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sell-out kit — Elemis (Tắm gội · Kem bôi da · Gạc rơ lưỡi)</w:t>
      </w:r>
    </w:p>
    <w:p>
      <w:r>
        <w:rPr>
          <w:b/>
        </w:rPr>
        <w:t>Dành cho:</w:t>
      </w:r>
      <w:r>
        <w:t xml:space="preserve"> người đứng quầy tại shop mẹ&amp;bé, nhà thuốc, CTV bán lẻ.</w:t>
      </w:r>
    </w:p>
    <w:p>
      <w:r>
        <w:rPr>
          <w:b/>
        </w:rPr>
        <w:t>Phiên bản:</w:t>
      </w:r>
      <w:r>
        <w:t xml:space="preserve"> bản thảo 2 — 16/09/2026, chia theo </w:t>
      </w:r>
      <w:r>
        <w:rPr>
          <w:b/>
        </w:rPr>
        <w:t>từng sản phẩm</w:t>
      </w:r>
      <w:r>
        <w:t xml:space="preserve">. Mỗi sản phẩm là 1 bộ trọn vẹn có thể in rời: thông tin – lý do chọn &amp; so sánh – script – FAQ – POSM. Phần dùng chung (bộ 3, giá, khuyến mãi, tư liệu số) ở cuối. Cơ chế chi tiết: </w:t>
      </w:r>
      <w:r>
        <w:rPr>
          <w:rFonts w:ascii="Consolas" w:hAnsi="Consolas"/>
          <w:color w:val="B03000"/>
          <w:sz w:val="19"/>
        </w:rPr>
        <w:t>Thành phần và cơ chế tác dụng - Elemis.md</w:t>
      </w:r>
      <w:r>
        <w:t>.</w:t>
      </w:r>
    </w:p>
    <w:p>
      <w:r>
        <w:rPr>
          <w:b/>
        </w:rPr>
        <w:t>Quy ước:</w:t>
      </w:r>
    </w:p>
    <w:p>
      <w:pPr>
        <w:pStyle w:val="ListBullet"/>
      </w:pPr>
      <w:r>
        <w:rPr>
          <w:rFonts w:ascii="Consolas" w:hAnsi="Consolas"/>
          <w:color w:val="B03000"/>
          <w:sz w:val="19"/>
        </w:rPr>
        <w:t>[CẦN XÁC NHẬN: …]</w:t>
      </w:r>
      <w:r>
        <w:t xml:space="preserve"> = chỗ thiếu dữ liệu thật, không được tự điền. Danh sách tổng hợp ở cuối file.</w:t>
      </w:r>
    </w:p>
    <w:p>
      <w:pPr>
        <w:pStyle w:val="ListBullet"/>
      </w:pPr>
      <w:r>
        <w:t xml:space="preserve">Sữa tắm + kem bôi là </w:t>
      </w:r>
      <w:r>
        <w:rPr>
          <w:b/>
        </w:rPr>
        <w:t>mỹ phẩm</w:t>
      </w:r>
      <w:r>
        <w:t xml:space="preserve"> → toàn bộ câu nói với khách chỉ dùng </w:t>
      </w:r>
      <w:r>
        <w:rPr>
          <w:b/>
        </w:rPr>
        <w:t>"giúp / hỗ trợ / làm dịu / ngừa"</w:t>
      </w:r>
      <w:r>
        <w:t>, không "trị / chữa / điều trị". Gạc là TTBYT tự công bố — nói theo đúng công dụng công bố.</w:t>
      </w:r>
    </w:p>
    <w:p>
      <w:pPr>
        <w:pStyle w:val="ListBullet"/>
      </w:pPr>
      <w:r>
        <w:t xml:space="preserve">Giá = giá niêm yết duockhoaxanh.com ngày 16/09/2026. </w:t>
      </w:r>
      <w:r>
        <w:rPr>
          <w:rFonts w:ascii="Consolas" w:hAnsi="Consolas"/>
          <w:color w:val="B03000"/>
          <w:sz w:val="19"/>
        </w:rPr>
        <w:t>[CẦN XÁC NHẬN: giá bán lẻ thống nhất cho shop]</w:t>
      </w:r>
      <w:r>
        <w:t>.</w:t>
      </w:r>
    </w:p>
    <w:p>
      <w:r>
        <w:rPr>
          <w:b/>
        </w:rPr>
        <w:t>3 điều tuyệt đối không nói (áp dụng cả 3 sản phẩm):</w:t>
      </w:r>
      <w:r>
        <w:t xml:space="preserve"> "trị/chữa khỏi" · "100% thiên nhiên, không hoá chất" cho kem bôi · "hàng bệnh viện dùng" khi chưa có tài liệu công ty cấp.</w:t>
      </w:r>
    </w:p>
    <w:p>
      <w:r>
        <w:rPr>
          <w:color w:val="BBBBBB"/>
        </w:rPr>
        <w:t>________________________________________________________________________________</w:t>
      </w:r>
    </w:p>
    <w:p>
      <w:pPr>
        <w:pStyle w:val="Heading1"/>
      </w:pPr>
      <w:r>
        <w:t>SẢN PHẨM 1 — TẮM GỘI TRẺ EM THẢO DƯỢC ELEMIS</w:t>
      </w:r>
    </w:p>
    <w:p>
      <w:pPr>
        <w:pStyle w:val="Heading2"/>
      </w:pPr>
      <w:r>
        <w:t>1.1 Thông tin sản phẩm</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Mục</w:t>
            </w:r>
          </w:p>
        </w:tc>
        <w:tc>
          <w:tcPr>
            <w:tcW w:type="dxa" w:w="4986"/>
            <w:shd w:val="clear" w:color="auto" w:fill="E7EEF7"/>
          </w:tcPr>
          <w:p>
            <w:r>
              <w:rPr>
                <w:b/>
                <w:sz w:val="19"/>
              </w:rPr>
            </w:r>
            <w:r>
              <w:rPr>
                <w:b/>
                <w:sz w:val="19"/>
              </w:rPr>
              <w:t>Nội dung</w:t>
            </w:r>
          </w:p>
        </w:tc>
      </w:tr>
      <w:tr>
        <w:tc>
          <w:tcPr>
            <w:tcW w:type="dxa" w:w="4986"/>
          </w:tcPr>
          <w:p>
            <w:r>
              <w:rPr>
                <w:sz w:val="19"/>
              </w:rPr>
            </w:r>
            <w:r>
              <w:rPr>
                <w:sz w:val="19"/>
              </w:rPr>
              <w:t>Sản phẩm là gì</w:t>
            </w:r>
          </w:p>
        </w:tc>
        <w:tc>
          <w:tcPr>
            <w:tcW w:type="dxa" w:w="4986"/>
          </w:tcPr>
          <w:p>
            <w:r>
              <w:rPr>
                <w:sz w:val="19"/>
              </w:rPr>
            </w:r>
            <w:r>
              <w:rPr>
                <w:sz w:val="19"/>
              </w:rPr>
              <w:t xml:space="preserve">Dung dịch tắm gội </w:t>
            </w:r>
            <w:r>
              <w:rPr>
                <w:b/>
                <w:sz w:val="19"/>
              </w:rPr>
              <w:t>cô đặc, pha loãng</w:t>
            </w:r>
            <w:r>
              <w:rPr>
                <w:sz w:val="19"/>
              </w:rPr>
              <w:t xml:space="preserve"> vào nước tắm — không phải sữa tắm tạo bọt. Mỹ phẩm, SCB 83/25/CBMP-HB (hạn 13/06/2030), SX Hoà Bình.</w:t>
            </w:r>
          </w:p>
        </w:tc>
      </w:tr>
      <w:tr>
        <w:tc>
          <w:tcPr>
            <w:tcW w:type="dxa" w:w="4986"/>
          </w:tcPr>
          <w:p>
            <w:r>
              <w:rPr>
                <w:sz w:val="19"/>
              </w:rPr>
            </w:r>
            <w:r>
              <w:rPr>
                <w:sz w:val="19"/>
              </w:rPr>
              <w:t>Quy cách – giá</w:t>
            </w:r>
          </w:p>
        </w:tc>
        <w:tc>
          <w:tcPr>
            <w:tcW w:type="dxa" w:w="4986"/>
          </w:tcPr>
          <w:p>
            <w:r>
              <w:rPr>
                <w:sz w:val="19"/>
              </w:rPr>
            </w:r>
            <w:r>
              <w:rPr>
                <w:sz w:val="19"/>
              </w:rPr>
              <w:t>200ml — 218.000đ · 350ml — 305.000đ · 500ml — 399.000đ</w:t>
            </w:r>
          </w:p>
        </w:tc>
      </w:tr>
      <w:tr>
        <w:tc>
          <w:tcPr>
            <w:tcW w:type="dxa" w:w="4986"/>
          </w:tcPr>
          <w:p>
            <w:r>
              <w:rPr>
                <w:sz w:val="19"/>
              </w:rPr>
            </w:r>
            <w:r>
              <w:rPr>
                <w:sz w:val="19"/>
              </w:rPr>
              <w:t>Dùng cho ai</w:t>
            </w:r>
          </w:p>
        </w:tc>
        <w:tc>
          <w:tcPr>
            <w:tcW w:type="dxa" w:w="4986"/>
          </w:tcPr>
          <w:p>
            <w:r>
              <w:rPr>
                <w:sz w:val="19"/>
              </w:rPr>
            </w:r>
            <w:r>
              <w:rPr>
                <w:sz w:val="19"/>
              </w:rPr>
              <w:t>Trẻ từ sơ sinh (theo công bố "an toàn cho trẻ sơ sinh")</w:t>
            </w:r>
          </w:p>
        </w:tc>
      </w:tr>
      <w:tr>
        <w:tc>
          <w:tcPr>
            <w:tcW w:type="dxa" w:w="4986"/>
          </w:tcPr>
          <w:p>
            <w:r>
              <w:rPr>
                <w:sz w:val="19"/>
              </w:rPr>
            </w:r>
            <w:r>
              <w:rPr>
                <w:sz w:val="19"/>
              </w:rPr>
              <w:t>Thành phần chính</w:t>
            </w:r>
          </w:p>
        </w:tc>
        <w:tc>
          <w:tcPr>
            <w:tcW w:type="dxa" w:w="4986"/>
          </w:tcPr>
          <w:p>
            <w:r>
              <w:rPr>
                <w:sz w:val="19"/>
              </w:rPr>
            </w:r>
            <w:r>
              <w:rPr>
                <w:sz w:val="19"/>
              </w:rPr>
              <w:t>Dịch chiết chè xanh, sài đất, khổ qua, kinh giới, chanh; tinh dầu sả chanh, tràm gió, mùi</w:t>
            </w:r>
          </w:p>
        </w:tc>
      </w:tr>
      <w:tr>
        <w:tc>
          <w:tcPr>
            <w:tcW w:type="dxa" w:w="4986"/>
          </w:tcPr>
          <w:p>
            <w:r>
              <w:rPr>
                <w:sz w:val="19"/>
              </w:rPr>
            </w:r>
            <w:r>
              <w:rPr>
                <w:sz w:val="19"/>
              </w:rPr>
              <w:t>Mỗi thành phần làm gì (1 dòng)</w:t>
            </w:r>
          </w:p>
        </w:tc>
        <w:tc>
          <w:tcPr>
            <w:tcW w:type="dxa" w:w="4986"/>
          </w:tcPr>
          <w:p>
            <w:r>
              <w:rPr>
                <w:sz w:val="19"/>
              </w:rPr>
            </w:r>
            <w:r>
              <w:rPr>
                <w:sz w:val="19"/>
              </w:rPr>
              <w:t>Chè xanh: kìm khuẩn, se da · Sài đất: giảm sưng đỏ rôm/nhọt · Khổ qua: kìm khuẩn, làm mát · Kinh giới/tràm/sả: tinh dầu kìm khuẩn, tạo mát, sả giúp thơm · Chanh: cân bằng pH da</w:t>
            </w:r>
          </w:p>
        </w:tc>
      </w:tr>
      <w:tr>
        <w:tc>
          <w:tcPr>
            <w:tcW w:type="dxa" w:w="4986"/>
          </w:tcPr>
          <w:p>
            <w:r>
              <w:rPr>
                <w:sz w:val="19"/>
              </w:rPr>
            </w:r>
            <w:r>
              <w:rPr>
                <w:sz w:val="19"/>
              </w:rPr>
              <w:t>Công dụng công bố</w:t>
            </w:r>
          </w:p>
        </w:tc>
        <w:tc>
          <w:tcPr>
            <w:tcW w:type="dxa" w:w="4986"/>
          </w:tcPr>
          <w:p>
            <w:r>
              <w:rPr>
                <w:sz w:val="19"/>
              </w:rPr>
            </w:r>
            <w:r>
              <w:rPr>
                <w:sz w:val="19"/>
              </w:rPr>
              <w:t>Làm sạch, bảo vệ da; kháng khuẩn; ngừa rôm sảy, mụn ngọt; làm mát da, mềm mại, thơm mát; an toàn cho trẻ sơ sinh</w:t>
            </w:r>
          </w:p>
        </w:tc>
      </w:tr>
      <w:tr>
        <w:tc>
          <w:tcPr>
            <w:tcW w:type="dxa" w:w="4986"/>
          </w:tcPr>
          <w:p>
            <w:r>
              <w:rPr>
                <w:sz w:val="19"/>
              </w:rPr>
            </w:r>
            <w:r>
              <w:rPr>
                <w:sz w:val="19"/>
              </w:rPr>
              <w:t>Cách dùng</w:t>
            </w:r>
          </w:p>
        </w:tc>
        <w:tc>
          <w:tcPr>
            <w:tcW w:type="dxa" w:w="4986"/>
          </w:tcPr>
          <w:p>
            <w:r>
              <w:rPr>
                <w:sz w:val="19"/>
              </w:rPr>
            </w:r>
            <w:r>
              <w:rPr>
                <w:b/>
                <w:sz w:val="19"/>
              </w:rPr>
              <w:t>Tắm hàng ngày:</w:t>
            </w:r>
            <w:r>
              <w:rPr>
                <w:sz w:val="19"/>
              </w:rPr>
              <w:t xml:space="preserve"> pha 5ml vào 5 lít nước ấm 36–38°C, tắm/gội, </w:t>
            </w:r>
            <w:r>
              <w:rPr>
                <w:b/>
                <w:sz w:val="19"/>
              </w:rPr>
              <w:t>không cần tráng lại</w:t>
            </w:r>
            <w:r>
              <w:rPr>
                <w:sz w:val="19"/>
              </w:rPr>
              <w:t xml:space="preserve">. </w:t>
            </w:r>
            <w:r>
              <w:rPr>
                <w:b/>
                <w:sz w:val="19"/>
              </w:rPr>
              <w:t>Vùng da đang rôm/ngứa:</w:t>
            </w:r>
            <w:r>
              <w:rPr>
                <w:sz w:val="19"/>
              </w:rPr>
              <w:t xml:space="preserve"> pha 1ml + 10ml nước, thấm lên vùng đó 10–20 phút, 2–3 lần/ngày.</w:t>
            </w:r>
          </w:p>
        </w:tc>
      </w:tr>
      <w:tr>
        <w:tc>
          <w:tcPr>
            <w:tcW w:type="dxa" w:w="4986"/>
          </w:tcPr>
          <w:p>
            <w:r>
              <w:rPr>
                <w:sz w:val="19"/>
              </w:rPr>
            </w:r>
            <w:r>
              <w:rPr>
                <w:sz w:val="19"/>
              </w:rPr>
              <w:t>Dùng được bao lâu</w:t>
            </w:r>
          </w:p>
        </w:tc>
        <w:tc>
          <w:tcPr>
            <w:tcW w:type="dxa" w:w="4986"/>
          </w:tcPr>
          <w:p>
            <w:r>
              <w:rPr>
                <w:sz w:val="19"/>
              </w:rPr>
            </w:r>
            <w:r>
              <w:rPr>
                <w:sz w:val="19"/>
              </w:rPr>
              <w:t xml:space="preserve">200ml ≈ </w:t>
            </w:r>
            <w:r>
              <w:rPr>
                <w:b/>
                <w:sz w:val="19"/>
              </w:rPr>
              <w:t>40 lần tắm</w:t>
            </w:r>
            <w:r>
              <w:rPr>
                <w:sz w:val="19"/>
              </w:rPr>
              <w:t xml:space="preserve"> (≈5.450đ/lần) · 350ml ≈ 70 lần (≈4.360đ/lần) · 500ml ≈ 100 lần (≈3.990đ/lần) — tính theo liều 5ml/lần</w:t>
            </w:r>
          </w:p>
        </w:tc>
      </w:tr>
      <w:tr>
        <w:tc>
          <w:tcPr>
            <w:tcW w:type="dxa" w:w="4986"/>
          </w:tcPr>
          <w:p>
            <w:r>
              <w:rPr>
                <w:sz w:val="19"/>
              </w:rPr>
            </w:r>
            <w:r>
              <w:rPr>
                <w:sz w:val="19"/>
              </w:rPr>
              <w:t>Lưu ý</w:t>
            </w:r>
          </w:p>
        </w:tc>
        <w:tc>
          <w:tcPr>
            <w:tcW w:type="dxa" w:w="4986"/>
          </w:tcPr>
          <w:p>
            <w:r>
              <w:rPr>
                <w:sz w:val="19"/>
              </w:rPr>
            </w:r>
            <w:r>
              <w:rPr>
                <w:sz w:val="19"/>
              </w:rPr>
              <w:t xml:space="preserve">Không xà phòng, không chất tạo bọt → không có bọt là bình thường. Ngưng dùng nếu da kích ứng. Tránh vào mắt. </w:t>
            </w:r>
            <w:r>
              <w:rPr>
                <w:rFonts w:ascii="Consolas" w:hAnsi="Consolas"/>
                <w:color w:val="B03000"/>
                <w:sz w:val="19"/>
              </w:rPr>
              <w:t>[CẦN XÁC NHẬN: HSD sau mở nắp, bảo quản]</w:t>
            </w:r>
          </w:p>
        </w:tc>
      </w:tr>
      <w:tr>
        <w:tc>
          <w:tcPr>
            <w:tcW w:type="dxa" w:w="4986"/>
          </w:tcPr>
          <w:p>
            <w:r>
              <w:rPr>
                <w:sz w:val="19"/>
              </w:rPr>
            </w:r>
            <w:r>
              <w:rPr>
                <w:sz w:val="19"/>
              </w:rPr>
              <w:t>Bán kèm</w:t>
            </w:r>
          </w:p>
        </w:tc>
        <w:tc>
          <w:tcPr>
            <w:tcW w:type="dxa" w:w="4986"/>
          </w:tcPr>
          <w:p>
            <w:r>
              <w:rPr>
                <w:sz w:val="19"/>
              </w:rPr>
            </w:r>
            <w:r>
              <w:rPr>
                <w:sz w:val="19"/>
              </w:rPr>
              <w:t>Kem bôi da Elemis (tắm xong bôi vùng da khô/hăm)</w:t>
            </w:r>
          </w:p>
        </w:tc>
      </w:tr>
    </w:tbl>
    <w:p/>
    <w:p>
      <w:pPr>
        <w:pStyle w:val="Heading2"/>
      </w:pPr>
      <w:r>
        <w:t>1.2 Lý do chọn &amp; so sánh</w:t>
      </w:r>
    </w:p>
    <w:p>
      <w:r>
        <w:rPr>
          <w:b/>
        </w:rPr>
        <w:t>3 lý do chọn (10 giây):</w:t>
      </w:r>
    </w:p>
    <w:p>
      <w:pPr>
        <w:pStyle w:val="ListNumber"/>
      </w:pPr>
      <w:r>
        <w:t>Cô đặc pha loãng — 1 chai 200ml = 40 lần tắm.</w:t>
      </w:r>
    </w:p>
    <w:p>
      <w:pPr>
        <w:pStyle w:val="ListNumber"/>
      </w:pPr>
      <w:r>
        <w:t>Không xà phòng, không tạo bọt → không khô da, không cần tráng lại.</w:t>
      </w:r>
    </w:p>
    <w:p>
      <w:pPr>
        <w:pStyle w:val="ListNumber"/>
      </w:pPr>
      <w:r>
        <w:t>8 dược liệu tắm dân gian quen thuộc: sài đất, kinh giới, khổ qua, chè xanh, chanh, sả, tràm, mùi.</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So với</w:t>
            </w:r>
          </w:p>
        </w:tc>
        <w:tc>
          <w:tcPr>
            <w:tcW w:type="dxa" w:w="3324"/>
            <w:shd w:val="clear" w:color="auto" w:fill="E7EEF7"/>
          </w:tcPr>
          <w:p>
            <w:r>
              <w:rPr>
                <w:b/>
                <w:sz w:val="19"/>
              </w:rPr>
            </w:r>
            <w:r>
              <w:rPr>
                <w:b/>
                <w:sz w:val="19"/>
              </w:rPr>
              <w:t>Đối thủ có gì</w:t>
            </w:r>
          </w:p>
        </w:tc>
        <w:tc>
          <w:tcPr>
            <w:tcW w:type="dxa" w:w="3324"/>
            <w:shd w:val="clear" w:color="auto" w:fill="E7EEF7"/>
          </w:tcPr>
          <w:p>
            <w:r>
              <w:rPr>
                <w:b/>
                <w:sz w:val="19"/>
              </w:rPr>
            </w:r>
            <w:r>
              <w:rPr>
                <w:b/>
                <w:sz w:val="19"/>
              </w:rPr>
              <w:t>Nói với khách thế nào</w:t>
            </w:r>
          </w:p>
        </w:tc>
      </w:tr>
      <w:tr>
        <w:tc>
          <w:tcPr>
            <w:tcW w:type="dxa" w:w="3324"/>
          </w:tcPr>
          <w:p>
            <w:r>
              <w:rPr>
                <w:sz w:val="19"/>
              </w:rPr>
            </w:r>
            <w:r>
              <w:rPr>
                <w:b/>
                <w:sz w:val="19"/>
              </w:rPr>
              <w:t>Dr.Papie</w:t>
            </w:r>
            <w:r>
              <w:rPr>
                <w:sz w:val="19"/>
              </w:rPr>
              <w:t xml:space="preserve"> (230ml – ~115.000đ)</w:t>
            </w:r>
          </w:p>
        </w:tc>
        <w:tc>
          <w:tcPr>
            <w:tcW w:type="dxa" w:w="3324"/>
          </w:tcPr>
          <w:p>
            <w:r>
              <w:rPr>
                <w:sz w:val="19"/>
              </w:rPr>
            </w:r>
            <w:r>
              <w:rPr>
                <w:sz w:val="19"/>
              </w:rPr>
              <w:t>9 thảo dược (chè tuyết, khổ qua, trầu không, tràm, sả…)</w:t>
            </w:r>
          </w:p>
        </w:tc>
        <w:tc>
          <w:tcPr>
            <w:tcW w:type="dxa" w:w="3324"/>
          </w:tcPr>
          <w:p>
            <w:r>
              <w:rPr>
                <w:sz w:val="19"/>
              </w:rPr>
            </w:r>
            <w:r>
              <w:rPr>
                <w:sz w:val="19"/>
              </w:rPr>
              <w:t>"Cùng nhóm thảo dược, Elemis có thêm sài đất – kinh giới – chè xanh là 3 vị dân gian hay dùng cho rôm sảy. Chai cô đặc, 200ml tắm được 40 lần."</w:t>
            </w:r>
          </w:p>
        </w:tc>
      </w:tr>
      <w:tr>
        <w:tc>
          <w:tcPr>
            <w:tcW w:type="dxa" w:w="3324"/>
          </w:tcPr>
          <w:p>
            <w:r>
              <w:rPr>
                <w:sz w:val="19"/>
              </w:rPr>
            </w:r>
            <w:r>
              <w:rPr>
                <w:b/>
                <w:sz w:val="19"/>
              </w:rPr>
              <w:t>Kutieskin</w:t>
            </w:r>
            <w:r>
              <w:rPr>
                <w:sz w:val="19"/>
              </w:rPr>
              <w:t xml:space="preserve"> (200ml – 128.000đ)</w:t>
            </w:r>
          </w:p>
        </w:tc>
        <w:tc>
          <w:tcPr>
            <w:tcW w:type="dxa" w:w="3324"/>
          </w:tcPr>
          <w:p>
            <w:r>
              <w:rPr>
                <w:sz w:val="19"/>
              </w:rPr>
            </w:r>
            <w:r>
              <w:rPr>
                <w:sz w:val="19"/>
              </w:rPr>
              <w:t>Nano Curcumin + 12 thảo dược; công bố rộng hơn (hăm, viêm da, lông măng)</w:t>
            </w:r>
          </w:p>
        </w:tc>
        <w:tc>
          <w:tcPr>
            <w:tcW w:type="dxa" w:w="3324"/>
          </w:tcPr>
          <w:p>
            <w:r>
              <w:rPr>
                <w:sz w:val="19"/>
              </w:rPr>
            </w:r>
            <w:r>
              <w:rPr>
                <w:sz w:val="19"/>
              </w:rPr>
              <w:t>Không tranh "công dụng nhiều hơn" (Kutieskin công bố rộng hơn thật). Nhấn: không xà phòng/không tạo bọt, pha loãng dịu cho sơ sinh.</w:t>
            </w:r>
          </w:p>
        </w:tc>
      </w:tr>
    </w:tbl>
    <w:p/>
    <w:p>
      <w:r>
        <w:rPr>
          <w:b/>
        </w:rPr>
        <w:t>Khi khách nói "đắt hơn":</w:t>
      </w:r>
      <w:r>
        <w:t xml:space="preserve"> quy về </w:t>
      </w:r>
      <w:r>
        <w:rPr>
          <w:b/>
        </w:rPr>
        <w:t>giá mỗi lần tắm</w:t>
      </w:r>
      <w:r>
        <w:t xml:space="preserve"> — 200ml/40 lần ≈ 5.500đ; 500ml/100 lần ≈ 4.000đ. Không so giá/100ml với sữa tắm dùng trực tiếp vì cách dùng khác nhau. </w:t>
      </w:r>
      <w:r>
        <w:rPr>
          <w:rFonts w:ascii="Consolas" w:hAnsi="Consolas"/>
          <w:color w:val="B03000"/>
          <w:sz w:val="19"/>
        </w:rPr>
        <w:t>[CẦN XÁC NHẬN: lập luận giá chính thức của công ty]</w:t>
      </w:r>
    </w:p>
    <w:p>
      <w:pPr>
        <w:pStyle w:val="Heading2"/>
      </w:pPr>
      <w:r>
        <w:t>1.3 Script tư vấn</w:t>
      </w:r>
    </w:p>
    <w:p>
      <w:r>
        <w:rPr>
          <w:b/>
        </w:rPr>
        <w:t>Hỏi trước:</w:t>
      </w:r>
      <w:r>
        <w:t xml:space="preserve"> "Bé mấy tháng rồi ạ?" · "Da bé dạo này có rôm, ngứa, khô không?" · "Mình đang tắm cho bé bằng gì?"</w:t>
      </w:r>
    </w:p>
    <w:p>
      <w:r>
        <w:rPr>
          <w:b/>
        </w:rPr>
        <w:t>Pitch 30 giây:</w:t>
      </w:r>
      <w:r>
        <w:t xml:space="preserve"> "Đây là nước tắm thảo dược cô đặc của Elemis – DK Pharma. Mẹ chỉ pha 5ml vào chậu 5 lít, tắm xong không cần tráng. Có sài đất, kinh giới, chè xanh, khổ qua — mấy vị các bà hay nấu tắm cho bé — giúp ngừa rôm sảy, làm mát da, thơm cả ngày. Không xà phòng nên không khô da, sơ sinh dùng được. Chai 200ml này tắm được khoảng 40 lần, tầm 5.500đ một lần tắm."</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Khách nói</w:t>
            </w:r>
          </w:p>
        </w:tc>
        <w:tc>
          <w:tcPr>
            <w:tcW w:type="dxa" w:w="4986"/>
            <w:shd w:val="clear" w:color="auto" w:fill="E7EEF7"/>
          </w:tcPr>
          <w:p>
            <w:r>
              <w:rPr>
                <w:b/>
                <w:sz w:val="19"/>
              </w:rPr>
            </w:r>
            <w:r>
              <w:rPr>
                <w:b/>
                <w:sz w:val="19"/>
              </w:rPr>
              <w:t>Câu nói mẫu</w:t>
            </w:r>
          </w:p>
        </w:tc>
      </w:tr>
      <w:tr>
        <w:tc>
          <w:tcPr>
            <w:tcW w:type="dxa" w:w="4986"/>
          </w:tcPr>
          <w:p>
            <w:r>
              <w:rPr>
                <w:sz w:val="19"/>
              </w:rPr>
            </w:r>
            <w:r>
              <w:rPr>
                <w:sz w:val="19"/>
              </w:rPr>
              <w:t>"Bé nổi rôm, ngứa, trời nóng"</w:t>
            </w:r>
          </w:p>
        </w:tc>
        <w:tc>
          <w:tcPr>
            <w:tcW w:type="dxa" w:w="4986"/>
          </w:tcPr>
          <w:p>
            <w:r>
              <w:rPr>
                <w:sz w:val="19"/>
              </w:rPr>
            </w:r>
            <w:r>
              <w:rPr>
                <w:sz w:val="19"/>
              </w:rPr>
              <w:t>"Mình pha tắm hàng ngày, chỗ rôm nhiều thì pha đậm 1ml/10ml nước thấm lên 10–15 phút — sài đất, chè xanh giúp se và mát chỗ đó."</w:t>
            </w:r>
          </w:p>
        </w:tc>
      </w:tr>
      <w:tr>
        <w:tc>
          <w:tcPr>
            <w:tcW w:type="dxa" w:w="4986"/>
          </w:tcPr>
          <w:p>
            <w:r>
              <w:rPr>
                <w:sz w:val="19"/>
              </w:rPr>
            </w:r>
            <w:r>
              <w:rPr>
                <w:sz w:val="19"/>
              </w:rPr>
              <w:t>"Đang dùng sữa tắm X quen rồi"</w:t>
            </w:r>
          </w:p>
        </w:tc>
        <w:tc>
          <w:tcPr>
            <w:tcW w:type="dxa" w:w="4986"/>
          </w:tcPr>
          <w:p>
            <w:r>
              <w:rPr>
                <w:sz w:val="19"/>
              </w:rPr>
            </w:r>
            <w:r>
              <w:rPr>
                <w:sz w:val="19"/>
              </w:rPr>
              <w:t>"Mẹ dùng thử chai 200ml, khác ở chỗ không xà phòng nên da bé không khô, và không phải tráng lại."</w:t>
            </w:r>
          </w:p>
        </w:tc>
      </w:tr>
      <w:tr>
        <w:tc>
          <w:tcPr>
            <w:tcW w:type="dxa" w:w="4986"/>
          </w:tcPr>
          <w:p>
            <w:r>
              <w:rPr>
                <w:sz w:val="19"/>
              </w:rPr>
            </w:r>
            <w:r>
              <w:rPr>
                <w:sz w:val="19"/>
              </w:rPr>
              <w:t>"Bé sơ sinh tắm được không?"</w:t>
            </w:r>
          </w:p>
        </w:tc>
        <w:tc>
          <w:tcPr>
            <w:tcW w:type="dxa" w:w="4986"/>
          </w:tcPr>
          <w:p>
            <w:r>
              <w:rPr>
                <w:sz w:val="19"/>
              </w:rPr>
            </w:r>
            <w:r>
              <w:rPr>
                <w:sz w:val="19"/>
              </w:rPr>
              <w:t>"Được ạ, công bố an toàn cho sơ sinh, pha rất loãng 5ml trong 5 lít."</w:t>
            </w:r>
          </w:p>
        </w:tc>
      </w:tr>
      <w:tr>
        <w:tc>
          <w:tcPr>
            <w:tcW w:type="dxa" w:w="4986"/>
          </w:tcPr>
          <w:p>
            <w:r>
              <w:rPr>
                <w:sz w:val="19"/>
              </w:rPr>
            </w:r>
            <w:r>
              <w:rPr>
                <w:sz w:val="19"/>
              </w:rPr>
              <w:t>Mua sữa tắm xong</w:t>
            </w:r>
          </w:p>
        </w:tc>
        <w:tc>
          <w:tcPr>
            <w:tcW w:type="dxa" w:w="4986"/>
          </w:tcPr>
          <w:p>
            <w:r>
              <w:rPr>
                <w:sz w:val="19"/>
              </w:rPr>
            </w:r>
            <w:r>
              <w:rPr>
                <w:sz w:val="19"/>
              </w:rPr>
              <w:t>→ bán kèm kem bôi: "Tắm xong mẹ thoa thêm kem này chỗ tã với chỗ da khô — cùng nhãn, dùng cùng nhau tiện."</w:t>
            </w:r>
          </w:p>
        </w:tc>
      </w:tr>
    </w:tbl>
    <w:p/>
    <w:p>
      <w:r>
        <w:rPr>
          <w:b/>
        </w:rPr>
        <w:t>Chốt:</w:t>
      </w:r>
      <w:r>
        <w:t xml:space="preserve"> "Lần đầu mẹ lấy 200ml dùng thử; hợp thì lấy 500ml, rẻ hơn gần 30% mỗi lần tắm. Mẹ nhớ </w:t>
      </w:r>
      <w:r>
        <w:rPr>
          <w:b/>
        </w:rPr>
        <w:t>không tráng lại</w:t>
      </w:r>
      <w:r>
        <w:t xml:space="preserve"> sau tắm nhé."</w:t>
      </w:r>
    </w:p>
    <w:p>
      <w:pPr>
        <w:pStyle w:val="Heading2"/>
      </w:pPr>
      <w:r>
        <w:t>1.4 FAQ</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Khách hỏi</w:t>
            </w:r>
          </w:p>
        </w:tc>
        <w:tc>
          <w:tcPr>
            <w:tcW w:type="dxa" w:w="4986"/>
            <w:shd w:val="clear" w:color="auto" w:fill="E7EEF7"/>
          </w:tcPr>
          <w:p>
            <w:r>
              <w:rPr>
                <w:b/>
                <w:sz w:val="19"/>
              </w:rPr>
            </w:r>
            <w:r>
              <w:rPr>
                <w:b/>
                <w:sz w:val="19"/>
              </w:rPr>
              <w:t>Trả lời</w:t>
            </w:r>
          </w:p>
        </w:tc>
      </w:tr>
      <w:tr>
        <w:tc>
          <w:tcPr>
            <w:tcW w:type="dxa" w:w="4986"/>
          </w:tcPr>
          <w:p>
            <w:r>
              <w:rPr>
                <w:sz w:val="19"/>
              </w:rPr>
            </w:r>
            <w:r>
              <w:rPr>
                <w:sz w:val="19"/>
              </w:rPr>
              <w:t>Sao tắm không có bọt?</w:t>
            </w:r>
          </w:p>
        </w:tc>
        <w:tc>
          <w:tcPr>
            <w:tcW w:type="dxa" w:w="4986"/>
          </w:tcPr>
          <w:p>
            <w:r>
              <w:rPr>
                <w:sz w:val="19"/>
              </w:rPr>
            </w:r>
            <w:r>
              <w:rPr>
                <w:sz w:val="19"/>
              </w:rPr>
              <w:t>"Đúng rồi ạ, không có chất tạo bọt và xà phòng nên không bọt — sạch bằng thảo dược và nước ấm, không làm khô da."</w:t>
            </w:r>
          </w:p>
        </w:tc>
      </w:tr>
      <w:tr>
        <w:tc>
          <w:tcPr>
            <w:tcW w:type="dxa" w:w="4986"/>
          </w:tcPr>
          <w:p>
            <w:r>
              <w:rPr>
                <w:sz w:val="19"/>
              </w:rPr>
            </w:r>
            <w:r>
              <w:rPr>
                <w:sz w:val="19"/>
              </w:rPr>
              <w:t>Không tráng lại có nhớp không?</w:t>
            </w:r>
          </w:p>
        </w:tc>
        <w:tc>
          <w:tcPr>
            <w:tcW w:type="dxa" w:w="4986"/>
          </w:tcPr>
          <w:p>
            <w:r>
              <w:rPr>
                <w:sz w:val="19"/>
              </w:rPr>
            </w:r>
            <w:r>
              <w:rPr>
                <w:sz w:val="19"/>
              </w:rPr>
              <w:t>"Không ạ, pha rất loãng (1/1000), để lại lớp thảo dược mỏng giúp thơm và bảo vệ da."</w:t>
            </w:r>
          </w:p>
        </w:tc>
      </w:tr>
      <w:tr>
        <w:tc>
          <w:tcPr>
            <w:tcW w:type="dxa" w:w="4986"/>
          </w:tcPr>
          <w:p>
            <w:r>
              <w:rPr>
                <w:sz w:val="19"/>
              </w:rPr>
            </w:r>
            <w:r>
              <w:rPr>
                <w:sz w:val="19"/>
              </w:rPr>
              <w:t>Có hoá chất / hương liệu không?</w:t>
            </w:r>
          </w:p>
        </w:tc>
        <w:tc>
          <w:tcPr>
            <w:tcW w:type="dxa" w:w="4986"/>
          </w:tcPr>
          <w:p>
            <w:r>
              <w:rPr>
                <w:sz w:val="19"/>
              </w:rPr>
            </w:r>
            <w:r>
              <w:rPr>
                <w:sz w:val="19"/>
              </w:rPr>
              <w:t xml:space="preserve">"Không xà phòng, không tạo bọt; mùi từ tinh dầu sả và mùi." </w:t>
            </w:r>
            <w:r>
              <w:rPr>
                <w:rFonts w:ascii="Consolas" w:hAnsi="Consolas"/>
                <w:color w:val="B03000"/>
                <w:sz w:val="19"/>
              </w:rPr>
              <w:t>[CẦN XÁC NHẬN: công bố có ghi hương liệu tổng hợp không]</w:t>
            </w:r>
          </w:p>
        </w:tc>
      </w:tr>
      <w:tr>
        <w:tc>
          <w:tcPr>
            <w:tcW w:type="dxa" w:w="4986"/>
          </w:tcPr>
          <w:p>
            <w:r>
              <w:rPr>
                <w:sz w:val="19"/>
              </w:rPr>
            </w:r>
            <w:r>
              <w:rPr>
                <w:sz w:val="19"/>
              </w:rPr>
              <w:t>Dùng bao lâu thấy đỡ rôm?</w:t>
            </w:r>
          </w:p>
        </w:tc>
        <w:tc>
          <w:tcPr>
            <w:tcW w:type="dxa" w:w="4986"/>
          </w:tcPr>
          <w:p>
            <w:r>
              <w:rPr>
                <w:sz w:val="19"/>
              </w:rPr>
            </w:r>
            <w:r>
              <w:rPr>
                <w:sz w:val="19"/>
              </w:rPr>
              <w:t>"Đây là tắm chăm sóc hàng ngày, dùng đều mới thấy da đỡ rôm — không hứa số ngày."</w:t>
            </w:r>
          </w:p>
        </w:tc>
      </w:tr>
      <w:tr>
        <w:tc>
          <w:tcPr>
            <w:tcW w:type="dxa" w:w="4986"/>
          </w:tcPr>
          <w:p>
            <w:r>
              <w:rPr>
                <w:sz w:val="19"/>
              </w:rPr>
            </w:r>
            <w:r>
              <w:rPr>
                <w:sz w:val="19"/>
              </w:rPr>
              <w:t>Bé dị ứng thì sao?</w:t>
            </w:r>
          </w:p>
        </w:tc>
        <w:tc>
          <w:tcPr>
            <w:tcW w:type="dxa" w:w="4986"/>
          </w:tcPr>
          <w:p>
            <w:r>
              <w:rPr>
                <w:sz w:val="19"/>
              </w:rPr>
            </w:r>
            <w:r>
              <w:rPr>
                <w:sz w:val="19"/>
              </w:rPr>
              <w:t>"Ngưng dùng, tắm lại nước sạch; bé cơ địa dị ứng mẹ thử trước ở 1 vùng nhỏ."</w:t>
            </w:r>
          </w:p>
        </w:tc>
      </w:tr>
      <w:tr>
        <w:tc>
          <w:tcPr>
            <w:tcW w:type="dxa" w:w="4986"/>
          </w:tcPr>
          <w:p>
            <w:r>
              <w:rPr>
                <w:sz w:val="19"/>
              </w:rPr>
            </w:r>
            <w:r>
              <w:rPr>
                <w:sz w:val="19"/>
              </w:rPr>
              <w:t>Chưa nghe tên Elemis?</w:t>
            </w:r>
          </w:p>
        </w:tc>
        <w:tc>
          <w:tcPr>
            <w:tcW w:type="dxa" w:w="4986"/>
          </w:tcPr>
          <w:p>
            <w:r>
              <w:rPr>
                <w:sz w:val="19"/>
              </w:rPr>
            </w:r>
            <w:r>
              <w:rPr>
                <w:sz w:val="19"/>
              </w:rPr>
              <w:t xml:space="preserve">"Elemis là nhãn của DK Pharma, xuất phát từ Đại học Dược Hà Nội, có số công bố trên hộp." </w:t>
            </w:r>
            <w:r>
              <w:rPr>
                <w:rFonts w:ascii="Consolas" w:hAnsi="Consolas"/>
                <w:color w:val="B03000"/>
                <w:sz w:val="19"/>
              </w:rPr>
              <w:t>[CẦN XÁC NHẬN: câu chính thức]</w:t>
            </w:r>
          </w:p>
        </w:tc>
      </w:tr>
    </w:tbl>
    <w:p/>
    <w:p>
      <w:pPr>
        <w:pStyle w:val="Heading2"/>
      </w:pPr>
      <w:r>
        <w:t>1.5 POSM</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Vật phẩm</w:t>
            </w:r>
          </w:p>
        </w:tc>
        <w:tc>
          <w:tcPr>
            <w:tcW w:type="dxa" w:w="4986"/>
            <w:shd w:val="clear" w:color="auto" w:fill="E7EEF7"/>
          </w:tcPr>
          <w:p>
            <w:r>
              <w:rPr>
                <w:b/>
                <w:sz w:val="19"/>
              </w:rPr>
            </w:r>
            <w:r>
              <w:rPr>
                <w:b/>
                <w:sz w:val="19"/>
              </w:rPr>
              <w:t>Nội dung</w:t>
            </w:r>
          </w:p>
        </w:tc>
      </w:tr>
      <w:tr>
        <w:tc>
          <w:tcPr>
            <w:tcW w:type="dxa" w:w="4986"/>
          </w:tcPr>
          <w:p>
            <w:r>
              <w:rPr>
                <w:sz w:val="19"/>
              </w:rPr>
            </w:r>
            <w:r>
              <w:rPr>
                <w:sz w:val="19"/>
              </w:rPr>
              <w:t>Wobbler kệ</w:t>
            </w:r>
          </w:p>
        </w:tc>
        <w:tc>
          <w:tcPr>
            <w:tcW w:type="dxa" w:w="4986"/>
          </w:tcPr>
          <w:p>
            <w:r>
              <w:rPr>
                <w:sz w:val="19"/>
              </w:rPr>
            </w:r>
            <w:r>
              <w:rPr>
                <w:b/>
                <w:sz w:val="19"/>
              </w:rPr>
              <w:t>Tắm thảo dược, ngừa rôm sảy</w:t>
            </w:r>
            <w:r>
              <w:rPr>
                <w:sz w:val="19"/>
              </w:rPr>
              <w:t xml:space="preserve"> — 5ml/5 lít · không xà phòng · không cần tráng lại · 218.000đ</w:t>
            </w:r>
          </w:p>
        </w:tc>
      </w:tr>
      <w:tr>
        <w:tc>
          <w:tcPr>
            <w:tcW w:type="dxa" w:w="4986"/>
          </w:tcPr>
          <w:p>
            <w:r>
              <w:rPr>
                <w:sz w:val="19"/>
              </w:rPr>
            </w:r>
            <w:r>
              <w:rPr>
                <w:sz w:val="19"/>
              </w:rPr>
              <w:t>Tester</w:t>
            </w:r>
          </w:p>
        </w:tc>
        <w:tc>
          <w:tcPr>
            <w:tcW w:type="dxa" w:w="4986"/>
          </w:tcPr>
          <w:p>
            <w:r>
              <w:rPr>
                <w:sz w:val="19"/>
              </w:rPr>
            </w:r>
            <w:r>
              <w:rPr>
                <w:sz w:val="19"/>
              </w:rPr>
              <w:t>Chai nhỏ cho khách ngửi mùi/thử pha (shop mẹ&amp;bé)</w:t>
            </w:r>
          </w:p>
        </w:tc>
      </w:tr>
      <w:tr>
        <w:tc>
          <w:tcPr>
            <w:tcW w:type="dxa" w:w="4986"/>
          </w:tcPr>
          <w:p>
            <w:r>
              <w:rPr>
                <w:sz w:val="19"/>
              </w:rPr>
            </w:r>
            <w:r>
              <w:rPr>
                <w:sz w:val="19"/>
              </w:rPr>
              <w:t>Leaflet (mặt SP)</w:t>
            </w:r>
          </w:p>
        </w:tc>
        <w:tc>
          <w:tcPr>
            <w:tcW w:type="dxa" w:w="4986"/>
          </w:tcPr>
          <w:p>
            <w:r>
              <w:rPr>
                <w:sz w:val="19"/>
              </w:rPr>
            </w:r>
            <w:r>
              <w:rPr>
                <w:sz w:val="19"/>
              </w:rPr>
              <w:t>Cách pha 5ml/5 lít bằng hình; "40 lần tắm/chai 200ml"</w:t>
            </w:r>
          </w:p>
        </w:tc>
      </w:tr>
      <w:tr>
        <w:tc>
          <w:tcPr>
            <w:tcW w:type="dxa" w:w="4986"/>
          </w:tcPr>
          <w:p>
            <w:r>
              <w:rPr>
                <w:sz w:val="19"/>
              </w:rPr>
            </w:r>
            <w:r>
              <w:rPr>
                <w:sz w:val="19"/>
              </w:rPr>
              <w:t>Video 15–30s</w:t>
            </w:r>
          </w:p>
        </w:tc>
        <w:tc>
          <w:tcPr>
            <w:tcW w:type="dxa" w:w="4986"/>
          </w:tcPr>
          <w:p>
            <w:r>
              <w:rPr>
                <w:sz w:val="19"/>
              </w:rPr>
            </w:r>
            <w:r>
              <w:rPr>
                <w:sz w:val="19"/>
              </w:rPr>
              <w:t xml:space="preserve">Cảnh pha 5ml vào chậu, tắm, không tráng </w:t>
            </w:r>
            <w:r>
              <w:rPr>
                <w:rFonts w:ascii="Consolas" w:hAnsi="Consolas"/>
                <w:color w:val="B03000"/>
                <w:sz w:val="19"/>
              </w:rPr>
              <w:t>[CẦN LẤY: anh Nam]</w:t>
            </w:r>
          </w:p>
        </w:tc>
      </w:tr>
      <w:tr>
        <w:tc>
          <w:tcPr>
            <w:tcW w:type="dxa" w:w="4986"/>
          </w:tcPr>
          <w:p>
            <w:r>
              <w:rPr>
                <w:sz w:val="19"/>
              </w:rPr>
            </w:r>
            <w:r>
              <w:rPr>
                <w:sz w:val="19"/>
              </w:rPr>
              <w:t>Caption mẫu</w:t>
            </w:r>
          </w:p>
        </w:tc>
        <w:tc>
          <w:tcPr>
            <w:tcW w:type="dxa" w:w="4986"/>
          </w:tcPr>
          <w:p>
            <w:r>
              <w:rPr>
                <w:sz w:val="19"/>
              </w:rPr>
            </w:r>
            <w:r>
              <w:rPr>
                <w:i/>
                <w:sz w:val="19"/>
              </w:rPr>
              <w:t>Trời nóng bé nổi rôm?</w:t>
            </w:r>
            <w:r>
              <w:rPr>
                <w:sz w:val="19"/>
              </w:rPr>
              <w:t xml:space="preserve"> Pha 5ml Tắm gội thảo dược Elemis vào chậu nước ấm — sài đất, kinh giới, chè xanh giúp ngừa rôm sảy, mát da, thơm cả ngày. Không xà phòng, không cần tráng lại. 200ml ≈ 40 lần tắm. </w:t>
            </w:r>
            <w:r>
              <w:rPr>
                <w:rFonts w:ascii="Consolas" w:hAnsi="Consolas"/>
                <w:color w:val="B03000"/>
                <w:sz w:val="19"/>
              </w:rPr>
              <w:t>[Kiều duyệt]</w:t>
            </w:r>
          </w:p>
        </w:tc>
      </w:tr>
    </w:tbl>
    <w:p/>
    <w:p>
      <w:r>
        <w:rPr>
          <w:color w:val="BBBBBB"/>
        </w:rPr>
        <w:t>________________________________________________________________________________</w:t>
      </w:r>
    </w:p>
    <w:p>
      <w:pPr>
        <w:pStyle w:val="Heading1"/>
      </w:pPr>
      <w:r>
        <w:t>SẢN PHẨM 2 — KEM BÔI DA ELEMIS</w:t>
      </w:r>
    </w:p>
    <w:p>
      <w:pPr>
        <w:pStyle w:val="Heading2"/>
      </w:pPr>
      <w:r>
        <w:t>2.1 Thông tin sản phẩm</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Mục</w:t>
            </w:r>
          </w:p>
        </w:tc>
        <w:tc>
          <w:tcPr>
            <w:tcW w:type="dxa" w:w="4986"/>
            <w:shd w:val="clear" w:color="auto" w:fill="E7EEF7"/>
          </w:tcPr>
          <w:p>
            <w:r>
              <w:rPr>
                <w:b/>
                <w:sz w:val="19"/>
              </w:rPr>
            </w:r>
            <w:r>
              <w:rPr>
                <w:b/>
                <w:sz w:val="19"/>
              </w:rPr>
              <w:t>Nội dung</w:t>
            </w:r>
          </w:p>
        </w:tc>
      </w:tr>
      <w:tr>
        <w:tc>
          <w:tcPr>
            <w:tcW w:type="dxa" w:w="4986"/>
          </w:tcPr>
          <w:p>
            <w:r>
              <w:rPr>
                <w:sz w:val="19"/>
              </w:rPr>
            </w:r>
            <w:r>
              <w:rPr>
                <w:sz w:val="19"/>
              </w:rPr>
              <w:t>Sản phẩm là gì</w:t>
            </w:r>
          </w:p>
        </w:tc>
        <w:tc>
          <w:tcPr>
            <w:tcW w:type="dxa" w:w="4986"/>
          </w:tcPr>
          <w:p>
            <w:r>
              <w:rPr>
                <w:sz w:val="19"/>
              </w:rPr>
            </w:r>
            <w:r>
              <w:rPr>
                <w:sz w:val="19"/>
              </w:rPr>
              <w:t xml:space="preserve">Kem bôi ngoài da cho bé: </w:t>
            </w:r>
            <w:r>
              <w:rPr>
                <w:b/>
                <w:sz w:val="19"/>
              </w:rPr>
              <w:t>chắn – dịu – dưỡng ẩm</w:t>
            </w:r>
            <w:r>
              <w:rPr>
                <w:sz w:val="19"/>
              </w:rPr>
              <w:t>. Mỹ phẩm, SCB 92/26/CBMP-BN (hạn 16/3/2031), SX Bắc Ninh.</w:t>
            </w:r>
          </w:p>
        </w:tc>
      </w:tr>
      <w:tr>
        <w:tc>
          <w:tcPr>
            <w:tcW w:type="dxa" w:w="4986"/>
          </w:tcPr>
          <w:p>
            <w:r>
              <w:rPr>
                <w:sz w:val="19"/>
              </w:rPr>
            </w:r>
            <w:r>
              <w:rPr>
                <w:sz w:val="19"/>
              </w:rPr>
              <w:t>Quy cách – giá</w:t>
            </w:r>
          </w:p>
        </w:tc>
        <w:tc>
          <w:tcPr>
            <w:tcW w:type="dxa" w:w="4986"/>
          </w:tcPr>
          <w:p>
            <w:r>
              <w:rPr>
                <w:sz w:val="19"/>
              </w:rPr>
            </w:r>
            <w:r>
              <w:rPr>
                <w:sz w:val="19"/>
              </w:rPr>
              <w:t>Tuýp 30g — 167.000đ</w:t>
            </w:r>
          </w:p>
        </w:tc>
      </w:tr>
      <w:tr>
        <w:tc>
          <w:tcPr>
            <w:tcW w:type="dxa" w:w="4986"/>
          </w:tcPr>
          <w:p>
            <w:r>
              <w:rPr>
                <w:sz w:val="19"/>
              </w:rPr>
            </w:r>
            <w:r>
              <w:rPr>
                <w:sz w:val="19"/>
              </w:rPr>
              <w:t>Dùng cho ai</w:t>
            </w:r>
          </w:p>
        </w:tc>
        <w:tc>
          <w:tcPr>
            <w:tcW w:type="dxa" w:w="4986"/>
          </w:tcPr>
          <w:p>
            <w:r>
              <w:rPr>
                <w:sz w:val="19"/>
              </w:rPr>
            </w:r>
            <w:r>
              <w:rPr>
                <w:sz w:val="19"/>
              </w:rPr>
              <w:t>Trẻ sơ sinh và trẻ nhỏ; da khô, mẩn đỏ, ngứa, nứt nẻ, da bị gió/nắng</w:t>
            </w:r>
          </w:p>
        </w:tc>
      </w:tr>
      <w:tr>
        <w:tc>
          <w:tcPr>
            <w:tcW w:type="dxa" w:w="4986"/>
          </w:tcPr>
          <w:p>
            <w:r>
              <w:rPr>
                <w:sz w:val="19"/>
              </w:rPr>
            </w:r>
            <w:r>
              <w:rPr>
                <w:sz w:val="19"/>
              </w:rPr>
              <w:t>Thành phần chính</w:t>
            </w:r>
          </w:p>
        </w:tc>
        <w:tc>
          <w:tcPr>
            <w:tcW w:type="dxa" w:w="4986"/>
          </w:tcPr>
          <w:p>
            <w:r>
              <w:rPr>
                <w:sz w:val="19"/>
              </w:rPr>
            </w:r>
            <w:r>
              <w:rPr>
                <w:sz w:val="19"/>
              </w:rPr>
              <w:t>Kẽm oxyd nano 2%, dịch chiết rau má, ngải cứu, Aquaxyl (phức dưỡng ẩm từ đường thực vật)</w:t>
            </w:r>
          </w:p>
        </w:tc>
      </w:tr>
      <w:tr>
        <w:tc>
          <w:tcPr>
            <w:tcW w:type="dxa" w:w="4986"/>
          </w:tcPr>
          <w:p>
            <w:r>
              <w:rPr>
                <w:sz w:val="19"/>
              </w:rPr>
            </w:r>
            <w:r>
              <w:rPr>
                <w:sz w:val="19"/>
              </w:rPr>
              <w:t>Mỗi thành phần làm gì (1 dòng)</w:t>
            </w:r>
          </w:p>
        </w:tc>
        <w:tc>
          <w:tcPr>
            <w:tcW w:type="dxa" w:w="4986"/>
          </w:tcPr>
          <w:p>
            <w:r>
              <w:rPr>
                <w:sz w:val="19"/>
              </w:rPr>
            </w:r>
            <w:r>
              <w:rPr>
                <w:sz w:val="19"/>
              </w:rPr>
              <w:t>Kẽm oxyd: tạo màng chắn, làm se, kìm khuẩn · Rau má: hỗ trợ da phục hồi, giảm đỏ · Ngải cứu: giảm ngứa, kìm khuẩn · Aquaxyl: hút – giữ – khoá ẩm</w:t>
            </w:r>
          </w:p>
        </w:tc>
      </w:tr>
      <w:tr>
        <w:tc>
          <w:tcPr>
            <w:tcW w:type="dxa" w:w="4986"/>
          </w:tcPr>
          <w:p>
            <w:r>
              <w:rPr>
                <w:sz w:val="19"/>
              </w:rPr>
            </w:r>
            <w:r>
              <w:rPr>
                <w:sz w:val="19"/>
              </w:rPr>
              <w:t>Công dụng công bố</w:t>
            </w:r>
          </w:p>
        </w:tc>
        <w:tc>
          <w:tcPr>
            <w:tcW w:type="dxa" w:w="4986"/>
          </w:tcPr>
          <w:p>
            <w:r>
              <w:rPr>
                <w:sz w:val="19"/>
              </w:rPr>
            </w:r>
            <w:r>
              <w:rPr>
                <w:sz w:val="19"/>
              </w:rPr>
              <w:t>Kháng khuẩn; làm mềm da; ngừa mụn; bảo vệ da; dưỡng ẩm sâu; dùng cho da khô, mụn, nứt nẻ, mẩn đỏ, ngứa ngáy, da bị bỏng do gió/nắng</w:t>
            </w:r>
          </w:p>
        </w:tc>
      </w:tr>
      <w:tr>
        <w:tc>
          <w:tcPr>
            <w:tcW w:type="dxa" w:w="4986"/>
          </w:tcPr>
          <w:p>
            <w:r>
              <w:rPr>
                <w:sz w:val="19"/>
              </w:rPr>
            </w:r>
            <w:r>
              <w:rPr>
                <w:sz w:val="19"/>
              </w:rPr>
              <w:t>Cách dùng</w:t>
            </w:r>
          </w:p>
        </w:tc>
        <w:tc>
          <w:tcPr>
            <w:tcW w:type="dxa" w:w="4986"/>
          </w:tcPr>
          <w:p>
            <w:r>
              <w:rPr>
                <w:sz w:val="19"/>
              </w:rPr>
            </w:r>
            <w:r>
              <w:rPr>
                <w:sz w:val="19"/>
              </w:rPr>
              <w:t>Rửa sạch, lau khô vùng da → thoa lớp mỏng, xoa nhẹ · 2–3 lần/ngày · Vùng tã: thoa mỗi lần thay tã</w:t>
            </w:r>
          </w:p>
        </w:tc>
      </w:tr>
      <w:tr>
        <w:tc>
          <w:tcPr>
            <w:tcW w:type="dxa" w:w="4986"/>
          </w:tcPr>
          <w:p>
            <w:r>
              <w:rPr>
                <w:sz w:val="19"/>
              </w:rPr>
            </w:r>
            <w:r>
              <w:rPr>
                <w:sz w:val="19"/>
              </w:rPr>
              <w:t>Lưu ý</w:t>
            </w:r>
          </w:p>
        </w:tc>
        <w:tc>
          <w:tcPr>
            <w:tcW w:type="dxa" w:w="4986"/>
          </w:tcPr>
          <w:p>
            <w:r>
              <w:rPr>
                <w:sz w:val="19"/>
              </w:rPr>
            </w:r>
            <w:r>
              <w:rPr>
                <w:sz w:val="19"/>
              </w:rPr>
              <w:t xml:space="preserve">Không bôi lên vết thương hở, chảy máu. Thử trước ở vùng da nhỏ nếu bé hay dị ứng. </w:t>
            </w:r>
            <w:r>
              <w:rPr>
                <w:b/>
                <w:sz w:val="19"/>
              </w:rPr>
              <w:t>Không nói "không hương liệu"</w:t>
            </w:r>
            <w:r>
              <w:rPr>
                <w:sz w:val="19"/>
              </w:rPr>
              <w:t xml:space="preserve"> (công bố có hương liệu). </w:t>
            </w:r>
            <w:r>
              <w:rPr>
                <w:rFonts w:ascii="Consolas" w:hAnsi="Consolas"/>
                <w:color w:val="B03000"/>
                <w:sz w:val="19"/>
              </w:rPr>
              <w:t>[CẦN XÁC NHẬN: HSD sau mở nắp; số ngày dùng trung bình 1 tuýp]</w:t>
            </w:r>
          </w:p>
        </w:tc>
      </w:tr>
      <w:tr>
        <w:tc>
          <w:tcPr>
            <w:tcW w:type="dxa" w:w="4986"/>
          </w:tcPr>
          <w:p>
            <w:r>
              <w:rPr>
                <w:sz w:val="19"/>
              </w:rPr>
            </w:r>
            <w:r>
              <w:rPr>
                <w:sz w:val="19"/>
              </w:rPr>
              <w:t>Bán kèm</w:t>
            </w:r>
          </w:p>
        </w:tc>
        <w:tc>
          <w:tcPr>
            <w:tcW w:type="dxa" w:w="4986"/>
          </w:tcPr>
          <w:p>
            <w:r>
              <w:rPr>
                <w:sz w:val="19"/>
              </w:rPr>
            </w:r>
            <w:r>
              <w:rPr>
                <w:sz w:val="19"/>
              </w:rPr>
              <w:t>Tắm gội Elemis (làm sạch trước khi bôi)</w:t>
            </w:r>
          </w:p>
        </w:tc>
      </w:tr>
    </w:tbl>
    <w:p/>
    <w:p>
      <w:pPr>
        <w:pStyle w:val="Heading2"/>
      </w:pPr>
      <w:r>
        <w:t>2.2 Lý do chọn &amp; so sánh</w:t>
      </w:r>
    </w:p>
    <w:p>
      <w:r>
        <w:rPr>
          <w:b/>
        </w:rPr>
        <w:t>3 lý do chọn (10 giây):</w:t>
      </w:r>
    </w:p>
    <w:p>
      <w:pPr>
        <w:pStyle w:val="ListNumber"/>
      </w:pPr>
      <w:r>
        <w:t xml:space="preserve">Kẽm oxyd </w:t>
      </w:r>
      <w:r>
        <w:rPr>
          <w:b/>
        </w:rPr>
        <w:t>nano</w:t>
      </w:r>
      <w:r>
        <w:t xml:space="preserve"> — phủ đều, mỏng, không vệt trắng.</w:t>
      </w:r>
    </w:p>
    <w:p>
      <w:pPr>
        <w:pStyle w:val="ListNumber"/>
      </w:pPr>
      <w:r>
        <w:t>Rau má + ngải cứu — vừa dịu đỏ vừa giảm ngứa.</w:t>
      </w:r>
    </w:p>
    <w:p>
      <w:pPr>
        <w:pStyle w:val="ListNumber"/>
      </w:pPr>
      <w:r>
        <w:t>Aquaxyl dưỡng ẩm "3 lớp" hút – giữ – khoá.</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So với</w:t>
            </w:r>
          </w:p>
        </w:tc>
        <w:tc>
          <w:tcPr>
            <w:tcW w:type="dxa" w:w="3324"/>
            <w:shd w:val="clear" w:color="auto" w:fill="E7EEF7"/>
          </w:tcPr>
          <w:p>
            <w:r>
              <w:rPr>
                <w:b/>
                <w:sz w:val="19"/>
              </w:rPr>
            </w:r>
            <w:r>
              <w:rPr>
                <w:b/>
                <w:sz w:val="19"/>
              </w:rPr>
              <w:t>Đối thủ có gì</w:t>
            </w:r>
          </w:p>
        </w:tc>
        <w:tc>
          <w:tcPr>
            <w:tcW w:type="dxa" w:w="3324"/>
            <w:shd w:val="clear" w:color="auto" w:fill="E7EEF7"/>
          </w:tcPr>
          <w:p>
            <w:r>
              <w:rPr>
                <w:b/>
                <w:sz w:val="19"/>
              </w:rPr>
            </w:r>
            <w:r>
              <w:rPr>
                <w:b/>
                <w:sz w:val="19"/>
              </w:rPr>
              <w:t>Nói với khách thế nào</w:t>
            </w:r>
          </w:p>
        </w:tc>
      </w:tr>
      <w:tr>
        <w:tc>
          <w:tcPr>
            <w:tcW w:type="dxa" w:w="3324"/>
          </w:tcPr>
          <w:p>
            <w:r>
              <w:rPr>
                <w:sz w:val="19"/>
              </w:rPr>
            </w:r>
            <w:r>
              <w:rPr>
                <w:b/>
                <w:sz w:val="19"/>
              </w:rPr>
              <w:t>Bepanthen</w:t>
            </w:r>
            <w:r>
              <w:rPr>
                <w:sz w:val="19"/>
              </w:rPr>
              <w:t xml:space="preserve"> (30g – 72.000đ)</w:t>
            </w:r>
          </w:p>
        </w:tc>
        <w:tc>
          <w:tcPr>
            <w:tcW w:type="dxa" w:w="3324"/>
          </w:tcPr>
          <w:p>
            <w:r>
              <w:rPr>
                <w:sz w:val="19"/>
              </w:rPr>
            </w:r>
            <w:r>
              <w:rPr>
                <w:sz w:val="19"/>
              </w:rPr>
              <w:t>Dexpanthenol (B5) + lanolin — chuyên tái tạo da</w:t>
            </w:r>
          </w:p>
        </w:tc>
        <w:tc>
          <w:tcPr>
            <w:tcW w:type="dxa" w:w="3324"/>
          </w:tcPr>
          <w:p>
            <w:r>
              <w:rPr>
                <w:sz w:val="19"/>
              </w:rPr>
            </w:r>
            <w:r>
              <w:rPr>
                <w:sz w:val="19"/>
              </w:rPr>
              <w:t xml:space="preserve">"Bepanthen thiên về phục hồi; Elemis có thêm </w:t>
            </w:r>
            <w:r>
              <w:rPr>
                <w:b/>
                <w:sz w:val="19"/>
              </w:rPr>
              <w:t>kẽm oxyd tạo màng chắn</w:t>
            </w:r>
            <w:r>
              <w:rPr>
                <w:sz w:val="19"/>
              </w:rPr>
              <w:t xml:space="preserve"> + ngải cứu </w:t>
            </w:r>
            <w:r>
              <w:rPr>
                <w:b/>
                <w:sz w:val="19"/>
              </w:rPr>
              <w:t>giảm ngứa</w:t>
            </w:r>
            <w:r>
              <w:rPr>
                <w:sz w:val="19"/>
              </w:rPr>
              <w:t xml:space="preserve"> — hợp bé hay ngứa, mẩn đỏ, da bị gió."</w:t>
            </w:r>
          </w:p>
        </w:tc>
      </w:tr>
      <w:tr>
        <w:tc>
          <w:tcPr>
            <w:tcW w:type="dxa" w:w="3324"/>
          </w:tcPr>
          <w:p>
            <w:r>
              <w:rPr>
                <w:sz w:val="19"/>
              </w:rPr>
            </w:r>
            <w:r>
              <w:rPr>
                <w:b/>
                <w:sz w:val="19"/>
              </w:rPr>
              <w:t>Sudocrem</w:t>
            </w:r>
            <w:r>
              <w:rPr>
                <w:sz w:val="19"/>
              </w:rPr>
              <w:t xml:space="preserve"> (60g – 119.000đ)</w:t>
            </w:r>
          </w:p>
        </w:tc>
        <w:tc>
          <w:tcPr>
            <w:tcW w:type="dxa" w:w="3324"/>
          </w:tcPr>
          <w:p>
            <w:r>
              <w:rPr>
                <w:sz w:val="19"/>
              </w:rPr>
            </w:r>
            <w:r>
              <w:rPr>
                <w:sz w:val="19"/>
              </w:rPr>
              <w:t>Kẽm oxyd + lanolin + lavender; đặc, trắng</w:t>
            </w:r>
          </w:p>
        </w:tc>
        <w:tc>
          <w:tcPr>
            <w:tcW w:type="dxa" w:w="3324"/>
          </w:tcPr>
          <w:p>
            <w:r>
              <w:rPr>
                <w:sz w:val="19"/>
              </w:rPr>
            </w:r>
            <w:r>
              <w:rPr>
                <w:sz w:val="19"/>
              </w:rPr>
              <w:t>"Cùng gốc kẽm oxyd nhưng Elemis dạng nano nên mỏng, không vệt trắng, có thêm rau má – Aquaxyl dưỡng ẩm — bôi hàng ngày được."</w:t>
            </w:r>
          </w:p>
        </w:tc>
      </w:tr>
    </w:tbl>
    <w:p/>
    <w:p>
      <w:r>
        <w:rPr>
          <w:b/>
        </w:rPr>
        <w:t>Khi khách nói "đắt hơn":</w:t>
      </w:r>
      <w:r>
        <w:t xml:space="preserve"> thoa lớp mỏng, 30g dùng được lâu; là kem </w:t>
      </w:r>
      <w:r>
        <w:rPr>
          <w:b/>
        </w:rPr>
        <w:t>bảo vệ + dưỡng hàng ngày</w:t>
      </w:r>
      <w:r>
        <w:t xml:space="preserve"> (3 việc trong 1 tuýp), không chỉ bôi khi có vấn đề. </w:t>
      </w:r>
      <w:r>
        <w:rPr>
          <w:rFonts w:ascii="Consolas" w:hAnsi="Consolas"/>
          <w:color w:val="B03000"/>
          <w:sz w:val="19"/>
        </w:rPr>
        <w:t>[CẦN XÁC NHẬN: lập luận giá chính thức]</w:t>
      </w:r>
    </w:p>
    <w:p>
      <w:pPr>
        <w:pStyle w:val="Heading2"/>
      </w:pPr>
      <w:r>
        <w:t>2.3 Script tư vấn</w:t>
      </w:r>
    </w:p>
    <w:p>
      <w:r>
        <w:rPr>
          <w:b/>
        </w:rPr>
        <w:t>Hỏi trước:</w:t>
      </w:r>
      <w:r>
        <w:t xml:space="preserve"> "Bé mấy tháng?" · "Da bé khô, đỏ vùng tã, hay ngứa chỗ nào?" · "Mình đang bôi gì cho bé?"</w:t>
      </w:r>
    </w:p>
    <w:p>
      <w:r>
        <w:rPr>
          <w:b/>
        </w:rPr>
        <w:t>Pitch 30 giây:</w:t>
      </w:r>
      <w:r>
        <w:t xml:space="preserve"> "Kem bôi da Elemis làm 3 việc: kẽm oxyd nano tạo lớp màng mỏng bảo vệ vùng da đóng tã, rau má – ngải cứu giúp dịu chỗ đỏ và bớt ngứa, còn Aquaxyl dưỡng ẩm giúp da bớt khô nứt. Mẹ thoa lớp mỏng 2–3 lần/ngày, hay mỗi lần thay tã. Tuýp 30g 167.000đ."</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Khách nói</w:t>
            </w:r>
          </w:p>
        </w:tc>
        <w:tc>
          <w:tcPr>
            <w:tcW w:type="dxa" w:w="4986"/>
            <w:shd w:val="clear" w:color="auto" w:fill="E7EEF7"/>
          </w:tcPr>
          <w:p>
            <w:r>
              <w:rPr>
                <w:b/>
                <w:sz w:val="19"/>
              </w:rPr>
            </w:r>
            <w:r>
              <w:rPr>
                <w:b/>
                <w:sz w:val="19"/>
              </w:rPr>
              <w:t>Câu nói mẫu</w:t>
            </w:r>
          </w:p>
        </w:tc>
      </w:tr>
      <w:tr>
        <w:tc>
          <w:tcPr>
            <w:tcW w:type="dxa" w:w="4986"/>
          </w:tcPr>
          <w:p>
            <w:r>
              <w:rPr>
                <w:sz w:val="19"/>
              </w:rPr>
            </w:r>
            <w:r>
              <w:rPr>
                <w:sz w:val="19"/>
              </w:rPr>
              <w:t>"Da bé khô, nứt, hay đỏ vùng tã"</w:t>
            </w:r>
          </w:p>
        </w:tc>
        <w:tc>
          <w:tcPr>
            <w:tcW w:type="dxa" w:w="4986"/>
          </w:tcPr>
          <w:p>
            <w:r>
              <w:rPr>
                <w:sz w:val="19"/>
              </w:rPr>
            </w:r>
            <w:r>
              <w:rPr>
                <w:sz w:val="19"/>
              </w:rPr>
              <w:t>"Rửa sạch, lau khô rồi thoa lớp mỏng, nhất là sau mỗi lần thay tã — kẽm oxyd tạo màng chắn nước tiểu, rau má giúp dịu đỏ."</w:t>
            </w:r>
          </w:p>
        </w:tc>
      </w:tr>
      <w:tr>
        <w:tc>
          <w:tcPr>
            <w:tcW w:type="dxa" w:w="4986"/>
          </w:tcPr>
          <w:p>
            <w:r>
              <w:rPr>
                <w:sz w:val="19"/>
              </w:rPr>
            </w:r>
            <w:r>
              <w:rPr>
                <w:sz w:val="19"/>
              </w:rPr>
              <w:t>"Bé bị gió, da đỏ rát sau đi ngoài trời"</w:t>
            </w:r>
          </w:p>
        </w:tc>
        <w:tc>
          <w:tcPr>
            <w:tcW w:type="dxa" w:w="4986"/>
          </w:tcPr>
          <w:p>
            <w:r>
              <w:rPr>
                <w:sz w:val="19"/>
              </w:rPr>
            </w:r>
            <w:r>
              <w:rPr>
                <w:sz w:val="19"/>
              </w:rPr>
              <w:t>"Thoa lớp mỏng, kẽm oxyd và Aquaxyl giúp bảo vệ, giữ ẩm cho da bị gió/nắng."</w:t>
            </w:r>
          </w:p>
        </w:tc>
      </w:tr>
      <w:tr>
        <w:tc>
          <w:tcPr>
            <w:tcW w:type="dxa" w:w="4986"/>
          </w:tcPr>
          <w:p>
            <w:r>
              <w:rPr>
                <w:sz w:val="19"/>
              </w:rPr>
            </w:r>
            <w:r>
              <w:rPr>
                <w:sz w:val="19"/>
              </w:rPr>
              <w:t>"Bé ngứa, gãi nhiều"</w:t>
            </w:r>
          </w:p>
        </w:tc>
        <w:tc>
          <w:tcPr>
            <w:tcW w:type="dxa" w:w="4986"/>
          </w:tcPr>
          <w:p>
            <w:r>
              <w:rPr>
                <w:sz w:val="19"/>
              </w:rPr>
            </w:r>
            <w:r>
              <w:rPr>
                <w:sz w:val="19"/>
              </w:rPr>
              <w:t>"Ngải cứu trong kem giúp giảm ngứa, kẽm oxyd làm se chỗ mẩn — thoa mỏng 2–3 lần/ngày."</w:t>
            </w:r>
          </w:p>
        </w:tc>
      </w:tr>
      <w:tr>
        <w:tc>
          <w:tcPr>
            <w:tcW w:type="dxa" w:w="4986"/>
          </w:tcPr>
          <w:p>
            <w:r>
              <w:rPr>
                <w:sz w:val="19"/>
              </w:rPr>
            </w:r>
            <w:r>
              <w:rPr>
                <w:sz w:val="19"/>
              </w:rPr>
              <w:t>"Đang dùng Bepanthen/Sudocrem"</w:t>
            </w:r>
          </w:p>
        </w:tc>
        <w:tc>
          <w:tcPr>
            <w:tcW w:type="dxa" w:w="4986"/>
          </w:tcPr>
          <w:p>
            <w:r>
              <w:rPr>
                <w:sz w:val="19"/>
              </w:rPr>
            </w:r>
            <w:r>
              <w:rPr>
                <w:sz w:val="19"/>
              </w:rPr>
              <w:t>→ dùng bảng so sánh 2.2, không chê đối thủ.</w:t>
            </w:r>
          </w:p>
        </w:tc>
      </w:tr>
    </w:tbl>
    <w:p/>
    <w:p>
      <w:r>
        <w:rPr>
          <w:b/>
        </w:rPr>
        <w:t>Chốt:</w:t>
      </w:r>
      <w:r>
        <w:t xml:space="preserve"> "Mẹ lấy 1 tuýp để sẵn trong túi thay tã, thoa mỏng mỗi lần thay là đủ."</w:t>
      </w:r>
    </w:p>
    <w:p>
      <w:pPr>
        <w:pStyle w:val="Heading2"/>
      </w:pPr>
      <w:r>
        <w:t>2.4 FAQ</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Khách hỏi</w:t>
            </w:r>
          </w:p>
        </w:tc>
        <w:tc>
          <w:tcPr>
            <w:tcW w:type="dxa" w:w="4986"/>
            <w:shd w:val="clear" w:color="auto" w:fill="E7EEF7"/>
          </w:tcPr>
          <w:p>
            <w:r>
              <w:rPr>
                <w:b/>
                <w:sz w:val="19"/>
              </w:rPr>
            </w:r>
            <w:r>
              <w:rPr>
                <w:b/>
                <w:sz w:val="19"/>
              </w:rPr>
              <w:t>Trả lời</w:t>
            </w:r>
          </w:p>
        </w:tc>
      </w:tr>
      <w:tr>
        <w:tc>
          <w:tcPr>
            <w:tcW w:type="dxa" w:w="4986"/>
          </w:tcPr>
          <w:p>
            <w:r>
              <w:rPr>
                <w:sz w:val="19"/>
              </w:rPr>
            </w:r>
            <w:r>
              <w:rPr>
                <w:sz w:val="19"/>
              </w:rPr>
              <w:t>Sơ sinh bôi được không?</w:t>
            </w:r>
          </w:p>
        </w:tc>
        <w:tc>
          <w:tcPr>
            <w:tcW w:type="dxa" w:w="4986"/>
          </w:tcPr>
          <w:p>
            <w:r>
              <w:rPr>
                <w:sz w:val="19"/>
              </w:rPr>
            </w:r>
            <w:r>
              <w:rPr>
                <w:sz w:val="19"/>
              </w:rPr>
              <w:t>"Được ạ, thoa lớp mỏng, tránh vết thương hở."</w:t>
            </w:r>
          </w:p>
        </w:tc>
      </w:tr>
      <w:tr>
        <w:tc>
          <w:tcPr>
            <w:tcW w:type="dxa" w:w="4986"/>
          </w:tcPr>
          <w:p>
            <w:r>
              <w:rPr>
                <w:sz w:val="19"/>
              </w:rPr>
            </w:r>
            <w:r>
              <w:rPr>
                <w:sz w:val="19"/>
              </w:rPr>
              <w:t>Có hoá chất / hương liệu không?</w:t>
            </w:r>
          </w:p>
        </w:tc>
        <w:tc>
          <w:tcPr>
            <w:tcW w:type="dxa" w:w="4986"/>
          </w:tcPr>
          <w:p>
            <w:r>
              <w:rPr>
                <w:sz w:val="19"/>
              </w:rPr>
            </w:r>
            <w:r>
              <w:rPr>
                <w:sz w:val="19"/>
              </w:rPr>
              <w:t xml:space="preserve">"Kem có tá dược làm nền và hương liệu như mọi kem bôi; hoạt chất chính là kẽm oxyd, rau má, ngải cứu, Aquaxyl." </w:t>
            </w:r>
            <w:r>
              <w:rPr>
                <w:b/>
                <w:sz w:val="19"/>
              </w:rPr>
              <w:t>Không nói "100% thiên nhiên".</w:t>
            </w:r>
          </w:p>
        </w:tc>
      </w:tr>
      <w:tr>
        <w:tc>
          <w:tcPr>
            <w:tcW w:type="dxa" w:w="4986"/>
          </w:tcPr>
          <w:p>
            <w:r>
              <w:rPr>
                <w:sz w:val="19"/>
              </w:rPr>
            </w:r>
            <w:r>
              <w:rPr>
                <w:sz w:val="19"/>
              </w:rPr>
              <w:t>Bôi hăm nặng, loét được không?</w:t>
            </w:r>
          </w:p>
        </w:tc>
        <w:tc>
          <w:tcPr>
            <w:tcW w:type="dxa" w:w="4986"/>
          </w:tcPr>
          <w:p>
            <w:r>
              <w:rPr>
                <w:sz w:val="19"/>
              </w:rPr>
            </w:r>
            <w:r>
              <w:rPr>
                <w:sz w:val="19"/>
              </w:rPr>
              <w:t>"Kem là bảo vệ – dưỡng hàng ngày; bé loét, chảy dịch mẹ đưa đi khám, dùng thuốc bác sĩ kê, sau đó dùng Elemis duy trì."</w:t>
            </w:r>
          </w:p>
        </w:tc>
      </w:tr>
      <w:tr>
        <w:tc>
          <w:tcPr>
            <w:tcW w:type="dxa" w:w="4986"/>
          </w:tcPr>
          <w:p>
            <w:r>
              <w:rPr>
                <w:sz w:val="19"/>
              </w:rPr>
            </w:r>
            <w:r>
              <w:rPr>
                <w:sz w:val="19"/>
              </w:rPr>
              <w:t>Bôi mặt được không?</w:t>
            </w:r>
          </w:p>
        </w:tc>
        <w:tc>
          <w:tcPr>
            <w:tcW w:type="dxa" w:w="4986"/>
          </w:tcPr>
          <w:p>
            <w:r>
              <w:rPr>
                <w:sz w:val="19"/>
              </w:rPr>
            </w:r>
            <w:r>
              <w:rPr>
                <w:rFonts w:ascii="Consolas" w:hAnsi="Consolas"/>
                <w:color w:val="B03000"/>
                <w:sz w:val="19"/>
              </w:rPr>
              <w:t>[CẦN XÁC NHẬN: nhãn có ghi vùng dùng]</w:t>
            </w:r>
          </w:p>
        </w:tc>
      </w:tr>
      <w:tr>
        <w:tc>
          <w:tcPr>
            <w:tcW w:type="dxa" w:w="4986"/>
          </w:tcPr>
          <w:p>
            <w:r>
              <w:rPr>
                <w:sz w:val="19"/>
              </w:rPr>
            </w:r>
            <w:r>
              <w:rPr>
                <w:sz w:val="19"/>
              </w:rPr>
              <w:t>Dùng bao lâu thấy đỡ?</w:t>
            </w:r>
          </w:p>
        </w:tc>
        <w:tc>
          <w:tcPr>
            <w:tcW w:type="dxa" w:w="4986"/>
          </w:tcPr>
          <w:p>
            <w:r>
              <w:rPr>
                <w:sz w:val="19"/>
              </w:rPr>
            </w:r>
            <w:r>
              <w:rPr>
                <w:sz w:val="19"/>
              </w:rPr>
              <w:t>"Mỹ phẩm chăm sóc hàng ngày, dùng đều — không hứa số ngày."</w:t>
            </w:r>
          </w:p>
        </w:tc>
      </w:tr>
      <w:tr>
        <w:tc>
          <w:tcPr>
            <w:tcW w:type="dxa" w:w="4986"/>
          </w:tcPr>
          <w:p>
            <w:r>
              <w:rPr>
                <w:sz w:val="19"/>
              </w:rPr>
            </w:r>
            <w:r>
              <w:rPr>
                <w:sz w:val="19"/>
              </w:rPr>
              <w:t>Bé dị ứng thì sao?</w:t>
            </w:r>
          </w:p>
        </w:tc>
        <w:tc>
          <w:tcPr>
            <w:tcW w:type="dxa" w:w="4986"/>
          </w:tcPr>
          <w:p>
            <w:r>
              <w:rPr>
                <w:sz w:val="19"/>
              </w:rPr>
            </w:r>
            <w:r>
              <w:rPr>
                <w:sz w:val="19"/>
              </w:rPr>
              <w:t>"Ngưng dùng, rửa sạch; thử trước 1 vùng nhỏ ở cổ tay/đùi."</w:t>
            </w:r>
          </w:p>
        </w:tc>
      </w:tr>
    </w:tbl>
    <w:p/>
    <w:p>
      <w:pPr>
        <w:pStyle w:val="Heading2"/>
      </w:pPr>
      <w:r>
        <w:t>2.5 POSM</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Vật phẩm</w:t>
            </w:r>
          </w:p>
        </w:tc>
        <w:tc>
          <w:tcPr>
            <w:tcW w:type="dxa" w:w="4986"/>
            <w:shd w:val="clear" w:color="auto" w:fill="E7EEF7"/>
          </w:tcPr>
          <w:p>
            <w:r>
              <w:rPr>
                <w:b/>
                <w:sz w:val="19"/>
              </w:rPr>
            </w:r>
            <w:r>
              <w:rPr>
                <w:b/>
                <w:sz w:val="19"/>
              </w:rPr>
              <w:t>Nội dung</w:t>
            </w:r>
          </w:p>
        </w:tc>
      </w:tr>
      <w:tr>
        <w:tc>
          <w:tcPr>
            <w:tcW w:type="dxa" w:w="4986"/>
          </w:tcPr>
          <w:p>
            <w:r>
              <w:rPr>
                <w:sz w:val="19"/>
              </w:rPr>
            </w:r>
            <w:r>
              <w:rPr>
                <w:sz w:val="19"/>
              </w:rPr>
              <w:t>Wobbler kệ</w:t>
            </w:r>
          </w:p>
        </w:tc>
        <w:tc>
          <w:tcPr>
            <w:tcW w:type="dxa" w:w="4986"/>
          </w:tcPr>
          <w:p>
            <w:r>
              <w:rPr>
                <w:sz w:val="19"/>
              </w:rPr>
            </w:r>
            <w:r>
              <w:rPr>
                <w:b/>
                <w:sz w:val="19"/>
              </w:rPr>
              <w:t>Chắn – dịu – dưỡng ẩm cho da bé</w:t>
            </w:r>
            <w:r>
              <w:rPr>
                <w:sz w:val="19"/>
              </w:rPr>
              <w:t xml:space="preserve"> — Kẽm oxyd nano · rau má · ngải cứu · 167.000đ</w:t>
            </w:r>
          </w:p>
        </w:tc>
      </w:tr>
      <w:tr>
        <w:tc>
          <w:tcPr>
            <w:tcW w:type="dxa" w:w="4986"/>
          </w:tcPr>
          <w:p>
            <w:r>
              <w:rPr>
                <w:sz w:val="19"/>
              </w:rPr>
            </w:r>
            <w:r>
              <w:rPr>
                <w:sz w:val="19"/>
              </w:rPr>
              <w:t>Leaflet (mặt SP)</w:t>
            </w:r>
          </w:p>
        </w:tc>
        <w:tc>
          <w:tcPr>
            <w:tcW w:type="dxa" w:w="4986"/>
          </w:tcPr>
          <w:p>
            <w:r>
              <w:rPr>
                <w:sz w:val="19"/>
              </w:rPr>
            </w:r>
            <w:r>
              <w:rPr>
                <w:sz w:val="19"/>
              </w:rPr>
              <w:t>Hình 3 việc "chắn – dịu – dưỡng"; "thoa mỏng mỗi lần thay tã"</w:t>
            </w:r>
          </w:p>
        </w:tc>
      </w:tr>
      <w:tr>
        <w:tc>
          <w:tcPr>
            <w:tcW w:type="dxa" w:w="4986"/>
          </w:tcPr>
          <w:p>
            <w:r>
              <w:rPr>
                <w:sz w:val="19"/>
              </w:rPr>
            </w:r>
            <w:r>
              <w:rPr>
                <w:sz w:val="19"/>
              </w:rPr>
              <w:t>Video 15–30s</w:t>
            </w:r>
          </w:p>
        </w:tc>
        <w:tc>
          <w:tcPr>
            <w:tcW w:type="dxa" w:w="4986"/>
          </w:tcPr>
          <w:p>
            <w:r>
              <w:rPr>
                <w:sz w:val="19"/>
              </w:rPr>
            </w:r>
            <w:r>
              <w:rPr>
                <w:sz w:val="19"/>
              </w:rPr>
              <w:t xml:space="preserve">Cảnh thoa lớp mỏng vùng tã </w:t>
            </w:r>
            <w:r>
              <w:rPr>
                <w:rFonts w:ascii="Consolas" w:hAnsi="Consolas"/>
                <w:color w:val="B03000"/>
                <w:sz w:val="19"/>
              </w:rPr>
              <w:t>[CẦN LẤY: anh Nam]</w:t>
            </w:r>
          </w:p>
        </w:tc>
      </w:tr>
      <w:tr>
        <w:tc>
          <w:tcPr>
            <w:tcW w:type="dxa" w:w="4986"/>
          </w:tcPr>
          <w:p>
            <w:r>
              <w:rPr>
                <w:sz w:val="19"/>
              </w:rPr>
            </w:r>
            <w:r>
              <w:rPr>
                <w:sz w:val="19"/>
              </w:rPr>
              <w:t>Caption mẫu</w:t>
            </w:r>
          </w:p>
        </w:tc>
        <w:tc>
          <w:tcPr>
            <w:tcW w:type="dxa" w:w="4986"/>
          </w:tcPr>
          <w:p>
            <w:r>
              <w:rPr>
                <w:sz w:val="19"/>
              </w:rPr>
            </w:r>
            <w:r>
              <w:rPr>
                <w:i/>
                <w:sz w:val="19"/>
              </w:rPr>
              <w:t>Da bé khô, đỏ vùng tã?</w:t>
            </w:r>
            <w:r>
              <w:rPr>
                <w:sz w:val="19"/>
              </w:rPr>
              <w:t xml:space="preserve"> Kem bôi da Elemis: kẽm oxyd nano tạo màng chắn, rau má – ngải cứu giúp dịu đỏ, giảm ngứa, Aquaxyl dưỡng ẩm. Thoa mỏng mỗi lần thay tã. </w:t>
            </w:r>
            <w:r>
              <w:rPr>
                <w:rFonts w:ascii="Consolas" w:hAnsi="Consolas"/>
                <w:color w:val="B03000"/>
                <w:sz w:val="19"/>
              </w:rPr>
              <w:t>[Kiều duyệt]</w:t>
            </w:r>
          </w:p>
        </w:tc>
      </w:tr>
    </w:tbl>
    <w:p/>
    <w:p>
      <w:r>
        <w:rPr>
          <w:color w:val="BBBBBB"/>
        </w:rPr>
        <w:t>________________________________________________________________________________</w:t>
      </w:r>
    </w:p>
    <w:p>
      <w:pPr>
        <w:pStyle w:val="Heading1"/>
      </w:pPr>
      <w:r>
        <w:t>SẢN PHẨM 3 — GẠC RƠ LƯỠI THẢO DƯỢC ELEMIS</w:t>
      </w:r>
    </w:p>
    <w:p>
      <w:pPr>
        <w:pStyle w:val="Heading2"/>
      </w:pPr>
      <w:r>
        <w:t>3.1 Thông tin sản phẩm</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Mục</w:t>
            </w:r>
          </w:p>
        </w:tc>
        <w:tc>
          <w:tcPr>
            <w:tcW w:type="dxa" w:w="4986"/>
            <w:shd w:val="clear" w:color="auto" w:fill="E7EEF7"/>
          </w:tcPr>
          <w:p>
            <w:r>
              <w:rPr>
                <w:b/>
                <w:sz w:val="19"/>
              </w:rPr>
            </w:r>
            <w:r>
              <w:rPr>
                <w:b/>
                <w:sz w:val="19"/>
              </w:rPr>
              <w:t>Nội dung</w:t>
            </w:r>
          </w:p>
        </w:tc>
      </w:tr>
      <w:tr>
        <w:tc>
          <w:tcPr>
            <w:tcW w:type="dxa" w:w="4986"/>
          </w:tcPr>
          <w:p>
            <w:r>
              <w:rPr>
                <w:sz w:val="19"/>
              </w:rPr>
            </w:r>
            <w:r>
              <w:rPr>
                <w:sz w:val="19"/>
              </w:rPr>
              <w:t>Sản phẩm là gì</w:t>
            </w:r>
          </w:p>
        </w:tc>
        <w:tc>
          <w:tcPr>
            <w:tcW w:type="dxa" w:w="4986"/>
          </w:tcPr>
          <w:p>
            <w:r>
              <w:rPr>
                <w:sz w:val="19"/>
              </w:rPr>
            </w:r>
            <w:r>
              <w:rPr>
                <w:sz w:val="19"/>
              </w:rPr>
              <w:t xml:space="preserve">Gạc đeo ngón tay, tẩm sẵn dung dịch thảo dược, </w:t>
            </w:r>
            <w:r>
              <w:rPr>
                <w:b/>
                <w:sz w:val="19"/>
              </w:rPr>
              <w:t>tiệt trùng, dùng 1 lần</w:t>
            </w:r>
            <w:r>
              <w:rPr>
                <w:sz w:val="19"/>
              </w:rPr>
              <w:t>. Trang thiết bị y tế tự công bố (240000002/PCBA-HB — hương dưa lưới; 240000004/PCBA-HB — thường/không mùi), SX Hoà Bình.</w:t>
            </w:r>
          </w:p>
        </w:tc>
      </w:tr>
      <w:tr>
        <w:tc>
          <w:tcPr>
            <w:tcW w:type="dxa" w:w="4986"/>
          </w:tcPr>
          <w:p>
            <w:r>
              <w:rPr>
                <w:sz w:val="19"/>
              </w:rPr>
            </w:r>
            <w:r>
              <w:rPr>
                <w:sz w:val="19"/>
              </w:rPr>
              <w:t>Quy cách – giá</w:t>
            </w:r>
          </w:p>
        </w:tc>
        <w:tc>
          <w:tcPr>
            <w:tcW w:type="dxa" w:w="4986"/>
          </w:tcPr>
          <w:p>
            <w:r>
              <w:rPr>
                <w:sz w:val="19"/>
              </w:rPr>
            </w:r>
            <w:r>
              <w:rPr>
                <w:sz w:val="19"/>
              </w:rPr>
              <w:t xml:space="preserve">Hộp 30 gói — 167.000đ (≈5.570đ/gói) · Hộp 10 và 40 gói </w:t>
            </w:r>
            <w:r>
              <w:rPr>
                <w:rFonts w:ascii="Consolas" w:hAnsi="Consolas"/>
                <w:color w:val="B03000"/>
                <w:sz w:val="19"/>
              </w:rPr>
              <w:t>[CẦN XÁC NHẬN: giá]</w:t>
            </w:r>
          </w:p>
        </w:tc>
      </w:tr>
      <w:tr>
        <w:tc>
          <w:tcPr>
            <w:tcW w:type="dxa" w:w="4986"/>
          </w:tcPr>
          <w:p>
            <w:r>
              <w:rPr>
                <w:sz w:val="19"/>
              </w:rPr>
            </w:r>
            <w:r>
              <w:rPr>
                <w:sz w:val="19"/>
              </w:rPr>
              <w:t>Dùng cho ai</w:t>
            </w:r>
          </w:p>
        </w:tc>
        <w:tc>
          <w:tcPr>
            <w:tcW w:type="dxa" w:w="4986"/>
          </w:tcPr>
          <w:p>
            <w:r>
              <w:rPr>
                <w:sz w:val="19"/>
              </w:rPr>
            </w:r>
            <w:r>
              <w:rPr>
                <w:sz w:val="19"/>
              </w:rPr>
              <w:t>Bé từ sơ sinh đến khi tự đánh răng; bé đang mọc răng; bản không mùi cho bé nhạy mùi</w:t>
            </w:r>
          </w:p>
        </w:tc>
      </w:tr>
      <w:tr>
        <w:tc>
          <w:tcPr>
            <w:tcW w:type="dxa" w:w="4986"/>
          </w:tcPr>
          <w:p>
            <w:r>
              <w:rPr>
                <w:sz w:val="19"/>
              </w:rPr>
            </w:r>
            <w:r>
              <w:rPr>
                <w:sz w:val="19"/>
              </w:rPr>
              <w:t>Thành phần chính</w:t>
            </w:r>
          </w:p>
        </w:tc>
        <w:tc>
          <w:tcPr>
            <w:tcW w:type="dxa" w:w="4986"/>
          </w:tcPr>
          <w:p>
            <w:r>
              <w:rPr>
                <w:sz w:val="19"/>
              </w:rPr>
            </w:r>
            <w:r>
              <w:rPr>
                <w:sz w:val="19"/>
              </w:rPr>
              <w:t xml:space="preserve">Xylitol, natri clorid (muối), natri bicarbonat, glycerin; dịch chiết rau ngót, lá hẹ, chè xanh / cúc la mã (tuỳ loại) </w:t>
            </w:r>
            <w:r>
              <w:rPr>
                <w:rFonts w:ascii="Consolas" w:hAnsi="Consolas"/>
                <w:color w:val="B03000"/>
                <w:sz w:val="19"/>
              </w:rPr>
              <w:t>[CẦN XÁC NHẬN: loại nào có cúc la mã]</w:t>
            </w:r>
          </w:p>
        </w:tc>
      </w:tr>
      <w:tr>
        <w:tc>
          <w:tcPr>
            <w:tcW w:type="dxa" w:w="4986"/>
          </w:tcPr>
          <w:p>
            <w:r>
              <w:rPr>
                <w:sz w:val="19"/>
              </w:rPr>
            </w:r>
            <w:r>
              <w:rPr>
                <w:sz w:val="19"/>
              </w:rPr>
              <w:t>Mỗi thành phần làm gì (1 dòng)</w:t>
            </w:r>
          </w:p>
        </w:tc>
        <w:tc>
          <w:tcPr>
            <w:tcW w:type="dxa" w:w="4986"/>
          </w:tcPr>
          <w:p>
            <w:r>
              <w:rPr>
                <w:sz w:val="19"/>
              </w:rPr>
            </w:r>
            <w:r>
              <w:rPr>
                <w:sz w:val="19"/>
              </w:rPr>
              <w:t>Xylitol: vi khuẩn "ăn" mà không tiêu hoá được → giảm mảng bám, vị ngọt nhẹ bé hợp tác · Muối: làm sạch không xót · Bicarbonat: trung hoà acid, tan cặn sữa, môi trường nấm khó sống · Glycerin: giữ ẩm nướu · Hẹ, rau ngót, chè xanh: kìm khuẩn – nấm theo kinh nghiệm dân gian</w:t>
            </w:r>
          </w:p>
        </w:tc>
      </w:tr>
      <w:tr>
        <w:tc>
          <w:tcPr>
            <w:tcW w:type="dxa" w:w="4986"/>
          </w:tcPr>
          <w:p>
            <w:r>
              <w:rPr>
                <w:sz w:val="19"/>
              </w:rPr>
            </w:r>
            <w:r>
              <w:rPr>
                <w:sz w:val="19"/>
              </w:rPr>
              <w:t>Công dụng công bố</w:t>
            </w:r>
          </w:p>
        </w:tc>
        <w:tc>
          <w:tcPr>
            <w:tcW w:type="dxa" w:w="4986"/>
          </w:tcPr>
          <w:p>
            <w:r>
              <w:rPr>
                <w:sz w:val="19"/>
              </w:rPr>
            </w:r>
            <w:r>
              <w:rPr>
                <w:sz w:val="19"/>
              </w:rPr>
              <w:t>Vệ sinh khoang miệng (lưỡi, nướu, răng, túi má) từ sơ sinh; phòng nấm lưỡi/tưa lưỡi, hôi miệng, viêm nướu; loại bỏ mảng bám, cặn sữa, vi khuẩn; ngừa sâu răng; giảm đau khi mọc răng</w:t>
            </w:r>
          </w:p>
        </w:tc>
      </w:tr>
      <w:tr>
        <w:tc>
          <w:tcPr>
            <w:tcW w:type="dxa" w:w="4986"/>
          </w:tcPr>
          <w:p>
            <w:r>
              <w:rPr>
                <w:sz w:val="19"/>
              </w:rPr>
            </w:r>
            <w:r>
              <w:rPr>
                <w:sz w:val="19"/>
              </w:rPr>
              <w:t>Cách dùng</w:t>
            </w:r>
          </w:p>
        </w:tc>
        <w:tc>
          <w:tcPr>
            <w:tcW w:type="dxa" w:w="4986"/>
          </w:tcPr>
          <w:p>
            <w:r>
              <w:rPr>
                <w:sz w:val="19"/>
              </w:rPr>
            </w:r>
            <w:r>
              <w:rPr>
                <w:sz w:val="19"/>
              </w:rPr>
              <w:t>Rửa tay → xé gói, đeo gạc vào ngón trỏ → lau nhẹ má trong, nướu, rồi lưỡi (từ trong ra ngoài) · 1–2 lần/ngày, sau bú 30 phút · Bé đang tưa: 3 lần/ngày</w:t>
            </w:r>
          </w:p>
        </w:tc>
      </w:tr>
      <w:tr>
        <w:tc>
          <w:tcPr>
            <w:tcW w:type="dxa" w:w="4986"/>
          </w:tcPr>
          <w:p>
            <w:r>
              <w:rPr>
                <w:sz w:val="19"/>
              </w:rPr>
            </w:r>
            <w:r>
              <w:rPr>
                <w:sz w:val="19"/>
              </w:rPr>
              <w:t>Dùng được bao lâu</w:t>
            </w:r>
          </w:p>
        </w:tc>
        <w:tc>
          <w:tcPr>
            <w:tcW w:type="dxa" w:w="4986"/>
          </w:tcPr>
          <w:p>
            <w:r>
              <w:rPr>
                <w:sz w:val="19"/>
              </w:rPr>
            </w:r>
            <w:r>
              <w:rPr>
                <w:sz w:val="19"/>
              </w:rPr>
              <w:t>Hộp 30 = 2–4 tuần (1–2 lần/ngày)</w:t>
            </w:r>
          </w:p>
        </w:tc>
      </w:tr>
      <w:tr>
        <w:tc>
          <w:tcPr>
            <w:tcW w:type="dxa" w:w="4986"/>
          </w:tcPr>
          <w:p>
            <w:r>
              <w:rPr>
                <w:sz w:val="19"/>
              </w:rPr>
            </w:r>
            <w:r>
              <w:rPr>
                <w:sz w:val="19"/>
              </w:rPr>
              <w:t>Lưu ý</w:t>
            </w:r>
          </w:p>
        </w:tc>
        <w:tc>
          <w:tcPr>
            <w:tcW w:type="dxa" w:w="4986"/>
          </w:tcPr>
          <w:p>
            <w:r>
              <w:rPr>
                <w:sz w:val="19"/>
              </w:rPr>
            </w:r>
            <w:r>
              <w:rPr>
                <w:sz w:val="19"/>
              </w:rPr>
              <w:t xml:space="preserve">Mỗi gạc dùng 1 lần, không dùng lại. Không dùng khi gói rách/khô. Gạc là </w:t>
            </w:r>
            <w:r>
              <w:rPr>
                <w:b/>
                <w:sz w:val="19"/>
              </w:rPr>
              <w:t>vệ sinh hàng ngày và phòng ngừa</w:t>
            </w:r>
            <w:r>
              <w:rPr>
                <w:sz w:val="19"/>
              </w:rPr>
              <w:t xml:space="preserve"> — bé tưa nặng, bỏ bú, sốt → đi khám.</w:t>
            </w:r>
          </w:p>
        </w:tc>
      </w:tr>
      <w:tr>
        <w:tc>
          <w:tcPr>
            <w:tcW w:type="dxa" w:w="4986"/>
          </w:tcPr>
          <w:p>
            <w:r>
              <w:rPr>
                <w:sz w:val="19"/>
              </w:rPr>
            </w:r>
            <w:r>
              <w:rPr>
                <w:sz w:val="19"/>
              </w:rPr>
              <w:t>Bán kèm</w:t>
            </w:r>
          </w:p>
        </w:tc>
        <w:tc>
          <w:tcPr>
            <w:tcW w:type="dxa" w:w="4986"/>
          </w:tcPr>
          <w:p>
            <w:r>
              <w:rPr>
                <w:sz w:val="19"/>
              </w:rPr>
            </w:r>
            <w:r>
              <w:rPr>
                <w:sz w:val="19"/>
              </w:rPr>
              <w:t>Bộ 3 Elemis cho bé sơ sinh: tắm – bôi – rơ</w:t>
            </w:r>
          </w:p>
        </w:tc>
      </w:tr>
    </w:tbl>
    <w:p/>
    <w:p>
      <w:pPr>
        <w:pStyle w:val="Heading2"/>
      </w:pPr>
      <w:r>
        <w:t>3.2 Lý do chọn &amp; so sánh</w:t>
      </w:r>
    </w:p>
    <w:p>
      <w:r>
        <w:rPr>
          <w:b/>
        </w:rPr>
        <w:t>3 lý do chọn (10 giây):</w:t>
      </w:r>
    </w:p>
    <w:p>
      <w:pPr>
        <w:pStyle w:val="ListNumber"/>
      </w:pPr>
      <w:r>
        <w:t>Tẩm sẵn, tiệt trùng, dùng 1 lần — không phải pha, không lo bẩn.</w:t>
      </w:r>
    </w:p>
    <w:p>
      <w:pPr>
        <w:pStyle w:val="ListNumber"/>
      </w:pPr>
      <w:r>
        <w:t>Xylitol + bicarbonat: sạch cặn sữa, phòng tưa.</w:t>
      </w:r>
    </w:p>
    <w:p>
      <w:pPr>
        <w:pStyle w:val="ListNumber"/>
      </w:pPr>
      <w:r>
        <w:t>Rau ngót + hẹ: đúng bài dân gian rơ lưỡi, mọc răng.</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So với</w:t>
            </w:r>
          </w:p>
        </w:tc>
        <w:tc>
          <w:tcPr>
            <w:tcW w:type="dxa" w:w="3324"/>
            <w:shd w:val="clear" w:color="auto" w:fill="E7EEF7"/>
          </w:tcPr>
          <w:p>
            <w:r>
              <w:rPr>
                <w:b/>
                <w:sz w:val="19"/>
              </w:rPr>
            </w:r>
            <w:r>
              <w:rPr>
                <w:b/>
                <w:sz w:val="19"/>
              </w:rPr>
              <w:t>Đối thủ có gì</w:t>
            </w:r>
          </w:p>
        </w:tc>
        <w:tc>
          <w:tcPr>
            <w:tcW w:type="dxa" w:w="3324"/>
            <w:shd w:val="clear" w:color="auto" w:fill="E7EEF7"/>
          </w:tcPr>
          <w:p>
            <w:r>
              <w:rPr>
                <w:b/>
                <w:sz w:val="19"/>
              </w:rPr>
            </w:r>
            <w:r>
              <w:rPr>
                <w:b/>
                <w:sz w:val="19"/>
              </w:rPr>
              <w:t>Nói với khách thế nào</w:t>
            </w:r>
          </w:p>
        </w:tc>
      </w:tr>
      <w:tr>
        <w:tc>
          <w:tcPr>
            <w:tcW w:type="dxa" w:w="3324"/>
          </w:tcPr>
          <w:p>
            <w:r>
              <w:rPr>
                <w:sz w:val="19"/>
              </w:rPr>
            </w:r>
            <w:r>
              <w:rPr>
                <w:b/>
                <w:sz w:val="19"/>
              </w:rPr>
              <w:t>Dr.Papie</w:t>
            </w:r>
            <w:r>
              <w:rPr>
                <w:sz w:val="19"/>
              </w:rPr>
              <w:t xml:space="preserve"> (30 gói – ~110–120.000đ)</w:t>
            </w:r>
          </w:p>
        </w:tc>
        <w:tc>
          <w:tcPr>
            <w:tcW w:type="dxa" w:w="3324"/>
          </w:tcPr>
          <w:p>
            <w:r>
              <w:rPr>
                <w:sz w:val="19"/>
              </w:rPr>
            </w:r>
            <w:r>
              <w:rPr>
                <w:sz w:val="19"/>
              </w:rPr>
              <w:t>Xylitol, muối, bicarbonat + hẹ</w:t>
            </w:r>
          </w:p>
        </w:tc>
        <w:tc>
          <w:tcPr>
            <w:tcW w:type="dxa" w:w="3324"/>
          </w:tcPr>
          <w:p>
            <w:r>
              <w:rPr>
                <w:sz w:val="19"/>
              </w:rPr>
            </w:r>
            <w:r>
              <w:rPr>
                <w:sz w:val="19"/>
              </w:rPr>
              <w:t>"Cùng nền xylitol – muối – bicarbonat; Elemis có thêm rau ngót, chè xanh (hoặc cúc la mã) — thêm vị dân gian chuyên tưa lưỡi."</w:t>
            </w:r>
          </w:p>
        </w:tc>
      </w:tr>
    </w:tbl>
    <w:p/>
    <w:p>
      <w:r>
        <w:rPr>
          <w:b/>
        </w:rPr>
        <w:t>Khi khách nói "đắt hơn":</w:t>
      </w:r>
      <w:r>
        <w:t xml:space="preserve"> chênh ≈1.500–2.000đ/lần rơ; tiệt trùng, tẩm sẵn, dùng 1 lần. </w:t>
      </w:r>
      <w:r>
        <w:rPr>
          <w:rFonts w:ascii="Consolas" w:hAnsi="Consolas"/>
          <w:color w:val="B03000"/>
          <w:sz w:val="19"/>
        </w:rPr>
        <w:t>[CẦN XÁC NHẬN: lập luận giá chính thức]</w:t>
      </w:r>
    </w:p>
    <w:p>
      <w:pPr>
        <w:pStyle w:val="Heading2"/>
      </w:pPr>
      <w:r>
        <w:t>3.3 Script tư vấn</w:t>
      </w:r>
    </w:p>
    <w:p>
      <w:r>
        <w:rPr>
          <w:b/>
        </w:rPr>
        <w:t>Hỏi trước:</w:t>
      </w:r>
      <w:r>
        <w:t xml:space="preserve"> "Bé mấy tháng?" · "Lưỡi bé có cặn sữa, tưa không? Đang mọc răng chưa?" · "Mình đang rơ bằng gì?"</w:t>
      </w:r>
    </w:p>
    <w:p>
      <w:r>
        <w:rPr>
          <w:b/>
        </w:rPr>
        <w:t>Pitch 30 giây:</w:t>
      </w:r>
      <w:r>
        <w:t xml:space="preserve"> "Gạc rơ lưỡi Elemis tẩm sẵn, tiệt trùng, mỗi gói dùng một lần — mẹ không phải pha nước muối. Trong dung dịch có xylitol với bicarbonat giúp sạch cặn sữa, phòng tưa lưỡi; thêm rau ngót, lá hẹ là bài dân gian rơ lưỡi, mọc răng. Rơ 1–2 lần/ngày sau bú. Hộp 30 gói 167.000đ, dùng được khoảng 3 tuần."</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Khách nói</w:t>
            </w:r>
          </w:p>
        </w:tc>
        <w:tc>
          <w:tcPr>
            <w:tcW w:type="dxa" w:w="4986"/>
            <w:shd w:val="clear" w:color="auto" w:fill="E7EEF7"/>
          </w:tcPr>
          <w:p>
            <w:r>
              <w:rPr>
                <w:b/>
                <w:sz w:val="19"/>
              </w:rPr>
            </w:r>
            <w:r>
              <w:rPr>
                <w:b/>
                <w:sz w:val="19"/>
              </w:rPr>
              <w:t>Câu nói mẫu</w:t>
            </w:r>
          </w:p>
        </w:tc>
      </w:tr>
      <w:tr>
        <w:tc>
          <w:tcPr>
            <w:tcW w:type="dxa" w:w="4986"/>
          </w:tcPr>
          <w:p>
            <w:r>
              <w:rPr>
                <w:sz w:val="19"/>
              </w:rPr>
            </w:r>
            <w:r>
              <w:rPr>
                <w:sz w:val="19"/>
              </w:rPr>
              <w:t>"Lưỡi bé trắng cặn sữa / hay tưa"</w:t>
            </w:r>
          </w:p>
        </w:tc>
        <w:tc>
          <w:tcPr>
            <w:tcW w:type="dxa" w:w="4986"/>
          </w:tcPr>
          <w:p>
            <w:r>
              <w:rPr>
                <w:sz w:val="19"/>
              </w:rPr>
            </w:r>
            <w:r>
              <w:rPr>
                <w:sz w:val="19"/>
              </w:rPr>
              <w:t>"Rơ sau bú 30 phút, ngày 1–2 lần; đang tưa thì 3 lần. Gạc tẩm sẵn nên mẹ chỉ đeo lau, không phải pha."</w:t>
            </w:r>
          </w:p>
        </w:tc>
      </w:tr>
      <w:tr>
        <w:tc>
          <w:tcPr>
            <w:tcW w:type="dxa" w:w="4986"/>
          </w:tcPr>
          <w:p>
            <w:r>
              <w:rPr>
                <w:sz w:val="19"/>
              </w:rPr>
            </w:r>
            <w:r>
              <w:rPr>
                <w:sz w:val="19"/>
              </w:rPr>
              <w:t>"Bé sắp/đang mọc răng, quấy"</w:t>
            </w:r>
          </w:p>
        </w:tc>
        <w:tc>
          <w:tcPr>
            <w:tcW w:type="dxa" w:w="4986"/>
          </w:tcPr>
          <w:p>
            <w:r>
              <w:rPr>
                <w:sz w:val="19"/>
              </w:rPr>
            </w:r>
            <w:r>
              <w:rPr>
                <w:sz w:val="19"/>
              </w:rPr>
              <w:t>"Rơ nướu nhẹ, lá hẹ với glycerin trong gạc giúp nướu dịu, đỡ khó chịu; mọc răng mà sốt cao thì mẹ đưa bé đi khám nhé."</w:t>
            </w:r>
          </w:p>
        </w:tc>
      </w:tr>
      <w:tr>
        <w:tc>
          <w:tcPr>
            <w:tcW w:type="dxa" w:w="4986"/>
          </w:tcPr>
          <w:p>
            <w:r>
              <w:rPr>
                <w:sz w:val="19"/>
              </w:rPr>
            </w:r>
            <w:r>
              <w:rPr>
                <w:sz w:val="19"/>
              </w:rPr>
              <w:t>"Đang rơ nước muối sinh lý"</w:t>
            </w:r>
          </w:p>
        </w:tc>
        <w:tc>
          <w:tcPr>
            <w:tcW w:type="dxa" w:w="4986"/>
          </w:tcPr>
          <w:p>
            <w:r>
              <w:rPr>
                <w:sz w:val="19"/>
              </w:rPr>
            </w:r>
            <w:r>
              <w:rPr>
                <w:sz w:val="19"/>
              </w:rPr>
              <w:t>"Nước muối chỉ làm sạch; gạc này có thêm bicarbonat, xylitol và thảo dược giúp phòng tưa, lại tiệt trùng sẵn từng gói."</w:t>
            </w:r>
          </w:p>
        </w:tc>
      </w:tr>
      <w:tr>
        <w:tc>
          <w:tcPr>
            <w:tcW w:type="dxa" w:w="4986"/>
          </w:tcPr>
          <w:p>
            <w:r>
              <w:rPr>
                <w:sz w:val="19"/>
              </w:rPr>
            </w:r>
            <w:r>
              <w:rPr>
                <w:sz w:val="19"/>
              </w:rPr>
              <w:t>"Bé nhạy mùi"</w:t>
            </w:r>
          </w:p>
        </w:tc>
        <w:tc>
          <w:tcPr>
            <w:tcW w:type="dxa" w:w="4986"/>
          </w:tcPr>
          <w:p>
            <w:r>
              <w:rPr>
                <w:sz w:val="19"/>
              </w:rPr>
            </w:r>
            <w:r>
              <w:rPr>
                <w:sz w:val="19"/>
              </w:rPr>
              <w:t>"Có bản không mùi riêng cho bé nhạy mùi ạ."</w:t>
            </w:r>
          </w:p>
        </w:tc>
      </w:tr>
      <w:tr>
        <w:tc>
          <w:tcPr>
            <w:tcW w:type="dxa" w:w="4986"/>
          </w:tcPr>
          <w:p>
            <w:r>
              <w:rPr>
                <w:sz w:val="19"/>
              </w:rPr>
            </w:r>
            <w:r>
              <w:rPr>
                <w:sz w:val="19"/>
              </w:rPr>
              <w:t>"Đang dùng Dr.Papie"</w:t>
            </w:r>
          </w:p>
        </w:tc>
        <w:tc>
          <w:tcPr>
            <w:tcW w:type="dxa" w:w="4986"/>
          </w:tcPr>
          <w:p>
            <w:r>
              <w:rPr>
                <w:sz w:val="19"/>
              </w:rPr>
            </w:r>
            <w:r>
              <w:rPr>
                <w:sz w:val="19"/>
              </w:rPr>
              <w:t>→ bảng so sánh 3.2.</w:t>
            </w:r>
          </w:p>
        </w:tc>
      </w:tr>
    </w:tbl>
    <w:p/>
    <w:p>
      <w:r>
        <w:rPr>
          <w:b/>
        </w:rPr>
        <w:t>Chốt:</w:t>
      </w:r>
      <w:r>
        <w:t xml:space="preserve"> "Mẹ lấy hộp 30 dùng được 3 tuần; nhớ </w:t>
      </w:r>
      <w:r>
        <w:rPr>
          <w:b/>
        </w:rPr>
        <w:t>mỗi gói một lần</w:t>
      </w:r>
      <w:r>
        <w:t xml:space="preserve"> nhé."</w:t>
      </w:r>
    </w:p>
    <w:p>
      <w:pPr>
        <w:pStyle w:val="Heading2"/>
      </w:pPr>
      <w:r>
        <w:t>3.4 FAQ</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Khách hỏi</w:t>
            </w:r>
          </w:p>
        </w:tc>
        <w:tc>
          <w:tcPr>
            <w:tcW w:type="dxa" w:w="4986"/>
            <w:shd w:val="clear" w:color="auto" w:fill="E7EEF7"/>
          </w:tcPr>
          <w:p>
            <w:r>
              <w:rPr>
                <w:b/>
                <w:sz w:val="19"/>
              </w:rPr>
            </w:r>
            <w:r>
              <w:rPr>
                <w:b/>
                <w:sz w:val="19"/>
              </w:rPr>
              <w:t>Trả lời</w:t>
            </w:r>
          </w:p>
        </w:tc>
      </w:tr>
      <w:tr>
        <w:tc>
          <w:tcPr>
            <w:tcW w:type="dxa" w:w="4986"/>
          </w:tcPr>
          <w:p>
            <w:r>
              <w:rPr>
                <w:sz w:val="19"/>
              </w:rPr>
            </w:r>
            <w:r>
              <w:rPr>
                <w:sz w:val="19"/>
              </w:rPr>
              <w:t>Gạc có gì bên trong, an toàn không?</w:t>
            </w:r>
          </w:p>
        </w:tc>
        <w:tc>
          <w:tcPr>
            <w:tcW w:type="dxa" w:w="4986"/>
          </w:tcPr>
          <w:p>
            <w:r>
              <w:rPr>
                <w:sz w:val="19"/>
              </w:rPr>
            </w:r>
            <w:r>
              <w:rPr>
                <w:sz w:val="19"/>
              </w:rPr>
              <w:t>"Nền là xylitol, muối, bicarbonat, glycerin — đều là chất dùng được trong miệng; thêm dịch chiết rau ngót, hẹ, chè xanh. Sản phẩm đã được kiểm định và tự công bố TTBYT."</w:t>
            </w:r>
          </w:p>
        </w:tc>
      </w:tr>
      <w:tr>
        <w:tc>
          <w:tcPr>
            <w:tcW w:type="dxa" w:w="4986"/>
          </w:tcPr>
          <w:p>
            <w:r>
              <w:rPr>
                <w:sz w:val="19"/>
              </w:rPr>
            </w:r>
            <w:r>
              <w:rPr>
                <w:sz w:val="19"/>
              </w:rPr>
              <w:t>(Nếu khách hỏi đích danh) Có acid boric không?</w:t>
            </w:r>
          </w:p>
        </w:tc>
        <w:tc>
          <w:tcPr>
            <w:tcW w:type="dxa" w:w="4986"/>
          </w:tcPr>
          <w:p>
            <w:r>
              <w:rPr>
                <w:sz w:val="19"/>
              </w:rPr>
            </w:r>
            <w:r>
              <w:rPr>
                <w:sz w:val="19"/>
              </w:rPr>
              <w:t xml:space="preserve">"Có ở lượng nhỏ làm chất kìm nấm và giữ pH, đã được cơ quan có thẩm quyền kiểm định an toàn cho sản phẩm này." — Không chủ động nêu. </w:t>
            </w:r>
            <w:r>
              <w:rPr>
                <w:rFonts w:ascii="Consolas" w:hAnsi="Consolas"/>
                <w:color w:val="B03000"/>
                <w:sz w:val="19"/>
              </w:rPr>
              <w:t>[CẦN XÁC NHẬN: nồng độ + văn bản kiểm định]</w:t>
            </w:r>
          </w:p>
        </w:tc>
      </w:tr>
      <w:tr>
        <w:tc>
          <w:tcPr>
            <w:tcW w:type="dxa" w:w="4986"/>
          </w:tcPr>
          <w:p>
            <w:r>
              <w:rPr>
                <w:sz w:val="19"/>
              </w:rPr>
            </w:r>
            <w:r>
              <w:rPr>
                <w:sz w:val="19"/>
              </w:rPr>
              <w:t>Bé nuốt dung dịch có sao không?</w:t>
            </w:r>
          </w:p>
        </w:tc>
        <w:tc>
          <w:tcPr>
            <w:tcW w:type="dxa" w:w="4986"/>
          </w:tcPr>
          <w:p>
            <w:r>
              <w:rPr>
                <w:sz w:val="19"/>
              </w:rPr>
            </w:r>
            <w:r>
              <w:rPr>
                <w:sz w:val="19"/>
              </w:rPr>
              <w:t xml:space="preserve">"Lượng dung dịch trên gạc rất ít, thành phần đều thuộc nhóm dùng được trong miệng." </w:t>
            </w:r>
            <w:r>
              <w:rPr>
                <w:rFonts w:ascii="Consolas" w:hAnsi="Consolas"/>
                <w:color w:val="B03000"/>
                <w:sz w:val="19"/>
              </w:rPr>
              <w:t>[CẦN XÁC NHẬN: nhãn có ghi]</w:t>
            </w:r>
          </w:p>
        </w:tc>
      </w:tr>
      <w:tr>
        <w:tc>
          <w:tcPr>
            <w:tcW w:type="dxa" w:w="4986"/>
          </w:tcPr>
          <w:p>
            <w:r>
              <w:rPr>
                <w:sz w:val="19"/>
              </w:rPr>
            </w:r>
            <w:r>
              <w:rPr>
                <w:sz w:val="19"/>
              </w:rPr>
              <w:t>Bé tưa nặng, bỏ bú?</w:t>
            </w:r>
          </w:p>
        </w:tc>
        <w:tc>
          <w:tcPr>
            <w:tcW w:type="dxa" w:w="4986"/>
          </w:tcPr>
          <w:p>
            <w:r>
              <w:rPr>
                <w:sz w:val="19"/>
              </w:rPr>
            </w:r>
            <w:r>
              <w:rPr>
                <w:sz w:val="19"/>
              </w:rPr>
              <w:t>"Gạc là vệ sinh – phòng ngừa; tưa nặng, bỏ bú, sốt mẹ đưa bé đi khám, sau đó dùng gạc duy trì."</w:t>
            </w:r>
          </w:p>
        </w:tc>
      </w:tr>
      <w:tr>
        <w:tc>
          <w:tcPr>
            <w:tcW w:type="dxa" w:w="4986"/>
          </w:tcPr>
          <w:p>
            <w:r>
              <w:rPr>
                <w:sz w:val="19"/>
              </w:rPr>
            </w:r>
            <w:r>
              <w:rPr>
                <w:sz w:val="19"/>
              </w:rPr>
              <w:t>Rơ mấy lần/ngày? Sau bú bao lâu?</w:t>
            </w:r>
          </w:p>
        </w:tc>
        <w:tc>
          <w:tcPr>
            <w:tcW w:type="dxa" w:w="4986"/>
          </w:tcPr>
          <w:p>
            <w:r>
              <w:rPr>
                <w:sz w:val="19"/>
              </w:rPr>
            </w:r>
            <w:r>
              <w:rPr>
                <w:sz w:val="19"/>
              </w:rPr>
              <w:t>"1–2 lần/ngày, sau bú 30 phút; đang tưa thì 3 lần."</w:t>
            </w:r>
          </w:p>
        </w:tc>
      </w:tr>
      <w:tr>
        <w:tc>
          <w:tcPr>
            <w:tcW w:type="dxa" w:w="4986"/>
          </w:tcPr>
          <w:p>
            <w:r>
              <w:rPr>
                <w:sz w:val="19"/>
              </w:rPr>
            </w:r>
            <w:r>
              <w:rPr>
                <w:sz w:val="19"/>
              </w:rPr>
              <w:t>Mở gói rồi để được không?</w:t>
            </w:r>
          </w:p>
        </w:tc>
        <w:tc>
          <w:tcPr>
            <w:tcW w:type="dxa" w:w="4986"/>
          </w:tcPr>
          <w:p>
            <w:r>
              <w:rPr>
                <w:sz w:val="19"/>
              </w:rPr>
            </w:r>
            <w:r>
              <w:rPr>
                <w:sz w:val="19"/>
              </w:rPr>
              <w:t>"Không ạ, mỗi gói dùng 1 lần, mở là dùng ngay."</w:t>
            </w:r>
          </w:p>
        </w:tc>
      </w:tr>
      <w:tr>
        <w:tc>
          <w:tcPr>
            <w:tcW w:type="dxa" w:w="4986"/>
          </w:tcPr>
          <w:p>
            <w:r>
              <w:rPr>
                <w:sz w:val="19"/>
              </w:rPr>
            </w:r>
            <w:r>
              <w:rPr>
                <w:sz w:val="19"/>
              </w:rPr>
              <w:t>Hàng thật hay giả?</w:t>
            </w:r>
          </w:p>
        </w:tc>
        <w:tc>
          <w:tcPr>
            <w:tcW w:type="dxa" w:w="4986"/>
          </w:tcPr>
          <w:p>
            <w:r>
              <w:rPr>
                <w:sz w:val="19"/>
              </w:rPr>
            </w:r>
            <w:r>
              <w:rPr>
                <w:rFonts w:ascii="Consolas" w:hAnsi="Consolas"/>
                <w:color w:val="B03000"/>
                <w:sz w:val="19"/>
              </w:rPr>
              <w:t>[CẦN XÁC NHẬN: tem chống giả]</w:t>
            </w:r>
          </w:p>
        </w:tc>
      </w:tr>
    </w:tbl>
    <w:p/>
    <w:p>
      <w:pPr>
        <w:pStyle w:val="Heading2"/>
      </w:pPr>
      <w:r>
        <w:t>3.5 POSM</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Vật phẩm</w:t>
            </w:r>
          </w:p>
        </w:tc>
        <w:tc>
          <w:tcPr>
            <w:tcW w:type="dxa" w:w="4986"/>
            <w:shd w:val="clear" w:color="auto" w:fill="E7EEF7"/>
          </w:tcPr>
          <w:p>
            <w:r>
              <w:rPr>
                <w:b/>
                <w:sz w:val="19"/>
              </w:rPr>
            </w:r>
            <w:r>
              <w:rPr>
                <w:b/>
                <w:sz w:val="19"/>
              </w:rPr>
              <w:t>Nội dung</w:t>
            </w:r>
          </w:p>
        </w:tc>
      </w:tr>
      <w:tr>
        <w:tc>
          <w:tcPr>
            <w:tcW w:type="dxa" w:w="4986"/>
          </w:tcPr>
          <w:p>
            <w:r>
              <w:rPr>
                <w:sz w:val="19"/>
              </w:rPr>
            </w:r>
            <w:r>
              <w:rPr>
                <w:sz w:val="19"/>
              </w:rPr>
              <w:t>Wobbler kệ</w:t>
            </w:r>
          </w:p>
        </w:tc>
        <w:tc>
          <w:tcPr>
            <w:tcW w:type="dxa" w:w="4986"/>
          </w:tcPr>
          <w:p>
            <w:r>
              <w:rPr>
                <w:sz w:val="19"/>
              </w:rPr>
            </w:r>
            <w:r>
              <w:rPr>
                <w:b/>
                <w:sz w:val="19"/>
              </w:rPr>
              <w:t>Rơ lưỡi sạch, phòng tưa</w:t>
            </w:r>
            <w:r>
              <w:rPr>
                <w:sz w:val="19"/>
              </w:rPr>
              <w:t xml:space="preserve"> — Tẩm sẵn · tiệt trùng · dùng 1 lần · 167.000đ/30 gói</w:t>
            </w:r>
          </w:p>
        </w:tc>
      </w:tr>
      <w:tr>
        <w:tc>
          <w:tcPr>
            <w:tcW w:type="dxa" w:w="4986"/>
          </w:tcPr>
          <w:p>
            <w:r>
              <w:rPr>
                <w:sz w:val="19"/>
              </w:rPr>
            </w:r>
            <w:r>
              <w:rPr>
                <w:sz w:val="19"/>
              </w:rPr>
              <w:t>Vị trí ưu tiên</w:t>
            </w:r>
          </w:p>
        </w:tc>
        <w:tc>
          <w:tcPr>
            <w:tcW w:type="dxa" w:w="4986"/>
          </w:tcPr>
          <w:p>
            <w:r>
              <w:rPr>
                <w:sz w:val="19"/>
              </w:rPr>
            </w:r>
            <w:r>
              <w:rPr>
                <w:b/>
                <w:sz w:val="19"/>
              </w:rPr>
              <w:t>Quầy thu ngân</w:t>
            </w:r>
            <w:r>
              <w:rPr>
                <w:sz w:val="19"/>
              </w:rPr>
              <w:t xml:space="preserve"> (giá thấp nhất trong bộ 3, dễ mua thêm)</w:t>
            </w:r>
          </w:p>
        </w:tc>
      </w:tr>
      <w:tr>
        <w:tc>
          <w:tcPr>
            <w:tcW w:type="dxa" w:w="4986"/>
          </w:tcPr>
          <w:p>
            <w:r>
              <w:rPr>
                <w:sz w:val="19"/>
              </w:rPr>
            </w:r>
            <w:r>
              <w:rPr>
                <w:sz w:val="19"/>
              </w:rPr>
              <w:t>Leaflet (mặt SP)</w:t>
            </w:r>
          </w:p>
        </w:tc>
        <w:tc>
          <w:tcPr>
            <w:tcW w:type="dxa" w:w="4986"/>
          </w:tcPr>
          <w:p>
            <w:r>
              <w:rPr>
                <w:sz w:val="19"/>
              </w:rPr>
            </w:r>
            <w:r>
              <w:rPr>
                <w:sz w:val="19"/>
              </w:rPr>
              <w:t>Hình 3 bước xé – đeo – lau; "sau bú 30 phút, 1–2 lần/ngày"</w:t>
            </w:r>
          </w:p>
        </w:tc>
      </w:tr>
      <w:tr>
        <w:tc>
          <w:tcPr>
            <w:tcW w:type="dxa" w:w="4986"/>
          </w:tcPr>
          <w:p>
            <w:r>
              <w:rPr>
                <w:sz w:val="19"/>
              </w:rPr>
            </w:r>
            <w:r>
              <w:rPr>
                <w:sz w:val="19"/>
              </w:rPr>
              <w:t>Video 15–30s</w:t>
            </w:r>
          </w:p>
        </w:tc>
        <w:tc>
          <w:tcPr>
            <w:tcW w:type="dxa" w:w="4986"/>
          </w:tcPr>
          <w:p>
            <w:r>
              <w:rPr>
                <w:sz w:val="19"/>
              </w:rPr>
            </w:r>
            <w:r>
              <w:rPr>
                <w:sz w:val="19"/>
              </w:rPr>
              <w:t xml:space="preserve">Cảnh xé gói, đeo ngón trỏ, lau má – nướu – lưỡi </w:t>
            </w:r>
            <w:r>
              <w:rPr>
                <w:rFonts w:ascii="Consolas" w:hAnsi="Consolas"/>
                <w:color w:val="B03000"/>
                <w:sz w:val="19"/>
              </w:rPr>
              <w:t>[CẦN LẤY: anh Nam]</w:t>
            </w:r>
          </w:p>
        </w:tc>
      </w:tr>
      <w:tr>
        <w:tc>
          <w:tcPr>
            <w:tcW w:type="dxa" w:w="4986"/>
          </w:tcPr>
          <w:p>
            <w:r>
              <w:rPr>
                <w:sz w:val="19"/>
              </w:rPr>
            </w:r>
            <w:r>
              <w:rPr>
                <w:sz w:val="19"/>
              </w:rPr>
              <w:t>Caption mẫu</w:t>
            </w:r>
          </w:p>
        </w:tc>
        <w:tc>
          <w:tcPr>
            <w:tcW w:type="dxa" w:w="4986"/>
          </w:tcPr>
          <w:p>
            <w:r>
              <w:rPr>
                <w:sz w:val="19"/>
              </w:rPr>
            </w:r>
            <w:r>
              <w:rPr>
                <w:i/>
                <w:sz w:val="19"/>
              </w:rPr>
              <w:t>Lưỡi bé trắng cặn sữa?</w:t>
            </w:r>
            <w:r>
              <w:rPr>
                <w:sz w:val="19"/>
              </w:rPr>
              <w:t xml:space="preserve"> Gạc rơ lưỡi Elemis tẩm sẵn, tiệt trùng, dùng 1 lần — xylitol, bicarbonat giúp sạch cặn sữa, phòng tưa; thêm rau ngót, lá hẹ. Rơ sau bú 1–2 lần/ngày. </w:t>
            </w:r>
            <w:r>
              <w:rPr>
                <w:rFonts w:ascii="Consolas" w:hAnsi="Consolas"/>
                <w:color w:val="B03000"/>
                <w:sz w:val="19"/>
              </w:rPr>
              <w:t>[Kiều duyệt]</w:t>
            </w:r>
          </w:p>
        </w:tc>
      </w:tr>
    </w:tbl>
    <w:p/>
    <w:p>
      <w:r>
        <w:rPr>
          <w:color w:val="BBBBBB"/>
        </w:rPr>
        <w:t>________________________________________________________________________________</w:t>
      </w:r>
    </w:p>
    <w:p>
      <w:pPr>
        <w:pStyle w:val="Heading1"/>
      </w:pPr>
      <w:r>
        <w:t>PHẦN CHUNG — BỘ 3, GIÁ, KHUYẾN MÃI, TRƯNG BÀY, TƯ LIỆU SỐ</w:t>
      </w:r>
    </w:p>
    <w:p>
      <w:pPr>
        <w:pStyle w:val="Heading2"/>
      </w:pPr>
      <w:r>
        <w:t>C.1 Bán bộ 3 "tắm – bôi – rơ"</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Tình huống</w:t>
            </w:r>
          </w:p>
        </w:tc>
        <w:tc>
          <w:tcPr>
            <w:tcW w:type="dxa" w:w="4986"/>
            <w:shd w:val="clear" w:color="auto" w:fill="E7EEF7"/>
          </w:tcPr>
          <w:p>
            <w:r>
              <w:rPr>
                <w:b/>
                <w:sz w:val="19"/>
              </w:rPr>
            </w:r>
            <w:r>
              <w:rPr>
                <w:b/>
                <w:sz w:val="19"/>
              </w:rPr>
              <w:t>Câu nói</w:t>
            </w:r>
          </w:p>
        </w:tc>
      </w:tr>
      <w:tr>
        <w:tc>
          <w:tcPr>
            <w:tcW w:type="dxa" w:w="4986"/>
          </w:tcPr>
          <w:p>
            <w:r>
              <w:rPr>
                <w:sz w:val="19"/>
              </w:rPr>
            </w:r>
            <w:r>
              <w:rPr>
                <w:sz w:val="19"/>
              </w:rPr>
              <w:t>Mua đồ cho bé sơ sinh lần đầu</w:t>
            </w:r>
          </w:p>
        </w:tc>
        <w:tc>
          <w:tcPr>
            <w:tcW w:type="dxa" w:w="4986"/>
          </w:tcPr>
          <w:p>
            <w:r>
              <w:rPr>
                <w:sz w:val="19"/>
              </w:rPr>
            </w:r>
            <w:r>
              <w:rPr>
                <w:sz w:val="19"/>
              </w:rPr>
              <w:t>"Bộ Elemis 3 món cho sơ sinh: tắm – bôi – rơ lưỡi, đủ chăm da và miệng hàng ngày."</w:t>
            </w:r>
          </w:p>
        </w:tc>
      </w:tr>
      <w:tr>
        <w:tc>
          <w:tcPr>
            <w:tcW w:type="dxa" w:w="4986"/>
          </w:tcPr>
          <w:p>
            <w:r>
              <w:rPr>
                <w:sz w:val="19"/>
              </w:rPr>
            </w:r>
            <w:r>
              <w:rPr>
                <w:sz w:val="19"/>
              </w:rPr>
              <w:t>Mua 1 món</w:t>
            </w:r>
          </w:p>
        </w:tc>
        <w:tc>
          <w:tcPr>
            <w:tcW w:type="dxa" w:w="4986"/>
          </w:tcPr>
          <w:p>
            <w:r>
              <w:rPr>
                <w:sz w:val="19"/>
              </w:rPr>
            </w:r>
            <w:r>
              <w:rPr>
                <w:sz w:val="19"/>
              </w:rPr>
              <w:t>Gợi ý món liền kề: sữa tắm → kem bôi; kem bôi → sữa tắm; gạc → hỏi da bé.</w:t>
            </w:r>
          </w:p>
        </w:tc>
      </w:tr>
      <w:tr>
        <w:tc>
          <w:tcPr>
            <w:tcW w:type="dxa" w:w="4986"/>
          </w:tcPr>
          <w:p>
            <w:r>
              <w:rPr>
                <w:sz w:val="19"/>
              </w:rPr>
            </w:r>
            <w:r>
              <w:rPr>
                <w:sz w:val="19"/>
              </w:rPr>
              <w:t>Chốt bộ</w:t>
            </w:r>
          </w:p>
        </w:tc>
        <w:tc>
          <w:tcPr>
            <w:tcW w:type="dxa" w:w="4986"/>
          </w:tcPr>
          <w:p>
            <w:r>
              <w:rPr>
                <w:sz w:val="19"/>
              </w:rPr>
            </w:r>
            <w:r>
              <w:rPr>
                <w:sz w:val="19"/>
              </w:rPr>
              <w:t xml:space="preserve">"Lấy đủ bộ 3 món, </w:t>
            </w:r>
            <w:r>
              <w:rPr>
                <w:rFonts w:ascii="Consolas" w:hAnsi="Consolas"/>
                <w:color w:val="B03000"/>
                <w:sz w:val="19"/>
              </w:rPr>
              <w:t>[CẦN XÁC NHẬN: có ưu đãi combo không]</w:t>
            </w:r>
            <w:r>
              <w:rPr>
                <w:sz w:val="19"/>
              </w:rPr>
              <w:t>."</w:t>
            </w:r>
          </w:p>
        </w:tc>
      </w:tr>
    </w:tbl>
    <w:p/>
    <w:p>
      <w:r>
        <w:t xml:space="preserve">Chung cho cả 3: </w:t>
      </w:r>
      <w:r>
        <w:rPr>
          <w:b/>
        </w:rPr>
        <w:t>Elemis thuộc DK Pharma — xuất phát từ Đại học Dược Hà Nội.</w:t>
      </w:r>
      <w:r>
        <w:t xml:space="preserve"> </w:t>
      </w:r>
      <w:r>
        <w:rPr>
          <w:rFonts w:ascii="Consolas" w:hAnsi="Consolas"/>
          <w:color w:val="B03000"/>
          <w:sz w:val="19"/>
        </w:rPr>
        <w:t>[CẦN XÁC NHẬN: câu giới thiệu chính thức; web ghi "9 năm, hàng trăm bệnh viện" — cần nguồn trước khi dùng]</w:t>
      </w:r>
    </w:p>
    <w:p>
      <w:pPr>
        <w:pStyle w:val="Heading2"/>
      </w:pPr>
      <w:r>
        <w:t>C.2 Bảng giá niêm yết thống nhất</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Sản phẩm</w:t>
            </w:r>
          </w:p>
        </w:tc>
        <w:tc>
          <w:tcPr>
            <w:tcW w:type="dxa" w:w="3324"/>
            <w:shd w:val="clear" w:color="auto" w:fill="E7EEF7"/>
          </w:tcPr>
          <w:p>
            <w:r>
              <w:rPr>
                <w:b/>
                <w:sz w:val="19"/>
              </w:rPr>
            </w:r>
            <w:r>
              <w:rPr>
                <w:b/>
                <w:sz w:val="19"/>
              </w:rPr>
              <w:t>Quy cách</w:t>
            </w:r>
          </w:p>
        </w:tc>
        <w:tc>
          <w:tcPr>
            <w:tcW w:type="dxa" w:w="3324"/>
            <w:shd w:val="clear" w:color="auto" w:fill="E7EEF7"/>
          </w:tcPr>
          <w:p>
            <w:r>
              <w:rPr>
                <w:b/>
                <w:sz w:val="19"/>
              </w:rPr>
            </w:r>
            <w:r>
              <w:rPr>
                <w:b/>
                <w:sz w:val="19"/>
              </w:rPr>
              <w:t>Giá NTD</w:t>
            </w:r>
          </w:p>
        </w:tc>
      </w:tr>
      <w:tr>
        <w:tc>
          <w:tcPr>
            <w:tcW w:type="dxa" w:w="3324"/>
          </w:tcPr>
          <w:p>
            <w:r>
              <w:rPr>
                <w:sz w:val="19"/>
              </w:rPr>
            </w:r>
            <w:r>
              <w:rPr>
                <w:sz w:val="19"/>
              </w:rPr>
              <w:t>Tắm gội trẻ em thảo dược Elemis</w:t>
            </w:r>
          </w:p>
        </w:tc>
        <w:tc>
          <w:tcPr>
            <w:tcW w:type="dxa" w:w="3324"/>
          </w:tcPr>
          <w:p>
            <w:r>
              <w:rPr>
                <w:sz w:val="19"/>
              </w:rPr>
            </w:r>
            <w:r>
              <w:rPr>
                <w:sz w:val="19"/>
              </w:rPr>
              <w:t>200ml / 350ml / 500ml</w:t>
            </w:r>
          </w:p>
        </w:tc>
        <w:tc>
          <w:tcPr>
            <w:tcW w:type="dxa" w:w="3324"/>
          </w:tcPr>
          <w:p>
            <w:r>
              <w:rPr>
                <w:sz w:val="19"/>
              </w:rPr>
            </w:r>
            <w:r>
              <w:rPr>
                <w:sz w:val="19"/>
              </w:rPr>
              <w:t>218.000 / 305.000 / 399.000đ</w:t>
            </w:r>
          </w:p>
        </w:tc>
      </w:tr>
      <w:tr>
        <w:tc>
          <w:tcPr>
            <w:tcW w:type="dxa" w:w="3324"/>
          </w:tcPr>
          <w:p>
            <w:r>
              <w:rPr>
                <w:sz w:val="19"/>
              </w:rPr>
            </w:r>
            <w:r>
              <w:rPr>
                <w:sz w:val="19"/>
              </w:rPr>
              <w:t>Kem bôi da Elemis</w:t>
            </w:r>
          </w:p>
        </w:tc>
        <w:tc>
          <w:tcPr>
            <w:tcW w:type="dxa" w:w="3324"/>
          </w:tcPr>
          <w:p>
            <w:r>
              <w:rPr>
                <w:sz w:val="19"/>
              </w:rPr>
            </w:r>
            <w:r>
              <w:rPr>
                <w:sz w:val="19"/>
              </w:rPr>
              <w:t>30g</w:t>
            </w:r>
          </w:p>
        </w:tc>
        <w:tc>
          <w:tcPr>
            <w:tcW w:type="dxa" w:w="3324"/>
          </w:tcPr>
          <w:p>
            <w:r>
              <w:rPr>
                <w:sz w:val="19"/>
              </w:rPr>
            </w:r>
            <w:r>
              <w:rPr>
                <w:sz w:val="19"/>
              </w:rPr>
              <w:t>167.000đ</w:t>
            </w:r>
          </w:p>
        </w:tc>
      </w:tr>
      <w:tr>
        <w:tc>
          <w:tcPr>
            <w:tcW w:type="dxa" w:w="3324"/>
          </w:tcPr>
          <w:p>
            <w:r>
              <w:rPr>
                <w:sz w:val="19"/>
              </w:rPr>
            </w:r>
            <w:r>
              <w:rPr>
                <w:sz w:val="19"/>
              </w:rPr>
              <w:t>Gạc rơ lưỡi thảo dược Elemis</w:t>
            </w:r>
          </w:p>
        </w:tc>
        <w:tc>
          <w:tcPr>
            <w:tcW w:type="dxa" w:w="3324"/>
          </w:tcPr>
          <w:p>
            <w:r>
              <w:rPr>
                <w:sz w:val="19"/>
              </w:rPr>
            </w:r>
            <w:r>
              <w:rPr>
                <w:sz w:val="19"/>
              </w:rPr>
              <w:t>Hộp 30 gói</w:t>
            </w:r>
          </w:p>
        </w:tc>
        <w:tc>
          <w:tcPr>
            <w:tcW w:type="dxa" w:w="3324"/>
          </w:tcPr>
          <w:p>
            <w:r>
              <w:rPr>
                <w:sz w:val="19"/>
              </w:rPr>
            </w:r>
            <w:r>
              <w:rPr>
                <w:sz w:val="19"/>
              </w:rPr>
              <w:t>167.000đ</w:t>
            </w:r>
          </w:p>
        </w:tc>
      </w:tr>
      <w:tr>
        <w:tc>
          <w:tcPr>
            <w:tcW w:type="dxa" w:w="3324"/>
          </w:tcPr>
          <w:p>
            <w:r>
              <w:rPr>
                <w:sz w:val="19"/>
              </w:rPr>
            </w:r>
            <w:r>
              <w:rPr>
                <w:sz w:val="19"/>
              </w:rPr>
              <w:t>Gạc rơ lưỡi thảo dược Elemis</w:t>
            </w:r>
          </w:p>
        </w:tc>
        <w:tc>
          <w:tcPr>
            <w:tcW w:type="dxa" w:w="3324"/>
          </w:tcPr>
          <w:p>
            <w:r>
              <w:rPr>
                <w:sz w:val="19"/>
              </w:rPr>
            </w:r>
            <w:r>
              <w:rPr>
                <w:sz w:val="19"/>
              </w:rPr>
              <w:t>Hộp 10 / 40 gói</w:t>
            </w:r>
          </w:p>
        </w:tc>
        <w:tc>
          <w:tcPr>
            <w:tcW w:type="dxa" w:w="3324"/>
          </w:tcPr>
          <w:p>
            <w:r>
              <w:rPr>
                <w:sz w:val="19"/>
              </w:rPr>
            </w:r>
            <w:r>
              <w:rPr>
                <w:rFonts w:ascii="Consolas" w:hAnsi="Consolas"/>
                <w:color w:val="B03000"/>
                <w:sz w:val="19"/>
              </w:rPr>
              <w:t>[CẦN XÁC NHẬN]</w:t>
            </w:r>
          </w:p>
        </w:tc>
      </w:tr>
    </w:tbl>
    <w:p/>
    <w:p>
      <w:pPr>
        <w:pStyle w:val="Heading2"/>
      </w:pPr>
      <w:r>
        <w:t>C.3 Khuyến mãi cho người tiêu dùng</w:t>
      </w:r>
    </w:p>
    <w:p>
      <w:r>
        <w:rPr>
          <w:rFonts w:ascii="Consolas" w:hAnsi="Consolas"/>
          <w:color w:val="B03000"/>
          <w:sz w:val="19"/>
        </w:rPr>
        <w:t>[CẦN NVKD CUNG CẤP — hiện chưa có chương trình KM cho NTD; chỉ có chiết khấu sell-in cho shop/NPP. Không tự đề xuất chương trình mới.]</w:t>
      </w:r>
    </w:p>
    <w:p>
      <w:r>
        <w:t>Khi có, điền theo mẫu: Tên chương trình · Áp dụng SP · Nội dung (tặng/giảm/combo) · Điều kiện · Thời gian · Cách nhận · Ai duyệt (anh Đức / chị Hà).</w:t>
      </w:r>
    </w:p>
    <w:p>
      <w:pPr>
        <w:pStyle w:val="Heading2"/>
      </w:pPr>
      <w:r>
        <w:t>C.4 Trưng bày "góc Elemis"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Vật phẩm chung</w:t>
            </w:r>
          </w:p>
        </w:tc>
        <w:tc>
          <w:tcPr>
            <w:tcW w:type="dxa" w:w="3324"/>
            <w:shd w:val="clear" w:color="auto" w:fill="E7EEF7"/>
          </w:tcPr>
          <w:p>
            <w:r>
              <w:rPr>
                <w:b/>
                <w:sz w:val="19"/>
              </w:rPr>
            </w:r>
            <w:r>
              <w:rPr>
                <w:b/>
                <w:sz w:val="19"/>
              </w:rPr>
              <w:t>Nội dung</w:t>
            </w:r>
          </w:p>
        </w:tc>
        <w:tc>
          <w:tcPr>
            <w:tcW w:type="dxa" w:w="3324"/>
            <w:shd w:val="clear" w:color="auto" w:fill="E7EEF7"/>
          </w:tcPr>
          <w:p>
            <w:r>
              <w:rPr>
                <w:b/>
                <w:sz w:val="19"/>
              </w:rPr>
            </w:r>
            <w:r>
              <w:rPr>
                <w:b/>
                <w:sz w:val="19"/>
              </w:rPr>
              <w:t>Đặt ở đâu</w:t>
            </w:r>
          </w:p>
        </w:tc>
      </w:tr>
      <w:tr>
        <w:tc>
          <w:tcPr>
            <w:tcW w:type="dxa" w:w="3324"/>
          </w:tcPr>
          <w:p>
            <w:r>
              <w:rPr>
                <w:sz w:val="19"/>
              </w:rPr>
            </w:r>
            <w:r>
              <w:rPr>
                <w:sz w:val="19"/>
              </w:rPr>
              <w:t>Tent card quầy</w:t>
            </w:r>
          </w:p>
        </w:tc>
        <w:tc>
          <w:tcPr>
            <w:tcW w:type="dxa" w:w="3324"/>
          </w:tcPr>
          <w:p>
            <w:r>
              <w:rPr>
                <w:sz w:val="19"/>
              </w:rPr>
            </w:r>
            <w:r>
              <w:rPr>
                <w:b/>
                <w:sz w:val="19"/>
              </w:rPr>
              <w:t>Elemis — chăm bé từ dược liệu</w:t>
            </w:r>
            <w:r>
              <w:rPr>
                <w:sz w:val="19"/>
              </w:rPr>
              <w:t xml:space="preserve"> · Tắm · Bôi · Rơ — đủ bộ cho sơ sinh</w:t>
            </w:r>
          </w:p>
        </w:tc>
        <w:tc>
          <w:tcPr>
            <w:tcW w:type="dxa" w:w="3324"/>
          </w:tcPr>
          <w:p>
            <w:r>
              <w:rPr>
                <w:sz w:val="19"/>
              </w:rPr>
            </w:r>
            <w:r>
              <w:rPr>
                <w:sz w:val="19"/>
              </w:rPr>
              <w:t>Quầy thu ngân</w:t>
            </w:r>
          </w:p>
        </w:tc>
      </w:tr>
      <w:tr>
        <w:tc>
          <w:tcPr>
            <w:tcW w:type="dxa" w:w="3324"/>
          </w:tcPr>
          <w:p>
            <w:r>
              <w:rPr>
                <w:sz w:val="19"/>
              </w:rPr>
            </w:r>
            <w:r>
              <w:rPr>
                <w:sz w:val="19"/>
              </w:rPr>
              <w:t>Leaflet A5 gấp</w:t>
            </w:r>
          </w:p>
        </w:tc>
        <w:tc>
          <w:tcPr>
            <w:tcW w:type="dxa" w:w="3324"/>
          </w:tcPr>
          <w:p>
            <w:r>
              <w:rPr>
                <w:sz w:val="19"/>
              </w:rPr>
            </w:r>
            <w:r>
              <w:rPr>
                <w:sz w:val="19"/>
              </w:rPr>
              <w:t>Mặt 1: 3 SP + cách dùng · Mặt 2: bảng "bé bị gì → dùng gì" + hotline</w:t>
            </w:r>
          </w:p>
        </w:tc>
        <w:tc>
          <w:tcPr>
            <w:tcW w:type="dxa" w:w="3324"/>
          </w:tcPr>
          <w:p>
            <w:r>
              <w:rPr>
                <w:sz w:val="19"/>
              </w:rPr>
            </w:r>
            <w:r>
              <w:rPr>
                <w:sz w:val="19"/>
              </w:rPr>
              <w:t>Kệ, kèm túi hàng</w:t>
            </w:r>
          </w:p>
        </w:tc>
      </w:tr>
      <w:tr>
        <w:tc>
          <w:tcPr>
            <w:tcW w:type="dxa" w:w="3324"/>
          </w:tcPr>
          <w:p>
            <w:r>
              <w:rPr>
                <w:sz w:val="19"/>
              </w:rPr>
            </w:r>
            <w:r>
              <w:rPr>
                <w:sz w:val="19"/>
              </w:rPr>
              <w:t>Standee</w:t>
            </w:r>
          </w:p>
        </w:tc>
        <w:tc>
          <w:tcPr>
            <w:tcW w:type="dxa" w:w="3324"/>
          </w:tcPr>
          <w:p>
            <w:r>
              <w:rPr>
                <w:sz w:val="19"/>
              </w:rPr>
            </w:r>
            <w:r>
              <w:rPr>
                <w:sz w:val="19"/>
              </w:rPr>
              <w:t>Góc Elemis + thông điệp chung</w:t>
            </w:r>
          </w:p>
        </w:tc>
        <w:tc>
          <w:tcPr>
            <w:tcW w:type="dxa" w:w="3324"/>
          </w:tcPr>
          <w:p>
            <w:r>
              <w:rPr>
                <w:sz w:val="19"/>
              </w:rPr>
            </w:r>
            <w:r>
              <w:rPr>
                <w:sz w:val="19"/>
              </w:rPr>
              <w:t>Cửa vào (shop có diện tích)</w:t>
            </w:r>
          </w:p>
        </w:tc>
      </w:tr>
      <w:tr>
        <w:tc>
          <w:tcPr>
            <w:tcW w:type="dxa" w:w="3324"/>
          </w:tcPr>
          <w:p>
            <w:r>
              <w:rPr>
                <w:sz w:val="19"/>
              </w:rPr>
            </w:r>
            <w:r>
              <w:rPr>
                <w:sz w:val="19"/>
              </w:rPr>
              <w:t>Sticker giá/KM</w:t>
            </w:r>
          </w:p>
        </w:tc>
        <w:tc>
          <w:tcPr>
            <w:tcW w:type="dxa" w:w="3324"/>
          </w:tcPr>
          <w:p>
            <w:r>
              <w:rPr>
                <w:sz w:val="19"/>
              </w:rPr>
            </w:r>
            <w:r>
              <w:rPr>
                <w:sz w:val="19"/>
              </w:rPr>
              <w:t>Giá niêm yết, KM nếu có</w:t>
            </w:r>
          </w:p>
        </w:tc>
        <w:tc>
          <w:tcPr>
            <w:tcW w:type="dxa" w:w="3324"/>
          </w:tcPr>
          <w:p>
            <w:r>
              <w:rPr>
                <w:sz w:val="19"/>
              </w:rPr>
            </w:r>
            <w:r>
              <w:rPr>
                <w:sz w:val="19"/>
              </w:rPr>
              <w:t>Hộp/kệ</w:t>
            </w:r>
          </w:p>
        </w:tc>
      </w:tr>
    </w:tbl>
    <w:p/>
    <w:p>
      <w:r>
        <w:t xml:space="preserve">Hướng dẫn chủ shop: (1) 3 sản phẩm cạnh nhau, thứ tự tắm – bôi – rơ; (2) tầm mắt/tầm tay, khu mẹ&amp;bé; chỉ 1 chỗ ở quầy thu ngân → đặt gạc; (3) mặt trước quay ra, ≥ 2 mặt hàng mỗi loại; (4) chụp 1 ảnh gửi Zalo </w:t>
      </w:r>
      <w:r>
        <w:rPr>
          <w:rFonts w:ascii="Consolas" w:hAnsi="Consolas"/>
          <w:color w:val="B03000"/>
          <w:sz w:val="19"/>
        </w:rPr>
        <w:t>[CẦN XÁC NHẬN: nhóm nhận]</w:t>
      </w:r>
      <w:r>
        <w:t>.</w:t>
      </w:r>
    </w:p>
    <w:p>
      <w:pPr>
        <w:pStyle w:val="Heading2"/>
      </w:pPr>
      <w:r>
        <w:t>C.5 Gói tư liệu số gửi shop &amp; CTV (miền Trung)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Tư liệu</w:t>
            </w:r>
          </w:p>
        </w:tc>
        <w:tc>
          <w:tcPr>
            <w:tcW w:type="dxa" w:w="4986"/>
            <w:shd w:val="clear" w:color="auto" w:fill="E7EEF7"/>
          </w:tcPr>
          <w:p>
            <w:r>
              <w:rPr>
                <w:b/>
                <w:sz w:val="19"/>
              </w:rPr>
            </w:r>
            <w:r>
              <w:rPr>
                <w:b/>
                <w:sz w:val="19"/>
              </w:rPr>
              <w:t>Nguồn</w:t>
            </w:r>
          </w:p>
        </w:tc>
      </w:tr>
      <w:tr>
        <w:tc>
          <w:tcPr>
            <w:tcW w:type="dxa" w:w="4986"/>
          </w:tcPr>
          <w:p>
            <w:r>
              <w:rPr>
                <w:sz w:val="19"/>
              </w:rPr>
            </w:r>
            <w:r>
              <w:rPr>
                <w:sz w:val="19"/>
              </w:rPr>
              <w:t>Ảnh sản phẩm chuẩn 3 SP (nền trắng + dùng thực tế)</w:t>
            </w:r>
          </w:p>
        </w:tc>
        <w:tc>
          <w:tcPr>
            <w:tcW w:type="dxa" w:w="4986"/>
          </w:tcPr>
          <w:p>
            <w:r>
              <w:rPr>
                <w:sz w:val="19"/>
              </w:rPr>
            </w:r>
            <w:r>
              <w:rPr>
                <w:sz w:val="19"/>
              </w:rPr>
              <w:t xml:space="preserve">anh Nam </w:t>
            </w:r>
            <w:r>
              <w:rPr>
                <w:rFonts w:ascii="Consolas" w:hAnsi="Consolas"/>
                <w:color w:val="B03000"/>
                <w:sz w:val="19"/>
              </w:rPr>
              <w:t>[CẦN LẤY]</w:t>
            </w:r>
          </w:p>
        </w:tc>
      </w:tr>
      <w:tr>
        <w:tc>
          <w:tcPr>
            <w:tcW w:type="dxa" w:w="4986"/>
          </w:tcPr>
          <w:p>
            <w:r>
              <w:rPr>
                <w:sz w:val="19"/>
              </w:rPr>
            </w:r>
            <w:r>
              <w:rPr>
                <w:sz w:val="19"/>
              </w:rPr>
              <w:t>3 video ngắn (đã ghi nội dung ở POSM từng SP)</w:t>
            </w:r>
          </w:p>
        </w:tc>
        <w:tc>
          <w:tcPr>
            <w:tcW w:type="dxa" w:w="4986"/>
          </w:tcPr>
          <w:p>
            <w:r>
              <w:rPr>
                <w:sz w:val="19"/>
              </w:rPr>
            </w:r>
            <w:r>
              <w:rPr>
                <w:sz w:val="19"/>
              </w:rPr>
              <w:t xml:space="preserve">anh Nam </w:t>
            </w:r>
            <w:r>
              <w:rPr>
                <w:rFonts w:ascii="Consolas" w:hAnsi="Consolas"/>
                <w:color w:val="B03000"/>
                <w:sz w:val="19"/>
              </w:rPr>
              <w:t>[CẦN LẤY]</w:t>
            </w:r>
          </w:p>
        </w:tc>
      </w:tr>
      <w:tr>
        <w:tc>
          <w:tcPr>
            <w:tcW w:type="dxa" w:w="4986"/>
          </w:tcPr>
          <w:p>
            <w:r>
              <w:rPr>
                <w:sz w:val="19"/>
              </w:rPr>
            </w:r>
            <w:r>
              <w:rPr>
                <w:sz w:val="19"/>
              </w:rPr>
              <w:t xml:space="preserve">3 caption theo SP (ở POSM từng SP) + 1 caption bộ 3: </w:t>
            </w:r>
            <w:r>
              <w:rPr>
                <w:i/>
                <w:sz w:val="19"/>
              </w:rPr>
              <w:t>Bộ 3 Elemis cho bé sơ sinh:</w:t>
            </w:r>
            <w:r>
              <w:rPr>
                <w:sz w:val="19"/>
              </w:rPr>
              <w:t xml:space="preserve"> Tắm gội – Kem bôi da – Gạc rơ lưỡi. Chăm da và miệng bé mỗi ngày từ dược liệu, nhãn Elemis của DK Pharma.</w:t>
            </w:r>
          </w:p>
        </w:tc>
        <w:tc>
          <w:tcPr>
            <w:tcW w:type="dxa" w:w="4986"/>
          </w:tcPr>
          <w:p>
            <w:r>
              <w:rPr>
                <w:sz w:val="19"/>
              </w:rPr>
            </w:r>
            <w:r>
              <w:rPr>
                <w:sz w:val="19"/>
              </w:rPr>
              <w:t>Kiều duyệt</w:t>
            </w:r>
          </w:p>
        </w:tc>
      </w:tr>
      <w:tr>
        <w:tc>
          <w:tcPr>
            <w:tcW w:type="dxa" w:w="4986"/>
          </w:tcPr>
          <w:p>
            <w:r>
              <w:rPr>
                <w:sz w:val="19"/>
              </w:rPr>
            </w:r>
            <w:r>
              <w:rPr>
                <w:sz w:val="19"/>
              </w:rPr>
              <w:t>Link/QR 3 trang sản phẩm</w:t>
            </w:r>
          </w:p>
        </w:tc>
        <w:tc>
          <w:tcPr>
            <w:tcW w:type="dxa" w:w="4986"/>
          </w:tcPr>
          <w:p>
            <w:r>
              <w:rPr>
                <w:sz w:val="19"/>
              </w:rPr>
            </w:r>
            <w:r>
              <w:rPr>
                <w:rFonts w:ascii="Consolas" w:hAnsi="Consolas"/>
                <w:color w:val="B03000"/>
                <w:sz w:val="19"/>
              </w:rPr>
              <w:t>Nguồn tham khảo.md</w:t>
            </w:r>
          </w:p>
        </w:tc>
      </w:tr>
      <w:tr>
        <w:tc>
          <w:tcPr>
            <w:tcW w:type="dxa" w:w="4986"/>
          </w:tcPr>
          <w:p>
            <w:r>
              <w:rPr>
                <w:sz w:val="19"/>
              </w:rPr>
            </w:r>
            <w:r>
              <w:rPr>
                <w:sz w:val="19"/>
              </w:rPr>
              <w:t>Hotline tư vấn 0982.636.036 (theo web)</w:t>
            </w:r>
          </w:p>
        </w:tc>
        <w:tc>
          <w:tcPr>
            <w:tcW w:type="dxa" w:w="4986"/>
          </w:tcPr>
          <w:p>
            <w:r>
              <w:rPr>
                <w:sz w:val="19"/>
              </w:rPr>
            </w:r>
            <w:r>
              <w:rPr>
                <w:rFonts w:ascii="Consolas" w:hAnsi="Consolas"/>
                <w:color w:val="B03000"/>
                <w:sz w:val="19"/>
              </w:rPr>
              <w:t>[CẦN XÁC NHẬN: hotline dùng cho NTD]</w:t>
            </w:r>
          </w:p>
        </w:tc>
      </w:tr>
    </w:tbl>
    <w:p/>
    <w:p>
      <w:pPr>
        <w:pStyle w:val="Heading2"/>
      </w:pPr>
      <w:r>
        <w:t>C.6 Đóng gói &amp; phát hành</w:t>
      </w:r>
    </w:p>
    <w:p>
      <w:pPr>
        <w:pStyle w:val="ListBullet"/>
      </w:pPr>
      <w:r>
        <w:rPr>
          <w:b/>
        </w:rPr>
        <w:t>Bản in cho nhân viên quầy:</w:t>
      </w:r>
      <w:r>
        <w:t xml:space="preserve"> mỗi sản phẩm 2 tờ A4 (thông tin + lý do chọn/so sánh; script + FAQ) = 6 tờ, ép plastic; có thể phát rời theo sản phẩm shop đang nhập.</w:t>
      </w:r>
    </w:p>
    <w:p>
      <w:pPr>
        <w:pStyle w:val="ListBullet"/>
      </w:pPr>
      <w:r>
        <w:rPr>
          <w:b/>
        </w:rPr>
        <w:t>Bản PDF/Zalo cho chủ shop &amp; CTV:</w:t>
      </w:r>
      <w:r>
        <w:t xml:space="preserve"> toàn bộ + phần chung + gói tư liệu số.</w:t>
      </w:r>
    </w:p>
    <w:p>
      <w:pPr>
        <w:pStyle w:val="ListBullet"/>
      </w:pPr>
      <w:r>
        <w:rPr>
          <w:b/>
        </w:rPr>
        <w:t>File gốc duy nhất</w:t>
      </w:r>
      <w:r>
        <w:t xml:space="preserve"> là file này; đổi giá/KM/SCB → sửa ở đây rồi xuất lại.</w:t>
      </w:r>
    </w:p>
    <w:p>
      <w:pPr>
        <w:pStyle w:val="ListBullet"/>
      </w:pPr>
      <w:r>
        <w:t xml:space="preserve">Người duyệt trước khi gửi shop: </w:t>
      </w:r>
      <w:r>
        <w:rPr>
          <w:rFonts w:ascii="Consolas" w:hAnsi="Consolas"/>
          <w:color w:val="B03000"/>
          <w:sz w:val="19"/>
        </w:rPr>
        <w:t>[CẦN XÁC NHẬN: PGĐ / MKT / NVKD phụ trách]</w:t>
      </w:r>
      <w:r>
        <w:t>.</w:t>
      </w:r>
    </w:p>
    <w:p>
      <w:pPr>
        <w:pStyle w:val="Heading2"/>
      </w:pPr>
      <w:r>
        <w:t>C.7 Danh sách cần xác nhận trước khi phát hành</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E7EEF7"/>
          </w:tcPr>
          <w:p>
            <w:r>
              <w:rPr>
                <w:b/>
                <w:sz w:val="19"/>
              </w:rPr>
            </w:r>
            <w:r>
              <w:rPr>
                <w:b/>
                <w:sz w:val="19"/>
              </w:rPr>
              <w:t>#</w:t>
            </w:r>
          </w:p>
        </w:tc>
        <w:tc>
          <w:tcPr>
            <w:tcW w:type="dxa" w:w="2493"/>
            <w:shd w:val="clear" w:color="auto" w:fill="E7EEF7"/>
          </w:tcPr>
          <w:p>
            <w:r>
              <w:rPr>
                <w:b/>
                <w:sz w:val="19"/>
              </w:rPr>
            </w:r>
            <w:r>
              <w:rPr>
                <w:b/>
                <w:sz w:val="19"/>
              </w:rPr>
              <w:t>Cần gì</w:t>
            </w:r>
          </w:p>
        </w:tc>
        <w:tc>
          <w:tcPr>
            <w:tcW w:type="dxa" w:w="2493"/>
            <w:shd w:val="clear" w:color="auto" w:fill="E7EEF7"/>
          </w:tcPr>
          <w:p>
            <w:r>
              <w:rPr>
                <w:b/>
                <w:sz w:val="19"/>
              </w:rPr>
            </w:r>
            <w:r>
              <w:rPr>
                <w:b/>
                <w:sz w:val="19"/>
              </w:rPr>
              <w:t>Hỏi ai</w:t>
            </w:r>
          </w:p>
        </w:tc>
        <w:tc>
          <w:tcPr>
            <w:tcW w:type="dxa" w:w="2493"/>
            <w:shd w:val="clear" w:color="auto" w:fill="E7EEF7"/>
          </w:tcPr>
          <w:p>
            <w:r>
              <w:rPr>
                <w:b/>
                <w:sz w:val="19"/>
              </w:rPr>
            </w:r>
            <w:r>
              <w:rPr>
                <w:b/>
                <w:sz w:val="19"/>
              </w:rPr>
              <w:t>Ảnh hưởng</w:t>
            </w:r>
          </w:p>
        </w:tc>
      </w:tr>
      <w:tr>
        <w:tc>
          <w:tcPr>
            <w:tcW w:type="dxa" w:w="2493"/>
          </w:tcPr>
          <w:p>
            <w:r>
              <w:rPr>
                <w:sz w:val="19"/>
              </w:rPr>
            </w:r>
            <w:r>
              <w:rPr>
                <w:sz w:val="19"/>
              </w:rPr>
              <w:t>1</w:t>
            </w:r>
          </w:p>
        </w:tc>
        <w:tc>
          <w:tcPr>
            <w:tcW w:type="dxa" w:w="2493"/>
          </w:tcPr>
          <w:p>
            <w:r>
              <w:rPr>
                <w:sz w:val="19"/>
              </w:rPr>
            </w:r>
            <w:r>
              <w:rPr>
                <w:sz w:val="19"/>
              </w:rPr>
              <w:t>Giá bán lẻ thống nhất cho shop; giá gạc hộp 10/40</w:t>
            </w:r>
          </w:p>
        </w:tc>
        <w:tc>
          <w:tcPr>
            <w:tcW w:type="dxa" w:w="2493"/>
          </w:tcPr>
          <w:p>
            <w:r>
              <w:rPr>
                <w:sz w:val="19"/>
              </w:rPr>
            </w:r>
            <w:r>
              <w:rPr>
                <w:sz w:val="19"/>
              </w:rPr>
              <w:t>NVKD</w:t>
            </w:r>
          </w:p>
        </w:tc>
        <w:tc>
          <w:tcPr>
            <w:tcW w:type="dxa" w:w="2493"/>
          </w:tcPr>
          <w:p>
            <w:r>
              <w:rPr>
                <w:sz w:val="19"/>
              </w:rPr>
            </w:r>
            <w:r>
              <w:rPr>
                <w:sz w:val="19"/>
              </w:rPr>
              <w:t>Tất cả SP, C.2</w:t>
            </w:r>
          </w:p>
        </w:tc>
      </w:tr>
      <w:tr>
        <w:tc>
          <w:tcPr>
            <w:tcW w:type="dxa" w:w="2493"/>
          </w:tcPr>
          <w:p>
            <w:r>
              <w:rPr>
                <w:sz w:val="19"/>
              </w:rPr>
            </w:r>
            <w:r>
              <w:rPr>
                <w:sz w:val="19"/>
              </w:rPr>
              <w:t>2</w:t>
            </w:r>
          </w:p>
        </w:tc>
        <w:tc>
          <w:tcPr>
            <w:tcW w:type="dxa" w:w="2493"/>
          </w:tcPr>
          <w:p>
            <w:r>
              <w:rPr>
                <w:sz w:val="19"/>
              </w:rPr>
            </w:r>
            <w:r>
              <w:rPr>
                <w:sz w:val="19"/>
              </w:rPr>
              <w:t>Câu giới thiệu chính thức về DK Pharma/ĐH Dược; có được nói "dùng tại bệnh viện" không</w:t>
            </w:r>
          </w:p>
        </w:tc>
        <w:tc>
          <w:tcPr>
            <w:tcW w:type="dxa" w:w="2493"/>
          </w:tcPr>
          <w:p>
            <w:r>
              <w:rPr>
                <w:sz w:val="19"/>
              </w:rPr>
            </w:r>
            <w:r>
              <w:rPr>
                <w:sz w:val="19"/>
              </w:rPr>
              <w:t>MKT (Kiều) / quản lý</w:t>
            </w:r>
          </w:p>
        </w:tc>
        <w:tc>
          <w:tcPr>
            <w:tcW w:type="dxa" w:w="2493"/>
          </w:tcPr>
          <w:p>
            <w:r>
              <w:rPr>
                <w:sz w:val="19"/>
              </w:rPr>
            </w:r>
            <w:r>
              <w:rPr>
                <w:sz w:val="19"/>
              </w:rPr>
              <w:t>FAQ, C.1</w:t>
            </w:r>
          </w:p>
        </w:tc>
      </w:tr>
      <w:tr>
        <w:tc>
          <w:tcPr>
            <w:tcW w:type="dxa" w:w="2493"/>
          </w:tcPr>
          <w:p>
            <w:r>
              <w:rPr>
                <w:sz w:val="19"/>
              </w:rPr>
            </w:r>
            <w:r>
              <w:rPr>
                <w:sz w:val="19"/>
              </w:rPr>
              <w:t>3</w:t>
            </w:r>
          </w:p>
        </w:tc>
        <w:tc>
          <w:tcPr>
            <w:tcW w:type="dxa" w:w="2493"/>
          </w:tcPr>
          <w:p>
            <w:r>
              <w:rPr>
                <w:sz w:val="19"/>
              </w:rPr>
            </w:r>
            <w:r>
              <w:rPr>
                <w:sz w:val="19"/>
              </w:rPr>
              <w:t>Lập luận giá chính thức của công ty</w:t>
            </w:r>
          </w:p>
        </w:tc>
        <w:tc>
          <w:tcPr>
            <w:tcW w:type="dxa" w:w="2493"/>
          </w:tcPr>
          <w:p>
            <w:r>
              <w:rPr>
                <w:sz w:val="19"/>
              </w:rPr>
            </w:r>
            <w:r>
              <w:rPr>
                <w:sz w:val="19"/>
              </w:rPr>
              <w:t>NVKD / MKT</w:t>
            </w:r>
          </w:p>
        </w:tc>
        <w:tc>
          <w:tcPr>
            <w:tcW w:type="dxa" w:w="2493"/>
          </w:tcPr>
          <w:p>
            <w:r>
              <w:rPr>
                <w:sz w:val="19"/>
              </w:rPr>
            </w:r>
            <w:r>
              <w:rPr>
                <w:sz w:val="19"/>
              </w:rPr>
              <w:t>1.2, 2.2, 3.2</w:t>
            </w:r>
          </w:p>
        </w:tc>
      </w:tr>
      <w:tr>
        <w:tc>
          <w:tcPr>
            <w:tcW w:type="dxa" w:w="2493"/>
          </w:tcPr>
          <w:p>
            <w:r>
              <w:rPr>
                <w:sz w:val="19"/>
              </w:rPr>
            </w:r>
            <w:r>
              <w:rPr>
                <w:sz w:val="19"/>
              </w:rPr>
              <w:t>4</w:t>
            </w:r>
          </w:p>
        </w:tc>
        <w:tc>
          <w:tcPr>
            <w:tcW w:type="dxa" w:w="2493"/>
          </w:tcPr>
          <w:p>
            <w:r>
              <w:rPr>
                <w:sz w:val="19"/>
              </w:rPr>
            </w:r>
            <w:r>
              <w:rPr>
                <w:sz w:val="19"/>
              </w:rPr>
              <w:t>Nồng độ acid boric + văn bản kiểm định</w:t>
            </w:r>
          </w:p>
        </w:tc>
        <w:tc>
          <w:tcPr>
            <w:tcW w:type="dxa" w:w="2493"/>
          </w:tcPr>
          <w:p>
            <w:r>
              <w:rPr>
                <w:sz w:val="19"/>
              </w:rPr>
            </w:r>
            <w:r>
              <w:rPr>
                <w:sz w:val="19"/>
              </w:rPr>
              <w:t>R&amp;D / QA</w:t>
            </w:r>
          </w:p>
        </w:tc>
        <w:tc>
          <w:tcPr>
            <w:tcW w:type="dxa" w:w="2493"/>
          </w:tcPr>
          <w:p>
            <w:r>
              <w:rPr>
                <w:sz w:val="19"/>
              </w:rPr>
            </w:r>
            <w:r>
              <w:rPr>
                <w:sz w:val="19"/>
              </w:rPr>
              <w:t>3.4</w:t>
            </w:r>
          </w:p>
        </w:tc>
      </w:tr>
      <w:tr>
        <w:tc>
          <w:tcPr>
            <w:tcW w:type="dxa" w:w="2493"/>
          </w:tcPr>
          <w:p>
            <w:r>
              <w:rPr>
                <w:sz w:val="19"/>
              </w:rPr>
            </w:r>
            <w:r>
              <w:rPr>
                <w:sz w:val="19"/>
              </w:rPr>
              <w:t>5</w:t>
            </w:r>
          </w:p>
        </w:tc>
        <w:tc>
          <w:tcPr>
            <w:tcW w:type="dxa" w:w="2493"/>
          </w:tcPr>
          <w:p>
            <w:r>
              <w:rPr>
                <w:sz w:val="19"/>
              </w:rPr>
            </w:r>
            <w:r>
              <w:rPr>
                <w:sz w:val="19"/>
              </w:rPr>
              <w:t xml:space="preserve">SKU gạc nào có cúc la mã; thành phần đầy đủ theo công bố (đối chiếu </w:t>
            </w:r>
            <w:r>
              <w:rPr>
                <w:rFonts w:ascii="Consolas" w:hAnsi="Consolas"/>
                <w:color w:val="B03000"/>
                <w:sz w:val="19"/>
              </w:rPr>
              <w:t>Thông tin sp DKX.xlsx</w:t>
            </w:r>
            <w:r>
              <w:rPr>
                <w:sz w:val="19"/>
              </w:rPr>
              <w:t>); sữa tắm có hương liệu tổng hợp không</w:t>
            </w:r>
          </w:p>
        </w:tc>
        <w:tc>
          <w:tcPr>
            <w:tcW w:type="dxa" w:w="2493"/>
          </w:tcPr>
          <w:p>
            <w:r>
              <w:rPr>
                <w:sz w:val="19"/>
              </w:rPr>
            </w:r>
            <w:r>
              <w:rPr>
                <w:sz w:val="19"/>
              </w:rPr>
              <w:t>Nhi đối chiếu / QA</w:t>
            </w:r>
          </w:p>
        </w:tc>
        <w:tc>
          <w:tcPr>
            <w:tcW w:type="dxa" w:w="2493"/>
          </w:tcPr>
          <w:p>
            <w:r>
              <w:rPr>
                <w:sz w:val="19"/>
              </w:rPr>
            </w:r>
            <w:r>
              <w:rPr>
                <w:sz w:val="19"/>
              </w:rPr>
              <w:t>1.1, 1.4, 3.1</w:t>
            </w:r>
          </w:p>
        </w:tc>
      </w:tr>
      <w:tr>
        <w:tc>
          <w:tcPr>
            <w:tcW w:type="dxa" w:w="2493"/>
          </w:tcPr>
          <w:p>
            <w:r>
              <w:rPr>
                <w:sz w:val="19"/>
              </w:rPr>
            </w:r>
            <w:r>
              <w:rPr>
                <w:sz w:val="19"/>
              </w:rPr>
              <w:t>6</w:t>
            </w:r>
          </w:p>
        </w:tc>
        <w:tc>
          <w:tcPr>
            <w:tcW w:type="dxa" w:w="2493"/>
          </w:tcPr>
          <w:p>
            <w:r>
              <w:rPr>
                <w:sz w:val="19"/>
              </w:rPr>
            </w:r>
            <w:r>
              <w:rPr>
                <w:sz w:val="19"/>
              </w:rPr>
              <w:t>HSD sau mở nắp, bảo quản; số ngày dùng 1 tuýp kem; kem bôi mặt được không; gạc — bé nuốt</w:t>
            </w:r>
          </w:p>
        </w:tc>
        <w:tc>
          <w:tcPr>
            <w:tcW w:type="dxa" w:w="2493"/>
          </w:tcPr>
          <w:p>
            <w:r>
              <w:rPr>
                <w:sz w:val="19"/>
              </w:rPr>
            </w:r>
            <w:r>
              <w:rPr>
                <w:sz w:val="19"/>
              </w:rPr>
              <w:t>QA / NVKD</w:t>
            </w:r>
          </w:p>
        </w:tc>
        <w:tc>
          <w:tcPr>
            <w:tcW w:type="dxa" w:w="2493"/>
          </w:tcPr>
          <w:p>
            <w:r>
              <w:rPr>
                <w:sz w:val="19"/>
              </w:rPr>
            </w:r>
            <w:r>
              <w:rPr>
                <w:sz w:val="19"/>
              </w:rPr>
              <w:t>1.1, 2.1, 2.4, 3.4</w:t>
            </w:r>
          </w:p>
        </w:tc>
      </w:tr>
      <w:tr>
        <w:tc>
          <w:tcPr>
            <w:tcW w:type="dxa" w:w="2493"/>
          </w:tcPr>
          <w:p>
            <w:r>
              <w:rPr>
                <w:sz w:val="19"/>
              </w:rPr>
            </w:r>
            <w:r>
              <w:rPr>
                <w:sz w:val="19"/>
              </w:rPr>
              <w:t>7</w:t>
            </w:r>
          </w:p>
        </w:tc>
        <w:tc>
          <w:tcPr>
            <w:tcW w:type="dxa" w:w="2493"/>
          </w:tcPr>
          <w:p>
            <w:r>
              <w:rPr>
                <w:sz w:val="19"/>
              </w:rPr>
            </w:r>
            <w:r>
              <w:rPr>
                <w:sz w:val="19"/>
              </w:rPr>
              <w:t>Khuyến mãi NTD đang chạy; ưu đãi combo</w:t>
            </w:r>
          </w:p>
        </w:tc>
        <w:tc>
          <w:tcPr>
            <w:tcW w:type="dxa" w:w="2493"/>
          </w:tcPr>
          <w:p>
            <w:r>
              <w:rPr>
                <w:sz w:val="19"/>
              </w:rPr>
            </w:r>
            <w:r>
              <w:rPr>
                <w:sz w:val="19"/>
              </w:rPr>
              <w:t>NVKD</w:t>
            </w:r>
          </w:p>
        </w:tc>
        <w:tc>
          <w:tcPr>
            <w:tcW w:type="dxa" w:w="2493"/>
          </w:tcPr>
          <w:p>
            <w:r>
              <w:rPr>
                <w:sz w:val="19"/>
              </w:rPr>
            </w:r>
            <w:r>
              <w:rPr>
                <w:sz w:val="19"/>
              </w:rPr>
              <w:t>C.1, C.3</w:t>
            </w:r>
          </w:p>
        </w:tc>
      </w:tr>
      <w:tr>
        <w:tc>
          <w:tcPr>
            <w:tcW w:type="dxa" w:w="2493"/>
          </w:tcPr>
          <w:p>
            <w:r>
              <w:rPr>
                <w:sz w:val="19"/>
              </w:rPr>
            </w:r>
            <w:r>
              <w:rPr>
                <w:sz w:val="19"/>
              </w:rPr>
              <w:t>8</w:t>
            </w:r>
          </w:p>
        </w:tc>
        <w:tc>
          <w:tcPr>
            <w:tcW w:type="dxa" w:w="2493"/>
          </w:tcPr>
          <w:p>
            <w:r>
              <w:rPr>
                <w:sz w:val="19"/>
              </w:rPr>
            </w:r>
            <w:r>
              <w:rPr>
                <w:sz w:val="19"/>
              </w:rPr>
              <w:t>Tem chống giả / cách nhận biết hàng thật</w:t>
            </w:r>
          </w:p>
        </w:tc>
        <w:tc>
          <w:tcPr>
            <w:tcW w:type="dxa" w:w="2493"/>
          </w:tcPr>
          <w:p>
            <w:r>
              <w:rPr>
                <w:sz w:val="19"/>
              </w:rPr>
            </w:r>
            <w:r>
              <w:rPr>
                <w:sz w:val="19"/>
              </w:rPr>
              <w:t>HCNS / NVKD</w:t>
            </w:r>
          </w:p>
        </w:tc>
        <w:tc>
          <w:tcPr>
            <w:tcW w:type="dxa" w:w="2493"/>
          </w:tcPr>
          <w:p>
            <w:r>
              <w:rPr>
                <w:sz w:val="19"/>
              </w:rPr>
            </w:r>
            <w:r>
              <w:rPr>
                <w:sz w:val="19"/>
              </w:rPr>
              <w:t>3.4 (và FAQ chung)</w:t>
            </w:r>
          </w:p>
        </w:tc>
      </w:tr>
      <w:tr>
        <w:tc>
          <w:tcPr>
            <w:tcW w:type="dxa" w:w="2493"/>
          </w:tcPr>
          <w:p>
            <w:r>
              <w:rPr>
                <w:sz w:val="19"/>
              </w:rPr>
            </w:r>
            <w:r>
              <w:rPr>
                <w:sz w:val="19"/>
              </w:rPr>
              <w:t>9</w:t>
            </w:r>
          </w:p>
        </w:tc>
        <w:tc>
          <w:tcPr>
            <w:tcW w:type="dxa" w:w="2493"/>
          </w:tcPr>
          <w:p>
            <w:r>
              <w:rPr>
                <w:sz w:val="19"/>
              </w:rPr>
            </w:r>
            <w:r>
              <w:rPr>
                <w:sz w:val="19"/>
              </w:rPr>
              <w:t>Chính sách đổi trả cho NTD tại shop</w:t>
            </w:r>
          </w:p>
        </w:tc>
        <w:tc>
          <w:tcPr>
            <w:tcW w:type="dxa" w:w="2493"/>
          </w:tcPr>
          <w:p>
            <w:r>
              <w:rPr>
                <w:sz w:val="19"/>
              </w:rPr>
            </w:r>
            <w:r>
              <w:rPr>
                <w:sz w:val="19"/>
              </w:rPr>
              <w:t>Kế toán (chị Tươi) / NVKD</w:t>
            </w:r>
          </w:p>
        </w:tc>
        <w:tc>
          <w:tcPr>
            <w:tcW w:type="dxa" w:w="2493"/>
          </w:tcPr>
          <w:p>
            <w:r>
              <w:rPr>
                <w:sz w:val="19"/>
              </w:rPr>
            </w:r>
            <w:r>
              <w:rPr>
                <w:sz w:val="19"/>
              </w:rPr>
              <w:t>FAQ</w:t>
            </w:r>
          </w:p>
        </w:tc>
      </w:tr>
      <w:tr>
        <w:tc>
          <w:tcPr>
            <w:tcW w:type="dxa" w:w="2493"/>
          </w:tcPr>
          <w:p>
            <w:r>
              <w:rPr>
                <w:sz w:val="19"/>
              </w:rPr>
            </w:r>
            <w:r>
              <w:rPr>
                <w:sz w:val="19"/>
              </w:rPr>
              <w:t>10</w:t>
            </w:r>
          </w:p>
        </w:tc>
        <w:tc>
          <w:tcPr>
            <w:tcW w:type="dxa" w:w="2493"/>
          </w:tcPr>
          <w:p>
            <w:r>
              <w:rPr>
                <w:sz w:val="19"/>
              </w:rPr>
            </w:r>
            <w:r>
              <w:rPr>
                <w:sz w:val="19"/>
              </w:rPr>
              <w:t>Ảnh, video, duyệt caption; hotline NTD</w:t>
            </w:r>
          </w:p>
        </w:tc>
        <w:tc>
          <w:tcPr>
            <w:tcW w:type="dxa" w:w="2493"/>
          </w:tcPr>
          <w:p>
            <w:r>
              <w:rPr>
                <w:sz w:val="19"/>
              </w:rPr>
            </w:r>
            <w:r>
              <w:rPr>
                <w:sz w:val="19"/>
              </w:rPr>
              <w:t>anh Nam, Kiều</w:t>
            </w:r>
          </w:p>
        </w:tc>
        <w:tc>
          <w:tcPr>
            <w:tcW w:type="dxa" w:w="2493"/>
          </w:tcPr>
          <w:p>
            <w:r>
              <w:rPr>
                <w:sz w:val="19"/>
              </w:rPr>
            </w:r>
            <w:r>
              <w:rPr>
                <w:sz w:val="19"/>
              </w:rPr>
              <w:t>POSM, C.5</w:t>
            </w:r>
          </w:p>
        </w:tc>
      </w:tr>
      <w:tr>
        <w:tc>
          <w:tcPr>
            <w:tcW w:type="dxa" w:w="2493"/>
          </w:tcPr>
          <w:p>
            <w:r>
              <w:rPr>
                <w:sz w:val="19"/>
              </w:rPr>
            </w:r>
            <w:r>
              <w:rPr>
                <w:sz w:val="19"/>
              </w:rPr>
              <w:t>11</w:t>
            </w:r>
          </w:p>
        </w:tc>
        <w:tc>
          <w:tcPr>
            <w:tcW w:type="dxa" w:w="2493"/>
          </w:tcPr>
          <w:p>
            <w:r>
              <w:rPr>
                <w:sz w:val="19"/>
              </w:rPr>
            </w:r>
            <w:r>
              <w:rPr>
                <w:sz w:val="19"/>
              </w:rPr>
              <w:t>Nhóm Zalo nhận ảnh trưng bày; người duyệt kit</w:t>
            </w:r>
          </w:p>
        </w:tc>
        <w:tc>
          <w:tcPr>
            <w:tcW w:type="dxa" w:w="2493"/>
          </w:tcPr>
          <w:p>
            <w:r>
              <w:rPr>
                <w:sz w:val="19"/>
              </w:rPr>
            </w:r>
            <w:r>
              <w:rPr>
                <w:sz w:val="19"/>
              </w:rPr>
              <w:t>Quản lý trực tiếp</w:t>
            </w:r>
          </w:p>
        </w:tc>
        <w:tc>
          <w:tcPr>
            <w:tcW w:type="dxa" w:w="2493"/>
          </w:tcPr>
          <w:p>
            <w:r>
              <w:rPr>
                <w:sz w:val="19"/>
              </w:rPr>
            </w:r>
            <w:r>
              <w:rPr>
                <w:sz w:val="19"/>
              </w:rPr>
              <w:t>C.4, C.6</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