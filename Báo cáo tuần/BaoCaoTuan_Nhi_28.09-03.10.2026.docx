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22A8" w:rsidRPr="0069697A" w:rsidRDefault="002959AF" w:rsidP="004F38D9">
      <w:pPr>
        <w:tabs>
          <w:tab w:val="left" w:pos="3828"/>
        </w:tabs>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BÁO CÁO KẾT QUẢ CÔNG VIỆC TUẦN (CÁ NHÂN)</w:t>
      </w:r>
    </w:p>
    <w:p w:rsidR="002959AF" w:rsidRPr="00B40F24" w:rsidRDefault="00B40F24" w:rsidP="004F38D9">
      <w:pPr>
        <w:tabs>
          <w:tab w:val="left" w:pos="3828"/>
        </w:tabs>
        <w:spacing w:after="0" w:line="360" w:lineRule="auto"/>
        <w:jc w:val="center"/>
        <w:rPr>
          <w:rFonts w:ascii="Times New Roman" w:hAnsi="Times New Roman" w:cs="Times New Roman"/>
          <w:b/>
          <w:sz w:val="32"/>
          <w:szCs w:val="32"/>
          <w:lang w:val="vi-VN"/>
        </w:rPr>
      </w:pPr>
      <w:r>
        <w:rPr>
          <w:rFonts w:ascii="Times New Roman" w:hAnsi="Times New Roman" w:cs="Times New Roman"/>
          <w:sz w:val="32"/>
          <w:szCs w:val="32"/>
        </w:rPr>
        <w:t>TUẦN TỪ NGÀY 28/09/2026 ĐẾN NGÀY 03/10/2026</w:t>
      </w:r>
    </w:p>
    <w:p w:rsidR="006A0BDD" w:rsidRPr="006B25B1" w:rsidRDefault="006A0BDD" w:rsidP="004F38D9">
      <w:pPr>
        <w:tabs>
          <w:tab w:val="left" w:pos="3828"/>
        </w:tabs>
        <w:spacing w:after="0" w:line="360" w:lineRule="auto"/>
        <w:jc w:val="center"/>
        <w:rPr>
          <w:rFonts w:ascii="Times New Roman" w:hAnsi="Times New Roman" w:cs="Times New Roman"/>
          <w:b/>
          <w:sz w:val="26"/>
          <w:szCs w:val="26"/>
        </w:rPr>
      </w:pPr>
    </w:p>
    <w:p w:rsidR="008F17F9" w:rsidRPr="006B25B1" w:rsidRDefault="008F17F9" w:rsidP="004F38D9">
      <w:pPr>
        <w:spacing w:after="0" w:line="360" w:lineRule="auto"/>
        <w:jc w:val="right"/>
        <w:rPr>
          <w:rFonts w:ascii="Times New Roman" w:hAnsi="Times New Roman" w:cs="Times New Roman"/>
          <w:i/>
          <w:sz w:val="26"/>
          <w:szCs w:val="26"/>
        </w:rPr>
      </w:pPr>
      <w:proofErr w:type="spellStart"/>
      <w:r>
        <w:rPr>
          <w:rFonts w:ascii="Times New Roman" w:hAnsi="Times New Roman" w:cs="Times New Roman"/>
          <w:i/>
          <w:sz w:val="26"/>
          <w:szCs w:val="26"/>
        </w:rPr>
        <w:t>Hà</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Nội</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ngày</w:t>
      </w:r>
      <w:proofErr w:type="spellEnd"/>
      <w:r>
        <w:rPr>
          <w:rFonts w:ascii="Times New Roman" w:hAnsi="Times New Roman" w:cs="Times New Roman"/>
          <w:i/>
          <w:sz w:val="26"/>
          <w:szCs w:val="26"/>
        </w:rPr>
        <w:t xml:space="preserve"> 03 </w:t>
      </w:r>
      <w:proofErr w:type="spellStart"/>
      <w:r>
        <w:rPr>
          <w:rFonts w:ascii="Times New Roman" w:hAnsi="Times New Roman" w:cs="Times New Roman"/>
          <w:i/>
          <w:sz w:val="26"/>
          <w:szCs w:val="26"/>
        </w:rPr>
        <w:t>tháng</w:t>
      </w:r>
      <w:proofErr w:type="spellEnd"/>
      <w:r>
        <w:rPr>
          <w:rFonts w:ascii="Times New Roman" w:hAnsi="Times New Roman" w:cs="Times New Roman"/>
          <w:i/>
          <w:sz w:val="26"/>
          <w:szCs w:val="26"/>
        </w:rPr>
        <w:t xml:space="preserve"> 10 </w:t>
      </w:r>
      <w:proofErr w:type="spellStart"/>
      <w:r>
        <w:rPr>
          <w:rFonts w:ascii="Times New Roman" w:hAnsi="Times New Roman" w:cs="Times New Roman"/>
          <w:i/>
          <w:sz w:val="26"/>
          <w:szCs w:val="26"/>
        </w:rPr>
        <w:t>năm</w:t>
      </w:r>
      <w:proofErr w:type="spellEnd"/>
      <w:r>
        <w:rPr>
          <w:rFonts w:ascii="Times New Roman" w:hAnsi="Times New Roman" w:cs="Times New Roman"/>
          <w:i/>
          <w:sz w:val="26"/>
          <w:szCs w:val="26"/>
        </w:rPr>
        <w:t xml:space="preserve"> 2026</w:t>
      </w:r>
    </w:p>
    <w:p w:rsidR="00AC3973" w:rsidRPr="00B40F24" w:rsidRDefault="002959AF" w:rsidP="00C20934">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rPr>
        <w:t>PHÒNG BAN/BỘ PHẬN: Kinh doanh</w:t>
      </w:r>
    </w:p>
    <w:p w:rsidR="00AC3973" w:rsidRPr="006B25B1" w:rsidRDefault="002959AF" w:rsidP="00C20934">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NGƯỜI BÁO CÁO: Vũ Trần </w:t>
      </w:r>
      <w:proofErr w:type="spellStart"/>
      <w:r>
        <w:rPr>
          <w:rFonts w:ascii="Times New Roman" w:hAnsi="Times New Roman" w:cs="Times New Roman"/>
          <w:sz w:val="26"/>
          <w:szCs w:val="26"/>
        </w:rPr>
        <w:t>Thuý</w:t>
      </w:r>
      <w:proofErr w:type="spellEnd"/>
      <w:r>
        <w:rPr>
          <w:rFonts w:ascii="Times New Roman" w:hAnsi="Times New Roman" w:cs="Times New Roman"/>
          <w:sz w:val="26"/>
          <w:szCs w:val="26"/>
        </w:rPr>
        <w:t xml:space="preserve"> Nhi – </w:t>
      </w:r>
      <w:proofErr w:type="spellStart"/>
      <w:r>
        <w:rPr>
          <w:rFonts w:ascii="Times New Roman" w:hAnsi="Times New Roman" w:cs="Times New Roman"/>
          <w:sz w:val="26"/>
          <w:szCs w:val="26"/>
        </w:rPr>
        <w:t>Nhân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r w:rsidR="00505242">
        <w:rPr>
          <w:rFonts w:ascii="Times New Roman" w:hAnsi="Times New Roman" w:cs="Times New Roman"/>
          <w:sz w:val="26"/>
          <w:szCs w:val="26"/>
        </w:rPr>
        <w:t xml:space="preserve">Sales Admin </w:t>
      </w:r>
      <w:r>
        <w:rPr>
          <w:rFonts w:ascii="Times New Roman" w:hAnsi="Times New Roman" w:cs="Times New Roman"/>
          <w:sz w:val="26"/>
          <w:szCs w:val="26"/>
        </w:rPr>
        <w:t>(</w:t>
      </w:r>
      <w:proofErr w:type="spellStart"/>
      <w:r w:rsidR="00505242">
        <w:rPr>
          <w:rFonts w:ascii="Times New Roman" w:hAnsi="Times New Roman" w:cs="Times New Roman"/>
          <w:sz w:val="26"/>
          <w:szCs w:val="26"/>
        </w:rPr>
        <w:t>Hỗ</w:t>
      </w:r>
      <w:proofErr w:type="spellEnd"/>
      <w:r w:rsidR="00505242">
        <w:rPr>
          <w:rFonts w:ascii="Times New Roman" w:hAnsi="Times New Roman" w:cs="Times New Roman"/>
          <w:sz w:val="26"/>
          <w:szCs w:val="26"/>
        </w:rPr>
        <w:t xml:space="preserve"> </w:t>
      </w:r>
      <w:proofErr w:type="spellStart"/>
      <w:r w:rsidR="00505242">
        <w:rPr>
          <w:rFonts w:ascii="Times New Roman" w:hAnsi="Times New Roman" w:cs="Times New Roman"/>
          <w:sz w:val="26"/>
          <w:szCs w:val="26"/>
        </w:rPr>
        <w:t>trợ</w:t>
      </w:r>
      <w:proofErr w:type="spellEnd"/>
      <w:r w:rsidR="00505242">
        <w:rPr>
          <w:rFonts w:ascii="Times New Roman" w:hAnsi="Times New Roman" w:cs="Times New Roman"/>
          <w:sz w:val="26"/>
          <w:szCs w:val="26"/>
        </w:rPr>
        <w:t xml:space="preserve"> </w:t>
      </w:r>
      <w:proofErr w:type="spellStart"/>
      <w:r w:rsidR="00505242">
        <w:rPr>
          <w:rFonts w:ascii="Times New Roman" w:hAnsi="Times New Roman" w:cs="Times New Roman"/>
          <w:sz w:val="26"/>
          <w:szCs w:val="26"/>
        </w:rPr>
        <w:t>Kinh</w:t>
      </w:r>
      <w:proofErr w:type="spellEnd"/>
      <w:r w:rsidR="00505242">
        <w:rPr>
          <w:rFonts w:ascii="Times New Roman" w:hAnsi="Times New Roman" w:cs="Times New Roman"/>
          <w:sz w:val="26"/>
          <w:szCs w:val="26"/>
        </w:rPr>
        <w:t xml:space="preserve"> </w:t>
      </w:r>
      <w:proofErr w:type="spellStart"/>
      <w:r w:rsidR="00505242">
        <w:rPr>
          <w:rFonts w:ascii="Times New Roman" w:hAnsi="Times New Roman" w:cs="Times New Roman"/>
          <w:sz w:val="26"/>
          <w:szCs w:val="26"/>
        </w:rPr>
        <w:t>doanh</w:t>
      </w:r>
      <w:proofErr w:type="spellEnd"/>
      <w:r>
        <w:rPr>
          <w:rFonts w:ascii="Times New Roman" w:hAnsi="Times New Roman" w:cs="Times New Roman"/>
          <w:sz w:val="26"/>
          <w:szCs w:val="26"/>
        </w:rPr>
        <w:t>)</w:t>
      </w:r>
    </w:p>
    <w:p w:rsidR="006A0BDD" w:rsidRPr="006B25B1" w:rsidRDefault="006A0BDD" w:rsidP="00C20934">
      <w:pPr>
        <w:spacing w:after="0" w:line="360" w:lineRule="auto"/>
        <w:jc w:val="both"/>
        <w:rPr>
          <w:rFonts w:ascii="Times New Roman" w:hAnsi="Times New Roman" w:cs="Times New Roman"/>
          <w:sz w:val="26"/>
          <w:szCs w:val="26"/>
        </w:rPr>
      </w:pPr>
    </w:p>
    <w:p w:rsidR="00AC3973" w:rsidRPr="006B25B1" w:rsidRDefault="00672824" w:rsidP="00C20934">
      <w:pPr>
        <w:pStyle w:val="Heading1"/>
        <w:spacing w:before="0" w:line="360" w:lineRule="auto"/>
        <w:jc w:val="both"/>
        <w:rPr>
          <w:rFonts w:ascii="Times New Roman" w:hAnsi="Times New Roman" w:cs="Times New Roman"/>
          <w:color w:val="auto"/>
          <w:sz w:val="26"/>
          <w:szCs w:val="26"/>
        </w:rPr>
      </w:pPr>
      <w:r>
        <w:rPr>
          <w:rFonts w:ascii="Times New Roman" w:hAnsi="Times New Roman" w:cs="Times New Roman"/>
          <w:color w:val="auto"/>
          <w:sz w:val="26"/>
          <w:szCs w:val="26"/>
        </w:rPr>
        <w:t>I. TỔNG KẾT KẾT QUẢ TUẦN</w:t>
      </w:r>
    </w:p>
    <w:p w:rsidR="00AC3973" w:rsidRPr="00AE4F45" w:rsidRDefault="00672824" w:rsidP="00C20934">
      <w:pPr>
        <w:pStyle w:val="Heading2"/>
        <w:spacing w:before="0" w:line="360" w:lineRule="auto"/>
        <w:jc w:val="both"/>
        <w:rPr>
          <w:rFonts w:ascii="Times New Roman" w:hAnsi="Times New Roman" w:cs="Times New Roman"/>
          <w:color w:val="auto"/>
        </w:rPr>
      </w:pPr>
      <w:r w:rsidRPr="00AE4F45">
        <w:rPr>
          <w:rFonts w:ascii="Times New Roman" w:hAnsi="Times New Roman" w:cs="Times New Roman"/>
          <w:color w:val="auto"/>
        </w:rPr>
        <w:t>1. Tổng</w:t>
      </w:r>
      <w:r w:rsidRPr="00AE4F45">
        <w:rPr>
          <w:rFonts w:ascii="Times New Roman" w:hAnsi="Times New Roman" w:cs="Times New Roman"/>
          <w:color w:val="auto"/>
          <w:lang w:val="vi-VN"/>
        </w:rPr>
        <w:t xml:space="preserve"> quan</w:t>
      </w:r>
      <w:r w:rsidRPr="00AE4F45">
        <w:rPr>
          <w:rFonts w:ascii="Times New Roman" w:hAnsi="Times New Roman" w:cs="Times New Roman"/>
          <w:color w:val="auto"/>
        </w:rPr>
        <w:t xml:space="preserve"> thực hiện chỉ tiêu</w:t>
      </w:r>
    </w:p>
    <w:p w:rsidR="008F17F9" w:rsidRPr="00B40F24" w:rsidRDefault="00264F79" w:rsidP="00C20934">
      <w:pPr>
        <w:spacing w:after="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rPr>
        <w:t>1.1. Tổng</w:t>
      </w:r>
      <w:r>
        <w:rPr>
          <w:rFonts w:ascii="Times New Roman" w:hAnsi="Times New Roman" w:cs="Times New Roman"/>
          <w:b/>
          <w:bCs/>
          <w:sz w:val="26"/>
          <w:szCs w:val="26"/>
          <w:lang w:val="vi-VN"/>
        </w:rPr>
        <w:t xml:space="preserve"> quan </w:t>
      </w:r>
      <w:r>
        <w:rPr>
          <w:rFonts w:ascii="Times New Roman" w:hAnsi="Times New Roman" w:cs="Times New Roman"/>
          <w:b/>
          <w:bCs/>
          <w:sz w:val="26"/>
          <w:szCs w:val="26"/>
        </w:rPr>
        <w:t>Kết quả hoạt</w:t>
      </w:r>
      <w:r>
        <w:rPr>
          <w:rFonts w:ascii="Times New Roman" w:hAnsi="Times New Roman" w:cs="Times New Roman"/>
          <w:b/>
          <w:bCs/>
          <w:sz w:val="26"/>
          <w:szCs w:val="26"/>
          <w:lang w:val="vi-VN"/>
        </w:rPr>
        <w:t xml:space="preserve"> động (tóm tắt)</w:t>
      </w:r>
    </w:p>
    <w:tbl>
      <w:tblPr>
        <w:tblStyle w:val="TableGrid"/>
        <w:tblW w:w="9633" w:type="dxa"/>
        <w:tblLook w:val="04A0" w:firstRow="1" w:lastRow="0" w:firstColumn="1" w:lastColumn="0" w:noHBand="0" w:noVBand="1"/>
      </w:tblPr>
      <w:tblGrid>
        <w:gridCol w:w="1696"/>
        <w:gridCol w:w="2467"/>
        <w:gridCol w:w="3628"/>
        <w:gridCol w:w="1842"/>
      </w:tblGrid>
      <w:tr w:rsidR="00B40F24" w:rsidTr="00AA3369">
        <w:trPr>
          <w:tblHeader/>
        </w:trPr>
        <w:tc>
          <w:tcPr>
            <w:tcW w:w="1696" w:type="dxa"/>
            <w:shd w:val="clear" w:color="auto" w:fill="auto"/>
          </w:tcPr>
          <w:p w:rsidR="00B40F24" w:rsidRDefault="00B40F24" w:rsidP="00505242">
            <w:pPr>
              <w:spacing w:line="324"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Mục tiêu chính</w:t>
            </w:r>
          </w:p>
        </w:tc>
        <w:tc>
          <w:tcPr>
            <w:tcW w:w="2467" w:type="dxa"/>
            <w:shd w:val="clear" w:color="auto" w:fill="auto"/>
          </w:tcPr>
          <w:p w:rsidR="00B40F24" w:rsidRDefault="00B40F24" w:rsidP="00505242">
            <w:pPr>
              <w:spacing w:line="324"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Kế hoạch</w:t>
            </w:r>
          </w:p>
        </w:tc>
        <w:tc>
          <w:tcPr>
            <w:tcW w:w="3628" w:type="dxa"/>
            <w:shd w:val="clear" w:color="auto" w:fill="auto"/>
          </w:tcPr>
          <w:p w:rsidR="00B40F24" w:rsidRDefault="00B40F24" w:rsidP="00505242">
            <w:pPr>
              <w:spacing w:line="324"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1842" w:type="dxa"/>
            <w:shd w:val="clear" w:color="auto" w:fill="auto"/>
          </w:tcPr>
          <w:p w:rsidR="00B40F24" w:rsidRDefault="00B40F24" w:rsidP="00505242">
            <w:pPr>
              <w:spacing w:line="324"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Note</w:t>
            </w:r>
          </w:p>
        </w:tc>
      </w:tr>
      <w:tr w:rsidR="00B40F24" w:rsidTr="00AA3369">
        <w:tc>
          <w:tcPr>
            <w:tcW w:w="1696" w:type="dxa"/>
          </w:tcPr>
          <w:p w:rsidR="00B40F24" w:rsidRDefault="00B40F24" w:rsidP="00D97A4A">
            <w:pPr>
              <w:spacing w:line="324"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MT1 – </w:t>
            </w:r>
            <w:r w:rsidRPr="00FE305A">
              <w:rPr>
                <w:rFonts w:ascii="Times New Roman" w:hAnsi="Times New Roman" w:cs="Times New Roman"/>
                <w:bCs/>
                <w:sz w:val="26"/>
                <w:szCs w:val="26"/>
                <w:lang w:val="vi-VN"/>
              </w:rPr>
              <w:t>Khách hàng (shop): công cụ bán hàng tại điểm bán</w:t>
            </w:r>
          </w:p>
        </w:tc>
        <w:tc>
          <w:tcPr>
            <w:tcW w:w="2467" w:type="dxa"/>
          </w:tcPr>
          <w:p w:rsidR="00FB4761" w:rsidRDefault="00FB4761" w:rsidP="00D97A4A">
            <w:pPr>
              <w:spacing w:line="324" w:lineRule="auto"/>
              <w:jc w:val="both"/>
              <w:rPr>
                <w:rFonts w:ascii="Times New Roman" w:hAnsi="Times New Roman" w:cs="Times New Roman"/>
                <w:sz w:val="26"/>
                <w:szCs w:val="26"/>
              </w:rPr>
            </w:pPr>
            <w:r>
              <w:rPr>
                <w:rFonts w:ascii="Times New Roman" w:hAnsi="Times New Roman" w:cs="Times New Roman"/>
                <w:sz w:val="26"/>
                <w:szCs w:val="26"/>
              </w:rPr>
              <w:t xml:space="preserve">Dựng </w:t>
            </w:r>
            <w:r w:rsidR="00FE305A">
              <w:rPr>
                <w:rFonts w:ascii="Times New Roman" w:hAnsi="Times New Roman" w:cs="Times New Roman"/>
                <w:sz w:val="26"/>
                <w:szCs w:val="26"/>
              </w:rPr>
              <w:t xml:space="preserve">01 </w:t>
            </w:r>
            <w:proofErr w:type="spellStart"/>
            <w:r w:rsidR="00FE305A">
              <w:rPr>
                <w:rFonts w:ascii="Times New Roman" w:hAnsi="Times New Roman" w:cs="Times New Roman"/>
                <w:sz w:val="26"/>
                <w:szCs w:val="26"/>
              </w:rPr>
              <w:t>bộ</w:t>
            </w:r>
            <w:proofErr w:type="spellEnd"/>
            <w:r w:rsidR="00FE305A">
              <w:rPr>
                <w:rFonts w:ascii="Times New Roman" w:hAnsi="Times New Roman" w:cs="Times New Roman"/>
                <w:sz w:val="26"/>
                <w:szCs w:val="26"/>
              </w:rPr>
              <w:t xml:space="preserve"> </w:t>
            </w:r>
            <w:proofErr w:type="spellStart"/>
            <w:r w:rsidR="00FE305A">
              <w:rPr>
                <w:rFonts w:ascii="Times New Roman" w:hAnsi="Times New Roman" w:cs="Times New Roman"/>
                <w:sz w:val="26"/>
                <w:szCs w:val="26"/>
              </w:rPr>
              <w:t>hướng</w:t>
            </w:r>
            <w:proofErr w:type="spellEnd"/>
            <w:r w:rsidR="00FE305A">
              <w:rPr>
                <w:rFonts w:ascii="Times New Roman" w:hAnsi="Times New Roman" w:cs="Times New Roman"/>
                <w:sz w:val="26"/>
                <w:szCs w:val="26"/>
              </w:rPr>
              <w:t xml:space="preserve"> </w:t>
            </w:r>
            <w:proofErr w:type="spellStart"/>
            <w:r w:rsidR="00FE305A">
              <w:rPr>
                <w:rFonts w:ascii="Times New Roman" w:hAnsi="Times New Roman" w:cs="Times New Roman"/>
                <w:sz w:val="26"/>
                <w:szCs w:val="26"/>
              </w:rPr>
              <w:t>dẫn</w:t>
            </w:r>
            <w:proofErr w:type="spellEnd"/>
            <w:r w:rsidR="00FE305A">
              <w:rPr>
                <w:rFonts w:ascii="Times New Roman" w:hAnsi="Times New Roman" w:cs="Times New Roman"/>
                <w:sz w:val="26"/>
                <w:szCs w:val="26"/>
              </w:rPr>
              <w:t xml:space="preserve"> </w:t>
            </w:r>
            <w:proofErr w:type="spellStart"/>
            <w:r w:rsidR="00FE305A">
              <w:rPr>
                <w:rFonts w:ascii="Times New Roman" w:hAnsi="Times New Roman" w:cs="Times New Roman"/>
                <w:sz w:val="26"/>
                <w:szCs w:val="26"/>
              </w:rPr>
              <w:t>bán</w:t>
            </w:r>
            <w:proofErr w:type="spellEnd"/>
            <w:r w:rsidR="00FE305A">
              <w:rPr>
                <w:rFonts w:ascii="Times New Roman" w:hAnsi="Times New Roman" w:cs="Times New Roman"/>
                <w:sz w:val="26"/>
                <w:szCs w:val="26"/>
              </w:rPr>
              <w:t xml:space="preserve"> </w:t>
            </w:r>
            <w:proofErr w:type="spellStart"/>
            <w:r w:rsidR="00FE305A">
              <w:rPr>
                <w:rFonts w:ascii="Times New Roman" w:hAnsi="Times New Roman" w:cs="Times New Roman"/>
                <w:sz w:val="26"/>
                <w:szCs w:val="26"/>
              </w:rPr>
              <w:t>hàng</w:t>
            </w:r>
            <w:proofErr w:type="spellEnd"/>
          </w:p>
        </w:tc>
        <w:tc>
          <w:tcPr>
            <w:tcW w:w="3628" w:type="dxa"/>
          </w:tcPr>
          <w:p w:rsidR="00FE305A" w:rsidRPr="00FE305A" w:rsidRDefault="00B40F24" w:rsidP="00FE305A">
            <w:pPr>
              <w:spacing w:line="324" w:lineRule="auto"/>
              <w:jc w:val="both"/>
              <w:rPr>
                <w:rFonts w:ascii="Times New Roman" w:hAnsi="Times New Roman" w:cs="Times New Roman"/>
                <w:bCs/>
                <w:sz w:val="26"/>
                <w:szCs w:val="26"/>
                <w:lang w:val="vi-VN"/>
              </w:rPr>
            </w:pPr>
            <w:r w:rsidRPr="00FE305A">
              <w:rPr>
                <w:rFonts w:ascii="Times New Roman" w:hAnsi="Times New Roman" w:cs="Times New Roman"/>
                <w:bCs/>
                <w:sz w:val="26"/>
                <w:szCs w:val="26"/>
                <w:lang w:val="vi-VN"/>
              </w:rPr>
              <w:t xml:space="preserve">Hoàn thành Bộ hướng dẫn bán hàng Elemis và tờ Mặt sau xử lý từ chối </w:t>
            </w:r>
          </w:p>
          <w:p w:rsidR="00B40F24" w:rsidRDefault="00B40F24" w:rsidP="00D97A4A">
            <w:pPr>
              <w:spacing w:line="324" w:lineRule="auto"/>
              <w:jc w:val="both"/>
              <w:rPr>
                <w:rFonts w:ascii="Times New Roman" w:hAnsi="Times New Roman" w:cs="Times New Roman"/>
                <w:b/>
                <w:bCs/>
                <w:sz w:val="26"/>
                <w:szCs w:val="26"/>
                <w:lang w:val="vi-VN"/>
              </w:rPr>
            </w:pPr>
          </w:p>
        </w:tc>
        <w:tc>
          <w:tcPr>
            <w:tcW w:w="1842" w:type="dxa"/>
          </w:tcPr>
          <w:p w:rsidR="00B40F24" w:rsidRPr="00AA3369" w:rsidRDefault="00AA3369" w:rsidP="00D97A4A">
            <w:pPr>
              <w:spacing w:line="324" w:lineRule="auto"/>
              <w:jc w:val="both"/>
              <w:rPr>
                <w:rFonts w:ascii="Times New Roman" w:hAnsi="Times New Roman" w:cs="Times New Roman"/>
                <w:bCs/>
                <w:sz w:val="26"/>
                <w:szCs w:val="26"/>
              </w:rPr>
            </w:pPr>
            <w:proofErr w:type="spellStart"/>
            <w:r>
              <w:rPr>
                <w:rFonts w:ascii="Times New Roman" w:hAnsi="Times New Roman" w:cs="Times New Roman"/>
                <w:bCs/>
                <w:sz w:val="26"/>
                <w:szCs w:val="26"/>
              </w:rPr>
              <w:t>Nội</w:t>
            </w:r>
            <w:proofErr w:type="spellEnd"/>
            <w:r>
              <w:rPr>
                <w:rFonts w:ascii="Times New Roman" w:hAnsi="Times New Roman" w:cs="Times New Roman"/>
                <w:bCs/>
                <w:sz w:val="26"/>
                <w:szCs w:val="26"/>
              </w:rPr>
              <w:t xml:space="preserve"> dung </w:t>
            </w:r>
            <w:proofErr w:type="spellStart"/>
            <w:r>
              <w:rPr>
                <w:rFonts w:ascii="Times New Roman" w:hAnsi="Times New Roman" w:cs="Times New Roman"/>
                <w:bCs/>
                <w:sz w:val="26"/>
                <w:szCs w:val="26"/>
              </w:rPr>
              <w:t>còn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quá</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nhiều</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chữ</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chưa</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phù</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hợp</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để</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phát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đến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các</w:t>
            </w:r>
            <w:proofErr w:type="spellEnd"/>
            <w:r>
              <w:rPr>
                <w:rFonts w:ascii="Times New Roman" w:hAnsi="Times New Roman" w:cs="Times New Roman"/>
                <w:bCs/>
                <w:sz w:val="26"/>
                <w:szCs w:val="26"/>
              </w:rPr>
              <w:t xml:space="preserve"> shop</w:t>
            </w:r>
          </w:p>
        </w:tc>
      </w:tr>
      <w:tr w:rsidR="00B40F24" w:rsidTr="00AA3369">
        <w:tc>
          <w:tcPr>
            <w:tcW w:w="1696" w:type="dxa"/>
          </w:tcPr>
          <w:p w:rsidR="00B40F24" w:rsidRDefault="00B40F24" w:rsidP="00D97A4A">
            <w:pPr>
              <w:spacing w:line="324"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MT2 – </w:t>
            </w:r>
            <w:r w:rsidRPr="00FE305A">
              <w:rPr>
                <w:rFonts w:ascii="Times New Roman" w:hAnsi="Times New Roman" w:cs="Times New Roman"/>
                <w:bCs/>
                <w:sz w:val="26"/>
                <w:szCs w:val="26"/>
                <w:lang w:val="vi-VN"/>
              </w:rPr>
              <w:t>Bọt biển tắm bé: liên hệ đúng người phụ trách nhà máy</w:t>
            </w:r>
          </w:p>
        </w:tc>
        <w:tc>
          <w:tcPr>
            <w:tcW w:w="2467" w:type="dxa"/>
          </w:tcPr>
          <w:p w:rsidR="00FB4761" w:rsidRDefault="00FB4761" w:rsidP="00D97A4A">
            <w:pPr>
              <w:spacing w:line="324" w:lineRule="auto"/>
              <w:jc w:val="both"/>
              <w:rPr>
                <w:rFonts w:ascii="Times New Roman" w:hAnsi="Times New Roman" w:cs="Times New Roman"/>
                <w:sz w:val="26"/>
                <w:szCs w:val="26"/>
              </w:rPr>
            </w:pPr>
            <w:r>
              <w:rPr>
                <w:rFonts w:ascii="Times New Roman" w:hAnsi="Times New Roman" w:cs="Times New Roman"/>
                <w:sz w:val="26"/>
                <w:szCs w:val="26"/>
              </w:rPr>
              <w:t>Gọi lại số đã có, nhờ chuyển đúng bộ phận; tìm thêm kênh khác (email, website, fanpage).</w:t>
            </w:r>
          </w:p>
        </w:tc>
        <w:tc>
          <w:tcPr>
            <w:tcW w:w="3628" w:type="dxa"/>
          </w:tcPr>
          <w:p w:rsidR="0014278D" w:rsidRDefault="00FE305A" w:rsidP="00D97A4A">
            <w:pPr>
              <w:spacing w:line="324" w:lineRule="auto"/>
              <w:jc w:val="both"/>
              <w:rPr>
                <w:rFonts w:ascii="Times New Roman" w:hAnsi="Times New Roman" w:cs="Times New Roman"/>
                <w:bCs/>
                <w:sz w:val="26"/>
                <w:szCs w:val="26"/>
              </w:rPr>
            </w:pPr>
            <w:proofErr w:type="spellStart"/>
            <w:r w:rsidRPr="0014278D">
              <w:rPr>
                <w:rFonts w:ascii="Times New Roman" w:hAnsi="Times New Roman" w:cs="Times New Roman"/>
                <w:bCs/>
                <w:sz w:val="26"/>
                <w:szCs w:val="26"/>
              </w:rPr>
              <w:t>Đã</w:t>
            </w:r>
            <w:proofErr w:type="spellEnd"/>
            <w:r w:rsidRPr="0014278D">
              <w:rPr>
                <w:rFonts w:ascii="Times New Roman" w:hAnsi="Times New Roman" w:cs="Times New Roman"/>
                <w:bCs/>
                <w:sz w:val="26"/>
                <w:szCs w:val="26"/>
              </w:rPr>
              <w:t xml:space="preserve"> </w:t>
            </w:r>
            <w:proofErr w:type="spellStart"/>
            <w:r w:rsidRPr="0014278D">
              <w:rPr>
                <w:rFonts w:ascii="Times New Roman" w:hAnsi="Times New Roman" w:cs="Times New Roman"/>
                <w:bCs/>
                <w:sz w:val="26"/>
                <w:szCs w:val="26"/>
              </w:rPr>
              <w:t>liên</w:t>
            </w:r>
            <w:proofErr w:type="spellEnd"/>
            <w:r w:rsidRPr="0014278D">
              <w:rPr>
                <w:rFonts w:ascii="Times New Roman" w:hAnsi="Times New Roman" w:cs="Times New Roman"/>
                <w:bCs/>
                <w:sz w:val="26"/>
                <w:szCs w:val="26"/>
              </w:rPr>
              <w:t xml:space="preserve"> </w:t>
            </w:r>
            <w:proofErr w:type="spellStart"/>
            <w:r w:rsidRPr="0014278D">
              <w:rPr>
                <w:rFonts w:ascii="Times New Roman" w:hAnsi="Times New Roman" w:cs="Times New Roman"/>
                <w:bCs/>
                <w:sz w:val="26"/>
                <w:szCs w:val="26"/>
              </w:rPr>
              <w:t>hệ</w:t>
            </w:r>
            <w:proofErr w:type="spellEnd"/>
            <w:r w:rsidRPr="0014278D">
              <w:rPr>
                <w:rFonts w:ascii="Times New Roman" w:hAnsi="Times New Roman" w:cs="Times New Roman"/>
                <w:bCs/>
                <w:sz w:val="26"/>
                <w:szCs w:val="26"/>
              </w:rPr>
              <w:t xml:space="preserve"> qua </w:t>
            </w:r>
            <w:proofErr w:type="spellStart"/>
            <w:r w:rsidRPr="0014278D">
              <w:rPr>
                <w:rFonts w:ascii="Times New Roman" w:hAnsi="Times New Roman" w:cs="Times New Roman"/>
                <w:bCs/>
                <w:sz w:val="26"/>
                <w:szCs w:val="26"/>
              </w:rPr>
              <w:t>các</w:t>
            </w:r>
            <w:proofErr w:type="spellEnd"/>
            <w:r w:rsidRPr="0014278D">
              <w:rPr>
                <w:rFonts w:ascii="Times New Roman" w:hAnsi="Times New Roman" w:cs="Times New Roman"/>
                <w:bCs/>
                <w:sz w:val="26"/>
                <w:szCs w:val="26"/>
              </w:rPr>
              <w:t xml:space="preserve"> </w:t>
            </w:r>
            <w:proofErr w:type="spellStart"/>
            <w:r w:rsidRPr="0014278D">
              <w:rPr>
                <w:rFonts w:ascii="Times New Roman" w:hAnsi="Times New Roman" w:cs="Times New Roman"/>
                <w:bCs/>
                <w:sz w:val="26"/>
                <w:szCs w:val="26"/>
              </w:rPr>
              <w:t>số</w:t>
            </w:r>
            <w:proofErr w:type="spellEnd"/>
            <w:r w:rsidRPr="0014278D">
              <w:rPr>
                <w:rFonts w:ascii="Times New Roman" w:hAnsi="Times New Roman" w:cs="Times New Roman"/>
                <w:bCs/>
                <w:sz w:val="26"/>
                <w:szCs w:val="26"/>
              </w:rPr>
              <w:t xml:space="preserve"> </w:t>
            </w:r>
            <w:proofErr w:type="spellStart"/>
            <w:r w:rsidRPr="0014278D">
              <w:rPr>
                <w:rFonts w:ascii="Times New Roman" w:hAnsi="Times New Roman" w:cs="Times New Roman"/>
                <w:bCs/>
                <w:sz w:val="26"/>
                <w:szCs w:val="26"/>
              </w:rPr>
              <w:t>điện</w:t>
            </w:r>
            <w:proofErr w:type="spellEnd"/>
            <w:r w:rsidRPr="0014278D">
              <w:rPr>
                <w:rFonts w:ascii="Times New Roman" w:hAnsi="Times New Roman" w:cs="Times New Roman"/>
                <w:bCs/>
                <w:sz w:val="26"/>
                <w:szCs w:val="26"/>
              </w:rPr>
              <w:t xml:space="preserve"> </w:t>
            </w:r>
            <w:proofErr w:type="spellStart"/>
            <w:r w:rsidRPr="0014278D">
              <w:rPr>
                <w:rFonts w:ascii="Times New Roman" w:hAnsi="Times New Roman" w:cs="Times New Roman"/>
                <w:bCs/>
                <w:sz w:val="26"/>
                <w:szCs w:val="26"/>
              </w:rPr>
              <w:t>thoại</w:t>
            </w:r>
            <w:proofErr w:type="spellEnd"/>
            <w:r w:rsidRPr="0014278D">
              <w:rPr>
                <w:rFonts w:ascii="Times New Roman" w:hAnsi="Times New Roman" w:cs="Times New Roman"/>
                <w:bCs/>
                <w:sz w:val="26"/>
                <w:szCs w:val="26"/>
              </w:rPr>
              <w:t xml:space="preserve"> hotline </w:t>
            </w:r>
            <w:proofErr w:type="spellStart"/>
            <w:r w:rsidRPr="0014278D">
              <w:rPr>
                <w:rFonts w:ascii="Times New Roman" w:hAnsi="Times New Roman" w:cs="Times New Roman"/>
                <w:bCs/>
                <w:sz w:val="26"/>
                <w:szCs w:val="26"/>
              </w:rPr>
              <w:t>nhưng</w:t>
            </w:r>
            <w:proofErr w:type="spellEnd"/>
            <w:r w:rsidRPr="0014278D">
              <w:rPr>
                <w:rFonts w:ascii="Times New Roman" w:hAnsi="Times New Roman" w:cs="Times New Roman"/>
                <w:bCs/>
                <w:sz w:val="26"/>
                <w:szCs w:val="26"/>
              </w:rPr>
              <w:t xml:space="preserve"> </w:t>
            </w:r>
            <w:proofErr w:type="spellStart"/>
            <w:r w:rsidRPr="0014278D">
              <w:rPr>
                <w:rFonts w:ascii="Times New Roman" w:hAnsi="Times New Roman" w:cs="Times New Roman"/>
                <w:bCs/>
                <w:sz w:val="26"/>
                <w:szCs w:val="26"/>
              </w:rPr>
              <w:t>vẫn</w:t>
            </w:r>
            <w:proofErr w:type="spellEnd"/>
            <w:r w:rsidRPr="0014278D">
              <w:rPr>
                <w:rFonts w:ascii="Times New Roman" w:hAnsi="Times New Roman" w:cs="Times New Roman"/>
                <w:bCs/>
                <w:sz w:val="26"/>
                <w:szCs w:val="26"/>
              </w:rPr>
              <w:t xml:space="preserve"> </w:t>
            </w:r>
            <w:proofErr w:type="spellStart"/>
            <w:r w:rsidRPr="0014278D">
              <w:rPr>
                <w:rFonts w:ascii="Times New Roman" w:hAnsi="Times New Roman" w:cs="Times New Roman"/>
                <w:bCs/>
                <w:sz w:val="26"/>
                <w:szCs w:val="26"/>
              </w:rPr>
              <w:t>chưa</w:t>
            </w:r>
            <w:proofErr w:type="spellEnd"/>
            <w:r w:rsidRPr="0014278D">
              <w:rPr>
                <w:rFonts w:ascii="Times New Roman" w:hAnsi="Times New Roman" w:cs="Times New Roman"/>
                <w:bCs/>
                <w:sz w:val="26"/>
                <w:szCs w:val="26"/>
              </w:rPr>
              <w:t xml:space="preserve"> </w:t>
            </w:r>
            <w:proofErr w:type="spellStart"/>
            <w:r w:rsidRPr="0014278D">
              <w:rPr>
                <w:rFonts w:ascii="Times New Roman" w:hAnsi="Times New Roman" w:cs="Times New Roman"/>
                <w:bCs/>
                <w:sz w:val="26"/>
                <w:szCs w:val="26"/>
              </w:rPr>
              <w:t>được</w:t>
            </w:r>
            <w:proofErr w:type="spellEnd"/>
            <w:r w:rsidRPr="0014278D">
              <w:rPr>
                <w:rFonts w:ascii="Times New Roman" w:hAnsi="Times New Roman" w:cs="Times New Roman"/>
                <w:bCs/>
                <w:sz w:val="26"/>
                <w:szCs w:val="26"/>
              </w:rPr>
              <w:t>.</w:t>
            </w:r>
          </w:p>
          <w:p w:rsidR="00B40F24" w:rsidRPr="0014278D" w:rsidRDefault="00FE305A" w:rsidP="00D97A4A">
            <w:pPr>
              <w:spacing w:line="324" w:lineRule="auto"/>
              <w:jc w:val="both"/>
              <w:rPr>
                <w:rFonts w:ascii="Times New Roman" w:hAnsi="Times New Roman" w:cs="Times New Roman"/>
                <w:bCs/>
                <w:sz w:val="26"/>
                <w:szCs w:val="26"/>
              </w:rPr>
            </w:pPr>
            <w:proofErr w:type="spellStart"/>
            <w:r w:rsidRPr="0014278D">
              <w:rPr>
                <w:rFonts w:ascii="Times New Roman" w:hAnsi="Times New Roman" w:cs="Times New Roman"/>
                <w:bCs/>
                <w:sz w:val="26"/>
                <w:szCs w:val="26"/>
              </w:rPr>
              <w:t>Tổng</w:t>
            </w:r>
            <w:proofErr w:type="spellEnd"/>
            <w:r w:rsidRPr="0014278D">
              <w:rPr>
                <w:rFonts w:ascii="Times New Roman" w:hAnsi="Times New Roman" w:cs="Times New Roman"/>
                <w:bCs/>
                <w:sz w:val="26"/>
                <w:szCs w:val="26"/>
              </w:rPr>
              <w:t xml:space="preserve"> </w:t>
            </w:r>
            <w:proofErr w:type="spellStart"/>
            <w:r w:rsidRPr="0014278D">
              <w:rPr>
                <w:rFonts w:ascii="Times New Roman" w:hAnsi="Times New Roman" w:cs="Times New Roman"/>
                <w:bCs/>
                <w:sz w:val="26"/>
                <w:szCs w:val="26"/>
              </w:rPr>
              <w:t>hợp</w:t>
            </w:r>
            <w:proofErr w:type="spellEnd"/>
            <w:r w:rsidRPr="0014278D">
              <w:rPr>
                <w:rFonts w:ascii="Times New Roman" w:hAnsi="Times New Roman" w:cs="Times New Roman"/>
                <w:bCs/>
                <w:sz w:val="26"/>
                <w:szCs w:val="26"/>
              </w:rPr>
              <w:t xml:space="preserve"> </w:t>
            </w:r>
            <w:proofErr w:type="spellStart"/>
            <w:r w:rsidRPr="0014278D">
              <w:rPr>
                <w:rFonts w:ascii="Times New Roman" w:hAnsi="Times New Roman" w:cs="Times New Roman"/>
                <w:bCs/>
                <w:sz w:val="26"/>
                <w:szCs w:val="26"/>
              </w:rPr>
              <w:t>lại</w:t>
            </w:r>
            <w:proofErr w:type="spellEnd"/>
            <w:r w:rsidRPr="0014278D">
              <w:rPr>
                <w:rFonts w:ascii="Times New Roman" w:hAnsi="Times New Roman" w:cs="Times New Roman"/>
                <w:bCs/>
                <w:sz w:val="26"/>
                <w:szCs w:val="26"/>
              </w:rPr>
              <w:t xml:space="preserve"> </w:t>
            </w:r>
            <w:proofErr w:type="spellStart"/>
            <w:r w:rsidRPr="0014278D">
              <w:rPr>
                <w:rFonts w:ascii="Times New Roman" w:hAnsi="Times New Roman" w:cs="Times New Roman"/>
                <w:bCs/>
                <w:sz w:val="26"/>
                <w:szCs w:val="26"/>
              </w:rPr>
              <w:t>các</w:t>
            </w:r>
            <w:proofErr w:type="spellEnd"/>
            <w:r w:rsidRPr="0014278D">
              <w:rPr>
                <w:rFonts w:ascii="Times New Roman" w:hAnsi="Times New Roman" w:cs="Times New Roman"/>
                <w:bCs/>
                <w:sz w:val="26"/>
                <w:szCs w:val="26"/>
              </w:rPr>
              <w:t xml:space="preserve"> </w:t>
            </w:r>
            <w:proofErr w:type="spellStart"/>
            <w:r w:rsidRPr="0014278D">
              <w:rPr>
                <w:rFonts w:ascii="Times New Roman" w:hAnsi="Times New Roman" w:cs="Times New Roman"/>
                <w:bCs/>
                <w:sz w:val="26"/>
                <w:szCs w:val="26"/>
              </w:rPr>
              <w:t>nhãn</w:t>
            </w:r>
            <w:proofErr w:type="spellEnd"/>
            <w:r w:rsidRPr="0014278D">
              <w:rPr>
                <w:rFonts w:ascii="Times New Roman" w:hAnsi="Times New Roman" w:cs="Times New Roman"/>
                <w:bCs/>
                <w:sz w:val="26"/>
                <w:szCs w:val="26"/>
              </w:rPr>
              <w:t xml:space="preserve"> </w:t>
            </w:r>
            <w:proofErr w:type="spellStart"/>
            <w:r w:rsidRPr="0014278D">
              <w:rPr>
                <w:rFonts w:ascii="Times New Roman" w:hAnsi="Times New Roman" w:cs="Times New Roman"/>
                <w:bCs/>
                <w:sz w:val="26"/>
                <w:szCs w:val="26"/>
              </w:rPr>
              <w:t>hiệu</w:t>
            </w:r>
            <w:proofErr w:type="spellEnd"/>
            <w:r w:rsidRPr="0014278D">
              <w:rPr>
                <w:rFonts w:ascii="Times New Roman" w:hAnsi="Times New Roman" w:cs="Times New Roman"/>
                <w:bCs/>
                <w:sz w:val="26"/>
                <w:szCs w:val="26"/>
              </w:rPr>
              <w:t xml:space="preserve"> </w:t>
            </w:r>
            <w:proofErr w:type="spellStart"/>
            <w:r w:rsidRPr="0014278D">
              <w:rPr>
                <w:rFonts w:ascii="Times New Roman" w:hAnsi="Times New Roman" w:cs="Times New Roman"/>
                <w:bCs/>
                <w:sz w:val="26"/>
                <w:szCs w:val="26"/>
              </w:rPr>
              <w:t>và</w:t>
            </w:r>
            <w:proofErr w:type="spellEnd"/>
            <w:r w:rsidRPr="0014278D">
              <w:rPr>
                <w:rFonts w:ascii="Times New Roman" w:hAnsi="Times New Roman" w:cs="Times New Roman"/>
                <w:bCs/>
                <w:sz w:val="26"/>
                <w:szCs w:val="26"/>
              </w:rPr>
              <w:t xml:space="preserve"> </w:t>
            </w:r>
            <w:proofErr w:type="spellStart"/>
            <w:r w:rsidR="0014278D" w:rsidRPr="0014278D">
              <w:rPr>
                <w:rFonts w:ascii="Times New Roman" w:hAnsi="Times New Roman" w:cs="Times New Roman"/>
                <w:bCs/>
                <w:sz w:val="26"/>
                <w:szCs w:val="26"/>
              </w:rPr>
              <w:t>giá</w:t>
            </w:r>
            <w:proofErr w:type="spellEnd"/>
            <w:r w:rsidR="0014278D" w:rsidRPr="0014278D">
              <w:rPr>
                <w:rFonts w:ascii="Times New Roman" w:hAnsi="Times New Roman" w:cs="Times New Roman"/>
                <w:bCs/>
                <w:sz w:val="26"/>
                <w:szCs w:val="26"/>
              </w:rPr>
              <w:t xml:space="preserve"> </w:t>
            </w:r>
            <w:proofErr w:type="spellStart"/>
            <w:r w:rsidR="0014278D" w:rsidRPr="0014278D">
              <w:rPr>
                <w:rFonts w:ascii="Times New Roman" w:hAnsi="Times New Roman" w:cs="Times New Roman"/>
                <w:bCs/>
                <w:sz w:val="26"/>
                <w:szCs w:val="26"/>
              </w:rPr>
              <w:t>bán</w:t>
            </w:r>
            <w:proofErr w:type="spellEnd"/>
            <w:r w:rsidR="0014278D" w:rsidRPr="0014278D">
              <w:rPr>
                <w:rFonts w:ascii="Times New Roman" w:hAnsi="Times New Roman" w:cs="Times New Roman"/>
                <w:bCs/>
                <w:sz w:val="26"/>
                <w:szCs w:val="26"/>
              </w:rPr>
              <w:t xml:space="preserve"> </w:t>
            </w:r>
            <w:proofErr w:type="spellStart"/>
            <w:r w:rsidR="0014278D" w:rsidRPr="0014278D">
              <w:rPr>
                <w:rFonts w:ascii="Times New Roman" w:hAnsi="Times New Roman" w:cs="Times New Roman"/>
                <w:bCs/>
                <w:sz w:val="26"/>
                <w:szCs w:val="26"/>
              </w:rPr>
              <w:t>các</w:t>
            </w:r>
            <w:proofErr w:type="spellEnd"/>
            <w:r w:rsidR="0014278D" w:rsidRPr="0014278D">
              <w:rPr>
                <w:rFonts w:ascii="Times New Roman" w:hAnsi="Times New Roman" w:cs="Times New Roman"/>
                <w:bCs/>
                <w:sz w:val="26"/>
                <w:szCs w:val="26"/>
              </w:rPr>
              <w:t xml:space="preserve"> </w:t>
            </w:r>
            <w:proofErr w:type="spellStart"/>
            <w:r w:rsidR="0014278D" w:rsidRPr="0014278D">
              <w:rPr>
                <w:rFonts w:ascii="Times New Roman" w:hAnsi="Times New Roman" w:cs="Times New Roman"/>
                <w:bCs/>
                <w:sz w:val="26"/>
                <w:szCs w:val="26"/>
              </w:rPr>
              <w:t>loại</w:t>
            </w:r>
            <w:proofErr w:type="spellEnd"/>
            <w:r w:rsidR="0014278D" w:rsidRPr="0014278D">
              <w:rPr>
                <w:rFonts w:ascii="Times New Roman" w:hAnsi="Times New Roman" w:cs="Times New Roman"/>
                <w:bCs/>
                <w:sz w:val="26"/>
                <w:szCs w:val="26"/>
              </w:rPr>
              <w:t xml:space="preserve"> </w:t>
            </w:r>
            <w:proofErr w:type="spellStart"/>
            <w:r w:rsidR="0014278D" w:rsidRPr="0014278D">
              <w:rPr>
                <w:rFonts w:ascii="Times New Roman" w:hAnsi="Times New Roman" w:cs="Times New Roman"/>
                <w:bCs/>
                <w:sz w:val="26"/>
                <w:szCs w:val="26"/>
              </w:rPr>
              <w:t>để</w:t>
            </w:r>
            <w:proofErr w:type="spellEnd"/>
            <w:r w:rsidR="0014278D" w:rsidRPr="0014278D">
              <w:rPr>
                <w:rFonts w:ascii="Times New Roman" w:hAnsi="Times New Roman" w:cs="Times New Roman"/>
                <w:bCs/>
                <w:sz w:val="26"/>
                <w:szCs w:val="26"/>
              </w:rPr>
              <w:t xml:space="preserve"> </w:t>
            </w:r>
            <w:proofErr w:type="spellStart"/>
            <w:r w:rsidR="0014278D" w:rsidRPr="0014278D">
              <w:rPr>
                <w:rFonts w:ascii="Times New Roman" w:hAnsi="Times New Roman" w:cs="Times New Roman"/>
                <w:bCs/>
                <w:sz w:val="26"/>
                <w:szCs w:val="26"/>
              </w:rPr>
              <w:t>đặt</w:t>
            </w:r>
            <w:proofErr w:type="spellEnd"/>
            <w:r w:rsidR="0014278D" w:rsidRPr="0014278D">
              <w:rPr>
                <w:rFonts w:ascii="Times New Roman" w:hAnsi="Times New Roman" w:cs="Times New Roman"/>
                <w:bCs/>
                <w:sz w:val="26"/>
                <w:szCs w:val="26"/>
              </w:rPr>
              <w:t xml:space="preserve"> </w:t>
            </w:r>
            <w:proofErr w:type="spellStart"/>
            <w:r w:rsidR="0014278D" w:rsidRPr="0014278D">
              <w:rPr>
                <w:rFonts w:ascii="Times New Roman" w:hAnsi="Times New Roman" w:cs="Times New Roman"/>
                <w:bCs/>
                <w:sz w:val="26"/>
                <w:szCs w:val="26"/>
              </w:rPr>
              <w:t>về</w:t>
            </w:r>
            <w:proofErr w:type="spellEnd"/>
            <w:r w:rsidR="0014278D" w:rsidRPr="0014278D">
              <w:rPr>
                <w:rFonts w:ascii="Times New Roman" w:hAnsi="Times New Roman" w:cs="Times New Roman"/>
                <w:bCs/>
                <w:sz w:val="26"/>
                <w:szCs w:val="26"/>
              </w:rPr>
              <w:t xml:space="preserve"> dung </w:t>
            </w:r>
            <w:proofErr w:type="spellStart"/>
            <w:r w:rsidR="0014278D" w:rsidRPr="0014278D">
              <w:rPr>
                <w:rFonts w:ascii="Times New Roman" w:hAnsi="Times New Roman" w:cs="Times New Roman"/>
                <w:bCs/>
                <w:sz w:val="26"/>
                <w:szCs w:val="26"/>
              </w:rPr>
              <w:t>thử</w:t>
            </w:r>
            <w:proofErr w:type="spellEnd"/>
            <w:r w:rsidR="0014278D" w:rsidRPr="0014278D">
              <w:rPr>
                <w:rFonts w:ascii="Times New Roman" w:hAnsi="Times New Roman" w:cs="Times New Roman"/>
                <w:bCs/>
                <w:sz w:val="26"/>
                <w:szCs w:val="26"/>
              </w:rPr>
              <w:t xml:space="preserve"> </w:t>
            </w:r>
            <w:proofErr w:type="spellStart"/>
            <w:r w:rsidR="0014278D" w:rsidRPr="0014278D">
              <w:rPr>
                <w:rFonts w:ascii="Times New Roman" w:hAnsi="Times New Roman" w:cs="Times New Roman"/>
                <w:bCs/>
                <w:sz w:val="26"/>
                <w:szCs w:val="26"/>
              </w:rPr>
              <w:t>và</w:t>
            </w:r>
            <w:proofErr w:type="spellEnd"/>
            <w:r w:rsidR="0014278D" w:rsidRPr="0014278D">
              <w:rPr>
                <w:rFonts w:ascii="Times New Roman" w:hAnsi="Times New Roman" w:cs="Times New Roman"/>
                <w:bCs/>
                <w:sz w:val="26"/>
                <w:szCs w:val="26"/>
              </w:rPr>
              <w:t xml:space="preserve"> </w:t>
            </w:r>
            <w:proofErr w:type="spellStart"/>
            <w:r w:rsidR="0014278D" w:rsidRPr="0014278D">
              <w:rPr>
                <w:rFonts w:ascii="Times New Roman" w:hAnsi="Times New Roman" w:cs="Times New Roman"/>
                <w:bCs/>
                <w:sz w:val="26"/>
                <w:szCs w:val="26"/>
              </w:rPr>
              <w:t>tìm</w:t>
            </w:r>
            <w:proofErr w:type="spellEnd"/>
            <w:r w:rsidR="0014278D" w:rsidRPr="0014278D">
              <w:rPr>
                <w:rFonts w:ascii="Times New Roman" w:hAnsi="Times New Roman" w:cs="Times New Roman"/>
                <w:bCs/>
                <w:sz w:val="26"/>
                <w:szCs w:val="26"/>
              </w:rPr>
              <w:t xml:space="preserve"> NPP</w:t>
            </w:r>
            <w:r w:rsidR="0014278D">
              <w:rPr>
                <w:rFonts w:ascii="Times New Roman" w:hAnsi="Times New Roman" w:cs="Times New Roman"/>
                <w:bCs/>
                <w:sz w:val="26"/>
                <w:szCs w:val="26"/>
              </w:rPr>
              <w:t xml:space="preserve"> (01 file </w:t>
            </w:r>
            <w:proofErr w:type="spellStart"/>
            <w:r w:rsidR="0014278D">
              <w:rPr>
                <w:rFonts w:ascii="Times New Roman" w:hAnsi="Times New Roman" w:cs="Times New Roman"/>
                <w:bCs/>
                <w:sz w:val="26"/>
                <w:szCs w:val="26"/>
              </w:rPr>
              <w:t>tổng</w:t>
            </w:r>
            <w:proofErr w:type="spellEnd"/>
            <w:r w:rsidR="0014278D">
              <w:rPr>
                <w:rFonts w:ascii="Times New Roman" w:hAnsi="Times New Roman" w:cs="Times New Roman"/>
                <w:bCs/>
                <w:sz w:val="26"/>
                <w:szCs w:val="26"/>
              </w:rPr>
              <w:t xml:space="preserve"> </w:t>
            </w:r>
            <w:proofErr w:type="spellStart"/>
            <w:r w:rsidR="0014278D">
              <w:rPr>
                <w:rFonts w:ascii="Times New Roman" w:hAnsi="Times New Roman" w:cs="Times New Roman"/>
                <w:bCs/>
                <w:sz w:val="26"/>
                <w:szCs w:val="26"/>
              </w:rPr>
              <w:t>hợp</w:t>
            </w:r>
            <w:proofErr w:type="spellEnd"/>
            <w:r w:rsidR="0014278D">
              <w:rPr>
                <w:rFonts w:ascii="Times New Roman" w:hAnsi="Times New Roman" w:cs="Times New Roman"/>
                <w:bCs/>
                <w:sz w:val="26"/>
                <w:szCs w:val="26"/>
              </w:rPr>
              <w:t>)</w:t>
            </w:r>
          </w:p>
        </w:tc>
        <w:tc>
          <w:tcPr>
            <w:tcW w:w="1842" w:type="dxa"/>
          </w:tcPr>
          <w:p w:rsidR="00B40F24" w:rsidRDefault="00B40F24" w:rsidP="00D97A4A">
            <w:pPr>
              <w:spacing w:line="324" w:lineRule="auto"/>
              <w:jc w:val="both"/>
              <w:rPr>
                <w:rFonts w:ascii="Times New Roman" w:hAnsi="Times New Roman" w:cs="Times New Roman"/>
                <w:b/>
                <w:bCs/>
                <w:sz w:val="26"/>
                <w:szCs w:val="26"/>
                <w:lang w:val="vi-VN"/>
              </w:rPr>
            </w:pPr>
          </w:p>
        </w:tc>
      </w:tr>
      <w:tr w:rsidR="0087275E" w:rsidTr="00AA3369">
        <w:tc>
          <w:tcPr>
            <w:tcW w:w="1696" w:type="dxa"/>
          </w:tcPr>
          <w:p w:rsidR="0087275E" w:rsidRDefault="0087275E" w:rsidP="00667EEB">
            <w:pPr>
              <w:spacing w:line="324" w:lineRule="auto"/>
              <w:jc w:val="both"/>
              <w:rPr>
                <w:rFonts w:ascii="Times New Roman" w:hAnsi="Times New Roman" w:cs="Times New Roman"/>
                <w:b/>
                <w:bCs/>
                <w:sz w:val="26"/>
                <w:szCs w:val="26"/>
                <w:lang w:val="vi-VN"/>
              </w:rPr>
            </w:pPr>
            <w:r>
              <w:rPr>
                <w:rFonts w:ascii="Times New Roman" w:hAnsi="Times New Roman" w:cs="Times New Roman"/>
                <w:b/>
                <w:bCs/>
                <w:sz w:val="26"/>
                <w:szCs w:val="26"/>
              </w:rPr>
              <w:t>MT3</w:t>
            </w:r>
            <w:r>
              <w:rPr>
                <w:rFonts w:ascii="Times New Roman" w:hAnsi="Times New Roman" w:cs="Times New Roman"/>
                <w:b/>
                <w:bCs/>
                <w:sz w:val="26"/>
                <w:szCs w:val="26"/>
                <w:lang w:val="vi-VN"/>
              </w:rPr>
              <w:t xml:space="preserve"> </w:t>
            </w:r>
            <w:r w:rsidRPr="0087275E">
              <w:rPr>
                <w:rFonts w:ascii="Times New Roman" w:hAnsi="Times New Roman" w:cs="Times New Roman"/>
                <w:bCs/>
                <w:sz w:val="26"/>
                <w:szCs w:val="26"/>
                <w:lang w:val="vi-VN"/>
              </w:rPr>
              <w:t xml:space="preserve">– Quy trình </w:t>
            </w:r>
            <w:proofErr w:type="spellStart"/>
            <w:r w:rsidR="00C35C18">
              <w:rPr>
                <w:rFonts w:ascii="Times New Roman" w:hAnsi="Times New Roman" w:cs="Times New Roman"/>
                <w:bCs/>
                <w:sz w:val="26"/>
                <w:szCs w:val="26"/>
              </w:rPr>
              <w:t>bán</w:t>
            </w:r>
            <w:proofErr w:type="spellEnd"/>
            <w:r w:rsidR="00C35C18">
              <w:rPr>
                <w:rFonts w:ascii="Times New Roman" w:hAnsi="Times New Roman" w:cs="Times New Roman"/>
                <w:bCs/>
                <w:sz w:val="26"/>
                <w:szCs w:val="26"/>
              </w:rPr>
              <w:t xml:space="preserve"> </w:t>
            </w:r>
            <w:proofErr w:type="spellStart"/>
            <w:r w:rsidR="00C35C18">
              <w:rPr>
                <w:rFonts w:ascii="Times New Roman" w:hAnsi="Times New Roman" w:cs="Times New Roman"/>
                <w:bCs/>
                <w:sz w:val="26"/>
                <w:szCs w:val="26"/>
              </w:rPr>
              <w:t>hàng</w:t>
            </w:r>
            <w:proofErr w:type="spellEnd"/>
            <w:r w:rsidRPr="0087275E">
              <w:rPr>
                <w:rFonts w:ascii="Times New Roman" w:hAnsi="Times New Roman" w:cs="Times New Roman"/>
                <w:bCs/>
                <w:sz w:val="26"/>
                <w:szCs w:val="26"/>
                <w:lang w:val="vi-VN"/>
              </w:rPr>
              <w:t xml:space="preserve"> cho đối tượng shop</w:t>
            </w:r>
          </w:p>
        </w:tc>
        <w:tc>
          <w:tcPr>
            <w:tcW w:w="2467" w:type="dxa"/>
          </w:tcPr>
          <w:p w:rsidR="0087275E" w:rsidRDefault="0087275E" w:rsidP="00667EEB">
            <w:pPr>
              <w:spacing w:line="324" w:lineRule="auto"/>
              <w:jc w:val="both"/>
              <w:rPr>
                <w:rFonts w:ascii="Times New Roman" w:hAnsi="Times New Roman" w:cs="Times New Roman"/>
                <w:sz w:val="26"/>
                <w:szCs w:val="26"/>
              </w:rPr>
            </w:pPr>
            <w:proofErr w:type="spellStart"/>
            <w:r>
              <w:rPr>
                <w:rFonts w:ascii="Times New Roman" w:hAnsi="Times New Roman" w:cs="Times New Roman"/>
                <w:sz w:val="26"/>
                <w:szCs w:val="26"/>
              </w:rPr>
              <w:t>Tìm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hiểu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sidR="001B131D">
              <w:rPr>
                <w:rFonts w:ascii="Times New Roman" w:hAnsi="Times New Roman" w:cs="Times New Roman"/>
                <w:sz w:val="26"/>
                <w:szCs w:val="26"/>
              </w:rPr>
              <w:t>bước</w:t>
            </w:r>
            <w:proofErr w:type="spellEnd"/>
            <w:r w:rsidR="001B131D">
              <w:rPr>
                <w:rFonts w:ascii="Times New Roman" w:hAnsi="Times New Roman" w:cs="Times New Roman"/>
                <w:sz w:val="26"/>
                <w:szCs w:val="26"/>
              </w:rPr>
              <w:t xml:space="preserve"> </w:t>
            </w:r>
            <w:proofErr w:type="spellStart"/>
            <w:r w:rsidR="001B131D">
              <w:rPr>
                <w:rFonts w:ascii="Times New Roman" w:hAnsi="Times New Roman" w:cs="Times New Roman"/>
                <w:sz w:val="26"/>
                <w:szCs w:val="26"/>
              </w:rPr>
              <w:t>đầu</w:t>
            </w:r>
            <w:proofErr w:type="spellEnd"/>
            <w:r w:rsidR="001B131D">
              <w:rPr>
                <w:rFonts w:ascii="Times New Roman" w:hAnsi="Times New Roman" w:cs="Times New Roman"/>
                <w:sz w:val="26"/>
                <w:szCs w:val="26"/>
              </w:rPr>
              <w:t xml:space="preserve"> </w:t>
            </w:r>
            <w:proofErr w:type="spellStart"/>
            <w:r w:rsidR="001B131D">
              <w:rPr>
                <w:rFonts w:ascii="Times New Roman" w:hAnsi="Times New Roman" w:cs="Times New Roman"/>
                <w:sz w:val="26"/>
                <w:szCs w:val="26"/>
              </w:rPr>
              <w:t>tiên</w:t>
            </w:r>
            <w:proofErr w:type="spellEnd"/>
            <w:r w:rsidR="001B131D">
              <w:rPr>
                <w:rFonts w:ascii="Times New Roman" w:hAnsi="Times New Roman" w:cs="Times New Roman"/>
                <w:sz w:val="26"/>
                <w:szCs w:val="26"/>
              </w:rPr>
              <w:t xml:space="preserve"> </w:t>
            </w:r>
            <w:proofErr w:type="spellStart"/>
            <w:r w:rsidR="001B131D">
              <w:rPr>
                <w:rFonts w:ascii="Times New Roman" w:hAnsi="Times New Roman" w:cs="Times New Roman"/>
                <w:sz w:val="26"/>
                <w:szCs w:val="26"/>
              </w:rPr>
              <w:t>đến</w:t>
            </w:r>
            <w:proofErr w:type="spellEnd"/>
            <w:r w:rsidR="001B131D">
              <w:rPr>
                <w:rFonts w:ascii="Times New Roman" w:hAnsi="Times New Roman" w:cs="Times New Roman"/>
                <w:sz w:val="26"/>
                <w:szCs w:val="26"/>
              </w:rPr>
              <w:t xml:space="preserve"> </w:t>
            </w:r>
            <w:proofErr w:type="spellStart"/>
            <w:r w:rsidR="001B131D">
              <w:rPr>
                <w:rFonts w:ascii="Times New Roman" w:hAnsi="Times New Roman" w:cs="Times New Roman"/>
                <w:sz w:val="26"/>
                <w:szCs w:val="26"/>
              </w:rPr>
              <w:t>bước</w:t>
            </w:r>
            <w:proofErr w:type="spellEnd"/>
            <w:r w:rsidR="001B131D">
              <w:rPr>
                <w:rFonts w:ascii="Times New Roman" w:hAnsi="Times New Roman" w:cs="Times New Roman"/>
                <w:sz w:val="26"/>
                <w:szCs w:val="26"/>
              </w:rPr>
              <w:t xml:space="preserve"> </w:t>
            </w:r>
            <w:proofErr w:type="spellStart"/>
            <w:r w:rsidR="001B131D">
              <w:rPr>
                <w:rFonts w:ascii="Times New Roman" w:hAnsi="Times New Roman" w:cs="Times New Roman"/>
                <w:sz w:val="26"/>
                <w:szCs w:val="26"/>
              </w:rPr>
              <w:t>cuối</w:t>
            </w:r>
            <w:proofErr w:type="spellEnd"/>
            <w:r w:rsidR="001B131D">
              <w:rPr>
                <w:rFonts w:ascii="Times New Roman" w:hAnsi="Times New Roman" w:cs="Times New Roman"/>
                <w:sz w:val="26"/>
                <w:szCs w:val="26"/>
              </w:rPr>
              <w:t xml:space="preserve"> </w:t>
            </w:r>
            <w:proofErr w:type="spellStart"/>
            <w:r w:rsidR="001B131D">
              <w:rPr>
                <w:rFonts w:ascii="Times New Roman" w:hAnsi="Times New Roman" w:cs="Times New Roman"/>
                <w:sz w:val="26"/>
                <w:szCs w:val="26"/>
              </w:rPr>
              <w:t>cùng</w:t>
            </w:r>
            <w:proofErr w:type="spellEnd"/>
            <w:r w:rsidR="001B131D">
              <w:rPr>
                <w:rFonts w:ascii="Times New Roman" w:hAnsi="Times New Roman" w:cs="Times New Roman"/>
                <w:sz w:val="26"/>
                <w:szCs w:val="26"/>
              </w:rPr>
              <w:t xml:space="preserve"> (4 </w:t>
            </w:r>
            <w:proofErr w:type="spellStart"/>
            <w:r w:rsidR="001B131D">
              <w:rPr>
                <w:rFonts w:ascii="Times New Roman" w:hAnsi="Times New Roman" w:cs="Times New Roman"/>
                <w:sz w:val="26"/>
                <w:szCs w:val="26"/>
              </w:rPr>
              <w:t>đối</w:t>
            </w:r>
            <w:proofErr w:type="spellEnd"/>
            <w:r w:rsidR="001B131D">
              <w:rPr>
                <w:rFonts w:ascii="Times New Roman" w:hAnsi="Times New Roman" w:cs="Times New Roman"/>
                <w:sz w:val="26"/>
                <w:szCs w:val="26"/>
              </w:rPr>
              <w:t xml:space="preserve"> </w:t>
            </w:r>
            <w:proofErr w:type="spellStart"/>
            <w:r w:rsidR="001B131D">
              <w:rPr>
                <w:rFonts w:ascii="Times New Roman" w:hAnsi="Times New Roman" w:cs="Times New Roman"/>
                <w:sz w:val="26"/>
                <w:szCs w:val="26"/>
              </w:rPr>
              <w:t>tượng</w:t>
            </w:r>
            <w:proofErr w:type="spellEnd"/>
            <w:r w:rsidR="001B131D">
              <w:rPr>
                <w:rFonts w:ascii="Times New Roman" w:hAnsi="Times New Roman" w:cs="Times New Roman"/>
                <w:sz w:val="26"/>
                <w:szCs w:val="26"/>
              </w:rPr>
              <w:t xml:space="preserve">: CTV, Shop, NPP, </w:t>
            </w:r>
            <w:proofErr w:type="spellStart"/>
            <w:r w:rsidR="001B131D">
              <w:rPr>
                <w:rFonts w:ascii="Times New Roman" w:hAnsi="Times New Roman" w:cs="Times New Roman"/>
                <w:sz w:val="26"/>
                <w:szCs w:val="26"/>
              </w:rPr>
              <w:t>Hệ</w:t>
            </w:r>
            <w:proofErr w:type="spellEnd"/>
            <w:r w:rsidR="001B131D">
              <w:rPr>
                <w:rFonts w:ascii="Times New Roman" w:hAnsi="Times New Roman" w:cs="Times New Roman"/>
                <w:sz w:val="26"/>
                <w:szCs w:val="26"/>
              </w:rPr>
              <w:t xml:space="preserve"> </w:t>
            </w:r>
            <w:proofErr w:type="spellStart"/>
            <w:r w:rsidR="001B131D">
              <w:rPr>
                <w:rFonts w:ascii="Times New Roman" w:hAnsi="Times New Roman" w:cs="Times New Roman"/>
                <w:sz w:val="26"/>
                <w:szCs w:val="26"/>
              </w:rPr>
              <w:t>thống</w:t>
            </w:r>
            <w:proofErr w:type="spellEnd"/>
            <w:r w:rsidR="001B131D">
              <w:rPr>
                <w:rFonts w:ascii="Times New Roman" w:hAnsi="Times New Roman" w:cs="Times New Roman"/>
                <w:sz w:val="26"/>
                <w:szCs w:val="26"/>
              </w:rPr>
              <w:t xml:space="preserve">) </w:t>
            </w:r>
            <w:proofErr w:type="spellStart"/>
            <w:r w:rsidR="001B131D">
              <w:rPr>
                <w:rFonts w:ascii="Times New Roman" w:hAnsi="Times New Roman" w:cs="Times New Roman"/>
                <w:sz w:val="26"/>
                <w:szCs w:val="26"/>
              </w:rPr>
              <w:t>chủ</w:t>
            </w:r>
            <w:proofErr w:type="spellEnd"/>
            <w:r w:rsidR="001B131D">
              <w:rPr>
                <w:rFonts w:ascii="Times New Roman" w:hAnsi="Times New Roman" w:cs="Times New Roman"/>
                <w:sz w:val="26"/>
                <w:szCs w:val="26"/>
              </w:rPr>
              <w:t xml:space="preserve"> </w:t>
            </w:r>
            <w:proofErr w:type="spellStart"/>
            <w:r w:rsidR="001B131D">
              <w:rPr>
                <w:rFonts w:ascii="Times New Roman" w:hAnsi="Times New Roman" w:cs="Times New Roman"/>
                <w:sz w:val="26"/>
                <w:szCs w:val="26"/>
              </w:rPr>
              <w:t>yếu</w:t>
            </w:r>
            <w:proofErr w:type="spellEnd"/>
            <w:r w:rsidR="001B131D">
              <w:rPr>
                <w:rFonts w:ascii="Times New Roman" w:hAnsi="Times New Roman" w:cs="Times New Roman"/>
                <w:sz w:val="26"/>
                <w:szCs w:val="26"/>
              </w:rPr>
              <w:t xml:space="preserve"> </w:t>
            </w:r>
            <w:proofErr w:type="spellStart"/>
            <w:r w:rsidR="001B131D">
              <w:rPr>
                <w:rFonts w:ascii="Times New Roman" w:hAnsi="Times New Roman" w:cs="Times New Roman"/>
                <w:sz w:val="26"/>
                <w:szCs w:val="26"/>
              </w:rPr>
              <w:t>là</w:t>
            </w:r>
            <w:proofErr w:type="spellEnd"/>
            <w:r w:rsidR="001B131D">
              <w:rPr>
                <w:rFonts w:ascii="Times New Roman" w:hAnsi="Times New Roman" w:cs="Times New Roman"/>
                <w:sz w:val="26"/>
                <w:szCs w:val="26"/>
              </w:rPr>
              <w:t xml:space="preserve"> </w:t>
            </w:r>
            <w:proofErr w:type="spellStart"/>
            <w:r w:rsidR="001B131D">
              <w:rPr>
                <w:rFonts w:ascii="Times New Roman" w:hAnsi="Times New Roman" w:cs="Times New Roman"/>
                <w:sz w:val="26"/>
                <w:szCs w:val="26"/>
              </w:rPr>
              <w:t>đối</w:t>
            </w:r>
            <w:proofErr w:type="spellEnd"/>
            <w:r w:rsidR="001B131D">
              <w:rPr>
                <w:rFonts w:ascii="Times New Roman" w:hAnsi="Times New Roman" w:cs="Times New Roman"/>
                <w:sz w:val="26"/>
                <w:szCs w:val="26"/>
              </w:rPr>
              <w:t xml:space="preserve"> </w:t>
            </w:r>
            <w:proofErr w:type="spellStart"/>
            <w:r w:rsidR="001B131D">
              <w:rPr>
                <w:rFonts w:ascii="Times New Roman" w:hAnsi="Times New Roman" w:cs="Times New Roman"/>
                <w:sz w:val="26"/>
                <w:szCs w:val="26"/>
              </w:rPr>
              <w:t>tượng</w:t>
            </w:r>
            <w:proofErr w:type="spellEnd"/>
            <w:r w:rsidR="001B131D">
              <w:rPr>
                <w:rFonts w:ascii="Times New Roman" w:hAnsi="Times New Roman" w:cs="Times New Roman"/>
                <w:sz w:val="26"/>
                <w:szCs w:val="26"/>
              </w:rPr>
              <w:t xml:space="preserve"> shop</w:t>
            </w:r>
          </w:p>
        </w:tc>
        <w:tc>
          <w:tcPr>
            <w:tcW w:w="3628" w:type="dxa"/>
          </w:tcPr>
          <w:p w:rsidR="0087275E" w:rsidRPr="001B131D" w:rsidRDefault="0087275E" w:rsidP="00667EEB">
            <w:pPr>
              <w:spacing w:line="324" w:lineRule="auto"/>
              <w:jc w:val="both"/>
              <w:rPr>
                <w:rFonts w:ascii="Times New Roman" w:hAnsi="Times New Roman" w:cs="Times New Roman"/>
                <w:bCs/>
                <w:sz w:val="26"/>
                <w:szCs w:val="26"/>
                <w:lang w:val="vi-VN"/>
              </w:rPr>
            </w:pPr>
            <w:r w:rsidRPr="001B131D">
              <w:rPr>
                <w:rFonts w:ascii="Times New Roman" w:hAnsi="Times New Roman" w:cs="Times New Roman"/>
                <w:bCs/>
                <w:sz w:val="26"/>
                <w:szCs w:val="26"/>
                <w:lang w:val="vi-VN"/>
              </w:rPr>
              <w:t xml:space="preserve">Soạn tài liệu "Quy trình </w:t>
            </w:r>
            <w:proofErr w:type="spellStart"/>
            <w:r w:rsidR="001B131D">
              <w:rPr>
                <w:rFonts w:ascii="Times New Roman" w:hAnsi="Times New Roman" w:cs="Times New Roman"/>
                <w:bCs/>
                <w:sz w:val="26"/>
                <w:szCs w:val="26"/>
              </w:rPr>
              <w:t>bán</w:t>
            </w:r>
            <w:proofErr w:type="spellEnd"/>
            <w:r w:rsidR="001B131D">
              <w:rPr>
                <w:rFonts w:ascii="Times New Roman" w:hAnsi="Times New Roman" w:cs="Times New Roman"/>
                <w:bCs/>
                <w:sz w:val="26"/>
                <w:szCs w:val="26"/>
              </w:rPr>
              <w:t xml:space="preserve"> </w:t>
            </w:r>
            <w:proofErr w:type="spellStart"/>
            <w:r w:rsidR="001B131D">
              <w:rPr>
                <w:rFonts w:ascii="Times New Roman" w:hAnsi="Times New Roman" w:cs="Times New Roman"/>
                <w:bCs/>
                <w:sz w:val="26"/>
                <w:szCs w:val="26"/>
              </w:rPr>
              <w:t>hàng</w:t>
            </w:r>
            <w:proofErr w:type="spellEnd"/>
            <w:r w:rsidRPr="001B131D">
              <w:rPr>
                <w:rFonts w:ascii="Times New Roman" w:hAnsi="Times New Roman" w:cs="Times New Roman"/>
                <w:bCs/>
                <w:sz w:val="26"/>
                <w:szCs w:val="26"/>
                <w:lang w:val="vi-VN"/>
              </w:rPr>
              <w:t xml:space="preserve"> dành cho đối tượng Shop" gồm 6 quy trình: định giá, bán hàng, giao hàng, thu tiền và công nợ, hậu mãi, báo cáo và cải tiến.</w:t>
            </w:r>
          </w:p>
        </w:tc>
        <w:tc>
          <w:tcPr>
            <w:tcW w:w="1842" w:type="dxa"/>
          </w:tcPr>
          <w:p w:rsidR="0087275E" w:rsidRPr="001B131D" w:rsidRDefault="0087275E" w:rsidP="00667EEB">
            <w:pPr>
              <w:spacing w:line="324" w:lineRule="auto"/>
              <w:jc w:val="both"/>
              <w:rPr>
                <w:rFonts w:ascii="Times New Roman" w:hAnsi="Times New Roman" w:cs="Times New Roman"/>
                <w:bCs/>
                <w:sz w:val="26"/>
                <w:szCs w:val="26"/>
                <w:lang w:val="vi-VN"/>
              </w:rPr>
            </w:pPr>
          </w:p>
        </w:tc>
      </w:tr>
      <w:tr w:rsidR="00B40F24" w:rsidTr="00AA3369">
        <w:tc>
          <w:tcPr>
            <w:tcW w:w="1696" w:type="dxa"/>
          </w:tcPr>
          <w:p w:rsidR="00B40F24" w:rsidRDefault="00B40F24" w:rsidP="00D97A4A">
            <w:pPr>
              <w:spacing w:line="324"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 xml:space="preserve">Việc phát sinh – </w:t>
            </w:r>
            <w:r w:rsidRPr="00756EFC">
              <w:rPr>
                <w:rFonts w:ascii="Times New Roman" w:hAnsi="Times New Roman" w:cs="Times New Roman"/>
                <w:bCs/>
                <w:sz w:val="26"/>
                <w:szCs w:val="26"/>
                <w:lang w:val="vi-VN"/>
              </w:rPr>
              <w:t>Khảo sát giá thị trường và phân tích đối thủ (kem bôi da 30g, dầu dưỡng da 80ml)</w:t>
            </w:r>
          </w:p>
        </w:tc>
        <w:tc>
          <w:tcPr>
            <w:tcW w:w="2467" w:type="dxa"/>
          </w:tcPr>
          <w:p w:rsidR="00FB4761" w:rsidRDefault="00FB4761" w:rsidP="00D97A4A">
            <w:pPr>
              <w:spacing w:line="324" w:lineRule="auto"/>
              <w:jc w:val="both"/>
              <w:rPr>
                <w:rFonts w:ascii="Times New Roman" w:hAnsi="Times New Roman" w:cs="Times New Roman"/>
                <w:sz w:val="26"/>
                <w:szCs w:val="26"/>
              </w:rPr>
            </w:pPr>
            <w:r>
              <w:rPr>
                <w:rFonts w:ascii="Times New Roman" w:hAnsi="Times New Roman" w:cs="Times New Roman"/>
                <w:sz w:val="26"/>
                <w:szCs w:val="26"/>
              </w:rPr>
              <w:t>Phát sinh trong tuần.</w:t>
            </w:r>
          </w:p>
        </w:tc>
        <w:tc>
          <w:tcPr>
            <w:tcW w:w="3628" w:type="dxa"/>
          </w:tcPr>
          <w:p w:rsidR="00B40F24" w:rsidRPr="0087275E" w:rsidRDefault="00B40F24" w:rsidP="00D97A4A">
            <w:pPr>
              <w:spacing w:line="324" w:lineRule="auto"/>
              <w:jc w:val="both"/>
              <w:rPr>
                <w:rFonts w:ascii="Times New Roman" w:hAnsi="Times New Roman" w:cs="Times New Roman"/>
                <w:bCs/>
                <w:sz w:val="26"/>
                <w:szCs w:val="26"/>
              </w:rPr>
            </w:pPr>
            <w:r w:rsidRPr="00756EFC">
              <w:rPr>
                <w:rFonts w:ascii="Times New Roman" w:hAnsi="Times New Roman" w:cs="Times New Roman"/>
                <w:bCs/>
                <w:sz w:val="26"/>
                <w:szCs w:val="26"/>
                <w:lang w:val="vi-VN"/>
              </w:rPr>
              <w:t xml:space="preserve">Hoàn thành </w:t>
            </w:r>
            <w:r w:rsidR="00756EFC">
              <w:rPr>
                <w:rFonts w:ascii="Times New Roman" w:hAnsi="Times New Roman" w:cs="Times New Roman"/>
                <w:bCs/>
                <w:sz w:val="26"/>
                <w:szCs w:val="26"/>
              </w:rPr>
              <w:t>01</w:t>
            </w:r>
            <w:r w:rsidRPr="00756EFC">
              <w:rPr>
                <w:rFonts w:ascii="Times New Roman" w:hAnsi="Times New Roman" w:cs="Times New Roman"/>
                <w:bCs/>
                <w:sz w:val="26"/>
                <w:szCs w:val="26"/>
                <w:lang w:val="vi-VN"/>
              </w:rPr>
              <w:t xml:space="preserve"> bản khảo sát giá </w:t>
            </w:r>
            <w:proofErr w:type="spellStart"/>
            <w:r w:rsidR="00756EFC">
              <w:rPr>
                <w:rFonts w:ascii="Times New Roman" w:hAnsi="Times New Roman" w:cs="Times New Roman"/>
                <w:bCs/>
                <w:sz w:val="26"/>
                <w:szCs w:val="26"/>
              </w:rPr>
              <w:t>chính</w:t>
            </w:r>
            <w:proofErr w:type="spellEnd"/>
            <w:r w:rsidR="00756EFC">
              <w:rPr>
                <w:rFonts w:ascii="Times New Roman" w:hAnsi="Times New Roman" w:cs="Times New Roman"/>
                <w:bCs/>
                <w:sz w:val="26"/>
                <w:szCs w:val="26"/>
              </w:rPr>
              <w:t xml:space="preserve"> </w:t>
            </w:r>
            <w:proofErr w:type="spellStart"/>
            <w:r w:rsidR="00756EFC">
              <w:rPr>
                <w:rFonts w:ascii="Times New Roman" w:hAnsi="Times New Roman" w:cs="Times New Roman"/>
                <w:bCs/>
                <w:sz w:val="26"/>
                <w:szCs w:val="26"/>
              </w:rPr>
              <w:t>h</w:t>
            </w:r>
            <w:r w:rsidR="0087275E">
              <w:rPr>
                <w:rFonts w:ascii="Times New Roman" w:hAnsi="Times New Roman" w:cs="Times New Roman"/>
                <w:bCs/>
                <w:sz w:val="26"/>
                <w:szCs w:val="26"/>
              </w:rPr>
              <w:t>ã</w:t>
            </w:r>
            <w:r w:rsidR="00756EFC">
              <w:rPr>
                <w:rFonts w:ascii="Times New Roman" w:hAnsi="Times New Roman" w:cs="Times New Roman"/>
                <w:bCs/>
                <w:sz w:val="26"/>
                <w:szCs w:val="26"/>
              </w:rPr>
              <w:t>ng</w:t>
            </w:r>
            <w:proofErr w:type="spellEnd"/>
            <w:r w:rsidR="00756EFC">
              <w:rPr>
                <w:rFonts w:ascii="Times New Roman" w:hAnsi="Times New Roman" w:cs="Times New Roman"/>
                <w:bCs/>
                <w:sz w:val="26"/>
                <w:szCs w:val="26"/>
              </w:rPr>
              <w:t xml:space="preserve"> </w:t>
            </w:r>
            <w:proofErr w:type="spellStart"/>
            <w:r w:rsidR="00756EFC">
              <w:rPr>
                <w:rFonts w:ascii="Times New Roman" w:hAnsi="Times New Roman" w:cs="Times New Roman"/>
                <w:bCs/>
                <w:sz w:val="26"/>
                <w:szCs w:val="26"/>
              </w:rPr>
              <w:t>tại</w:t>
            </w:r>
            <w:proofErr w:type="spellEnd"/>
            <w:r w:rsidR="00756EFC">
              <w:rPr>
                <w:rFonts w:ascii="Times New Roman" w:hAnsi="Times New Roman" w:cs="Times New Roman"/>
                <w:bCs/>
                <w:sz w:val="26"/>
                <w:szCs w:val="26"/>
              </w:rPr>
              <w:t xml:space="preserve"> </w:t>
            </w:r>
            <w:r w:rsidR="0087275E">
              <w:rPr>
                <w:rFonts w:ascii="Times New Roman" w:hAnsi="Times New Roman" w:cs="Times New Roman"/>
                <w:bCs/>
                <w:sz w:val="26"/>
                <w:szCs w:val="26"/>
              </w:rPr>
              <w:t xml:space="preserve">website </w:t>
            </w:r>
            <w:proofErr w:type="spellStart"/>
            <w:r w:rsidR="0087275E">
              <w:rPr>
                <w:rFonts w:ascii="Times New Roman" w:hAnsi="Times New Roman" w:cs="Times New Roman"/>
                <w:bCs/>
                <w:sz w:val="26"/>
                <w:szCs w:val="26"/>
              </w:rPr>
              <w:t>của</w:t>
            </w:r>
            <w:proofErr w:type="spellEnd"/>
            <w:r w:rsidR="0087275E">
              <w:rPr>
                <w:rFonts w:ascii="Times New Roman" w:hAnsi="Times New Roman" w:cs="Times New Roman"/>
                <w:bCs/>
                <w:sz w:val="26"/>
                <w:szCs w:val="26"/>
              </w:rPr>
              <w:t xml:space="preserve"> </w:t>
            </w:r>
            <w:proofErr w:type="spellStart"/>
            <w:r w:rsidR="0087275E">
              <w:rPr>
                <w:rFonts w:ascii="Times New Roman" w:hAnsi="Times New Roman" w:cs="Times New Roman"/>
                <w:bCs/>
                <w:sz w:val="26"/>
                <w:szCs w:val="26"/>
              </w:rPr>
              <w:t>nhãn</w:t>
            </w:r>
            <w:proofErr w:type="spellEnd"/>
            <w:r w:rsidR="0087275E">
              <w:rPr>
                <w:rFonts w:ascii="Times New Roman" w:hAnsi="Times New Roman" w:cs="Times New Roman"/>
                <w:bCs/>
                <w:sz w:val="26"/>
                <w:szCs w:val="26"/>
              </w:rPr>
              <w:t xml:space="preserve"> </w:t>
            </w:r>
            <w:proofErr w:type="spellStart"/>
            <w:r w:rsidR="0087275E">
              <w:rPr>
                <w:rFonts w:ascii="Times New Roman" w:hAnsi="Times New Roman" w:cs="Times New Roman"/>
                <w:bCs/>
                <w:sz w:val="26"/>
                <w:szCs w:val="26"/>
              </w:rPr>
              <w:t>hiệu</w:t>
            </w:r>
            <w:proofErr w:type="spellEnd"/>
            <w:r w:rsidR="0087275E">
              <w:rPr>
                <w:rFonts w:ascii="Times New Roman" w:hAnsi="Times New Roman" w:cs="Times New Roman"/>
                <w:bCs/>
                <w:sz w:val="26"/>
                <w:szCs w:val="26"/>
              </w:rPr>
              <w:t xml:space="preserve"> </w:t>
            </w:r>
            <w:proofErr w:type="spellStart"/>
            <w:r w:rsidR="0087275E">
              <w:rPr>
                <w:rFonts w:ascii="Times New Roman" w:hAnsi="Times New Roman" w:cs="Times New Roman"/>
                <w:bCs/>
                <w:sz w:val="26"/>
                <w:szCs w:val="26"/>
              </w:rPr>
              <w:t>hoặc</w:t>
            </w:r>
            <w:proofErr w:type="spellEnd"/>
            <w:r w:rsidR="0087275E">
              <w:rPr>
                <w:rFonts w:ascii="Times New Roman" w:hAnsi="Times New Roman" w:cs="Times New Roman"/>
                <w:bCs/>
                <w:sz w:val="26"/>
                <w:szCs w:val="26"/>
              </w:rPr>
              <w:t xml:space="preserve"> </w:t>
            </w:r>
            <w:proofErr w:type="spellStart"/>
            <w:r w:rsidR="0087275E">
              <w:rPr>
                <w:rFonts w:ascii="Times New Roman" w:hAnsi="Times New Roman" w:cs="Times New Roman"/>
                <w:bCs/>
                <w:sz w:val="26"/>
                <w:szCs w:val="26"/>
              </w:rPr>
              <w:t>nhà</w:t>
            </w:r>
            <w:proofErr w:type="spellEnd"/>
            <w:r w:rsidR="0087275E">
              <w:rPr>
                <w:rFonts w:ascii="Times New Roman" w:hAnsi="Times New Roman" w:cs="Times New Roman"/>
                <w:bCs/>
                <w:sz w:val="26"/>
                <w:szCs w:val="26"/>
              </w:rPr>
              <w:t xml:space="preserve"> </w:t>
            </w:r>
            <w:proofErr w:type="spellStart"/>
            <w:r w:rsidR="0087275E">
              <w:rPr>
                <w:rFonts w:ascii="Times New Roman" w:hAnsi="Times New Roman" w:cs="Times New Roman"/>
                <w:bCs/>
                <w:sz w:val="26"/>
                <w:szCs w:val="26"/>
              </w:rPr>
              <w:t>phân</w:t>
            </w:r>
            <w:proofErr w:type="spellEnd"/>
            <w:r w:rsidR="0087275E">
              <w:rPr>
                <w:rFonts w:ascii="Times New Roman" w:hAnsi="Times New Roman" w:cs="Times New Roman"/>
                <w:bCs/>
                <w:sz w:val="26"/>
                <w:szCs w:val="26"/>
              </w:rPr>
              <w:t xml:space="preserve"> </w:t>
            </w:r>
            <w:proofErr w:type="spellStart"/>
            <w:r w:rsidR="0087275E">
              <w:rPr>
                <w:rFonts w:ascii="Times New Roman" w:hAnsi="Times New Roman" w:cs="Times New Roman"/>
                <w:bCs/>
                <w:sz w:val="26"/>
                <w:szCs w:val="26"/>
              </w:rPr>
              <w:t>phối</w:t>
            </w:r>
            <w:proofErr w:type="spellEnd"/>
            <w:r w:rsidRPr="00756EFC">
              <w:rPr>
                <w:rFonts w:ascii="Times New Roman" w:hAnsi="Times New Roman" w:cs="Times New Roman"/>
                <w:bCs/>
                <w:sz w:val="26"/>
                <w:szCs w:val="26"/>
                <w:lang w:val="vi-VN"/>
              </w:rPr>
              <w:t xml:space="preserve"> (hàng nội/ngoại tách riêng, kèm link nguồn) và bộ dữ liệu</w:t>
            </w:r>
            <w:r w:rsidR="0087275E">
              <w:rPr>
                <w:rFonts w:ascii="Times New Roman" w:hAnsi="Times New Roman" w:cs="Times New Roman"/>
                <w:bCs/>
                <w:sz w:val="26"/>
                <w:szCs w:val="26"/>
              </w:rPr>
              <w:t>.</w:t>
            </w:r>
          </w:p>
        </w:tc>
        <w:tc>
          <w:tcPr>
            <w:tcW w:w="1842" w:type="dxa"/>
          </w:tcPr>
          <w:p w:rsidR="00B40F24" w:rsidRPr="00756EFC" w:rsidRDefault="00B40F24" w:rsidP="00D97A4A">
            <w:pPr>
              <w:spacing w:line="324" w:lineRule="auto"/>
              <w:jc w:val="both"/>
              <w:rPr>
                <w:rFonts w:ascii="Times New Roman" w:hAnsi="Times New Roman" w:cs="Times New Roman"/>
                <w:bCs/>
                <w:sz w:val="26"/>
                <w:szCs w:val="26"/>
                <w:lang w:val="vi-VN"/>
              </w:rPr>
            </w:pPr>
          </w:p>
        </w:tc>
      </w:tr>
      <w:tr w:rsidR="00B40F24" w:rsidTr="00AA3369">
        <w:tc>
          <w:tcPr>
            <w:tcW w:w="1696" w:type="dxa"/>
          </w:tcPr>
          <w:p w:rsidR="00B40F24" w:rsidRDefault="00B40F24" w:rsidP="00D97A4A">
            <w:pPr>
              <w:spacing w:line="324"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Việc phát sinh </w:t>
            </w:r>
            <w:r w:rsidRPr="0087275E">
              <w:rPr>
                <w:rFonts w:ascii="Times New Roman" w:hAnsi="Times New Roman" w:cs="Times New Roman"/>
                <w:bCs/>
                <w:sz w:val="26"/>
                <w:szCs w:val="26"/>
                <w:lang w:val="vi-VN"/>
              </w:rPr>
              <w:t>– Đề xuất giá Elemis kem bôi da 30g và Oriky dầu dưỡng da 80ml</w:t>
            </w:r>
          </w:p>
        </w:tc>
        <w:tc>
          <w:tcPr>
            <w:tcW w:w="2467" w:type="dxa"/>
          </w:tcPr>
          <w:p w:rsidR="00FB4761" w:rsidRDefault="00FB4761" w:rsidP="00D97A4A">
            <w:pPr>
              <w:spacing w:line="324" w:lineRule="auto"/>
              <w:jc w:val="both"/>
              <w:rPr>
                <w:rFonts w:ascii="Times New Roman" w:hAnsi="Times New Roman" w:cs="Times New Roman"/>
                <w:sz w:val="26"/>
                <w:szCs w:val="26"/>
              </w:rPr>
            </w:pPr>
            <w:r>
              <w:rPr>
                <w:rFonts w:ascii="Times New Roman" w:hAnsi="Times New Roman" w:cs="Times New Roman"/>
                <w:sz w:val="26"/>
                <w:szCs w:val="26"/>
              </w:rPr>
              <w:t>Phát sinh trong tuần.</w:t>
            </w:r>
          </w:p>
        </w:tc>
        <w:tc>
          <w:tcPr>
            <w:tcW w:w="3628" w:type="dxa"/>
          </w:tcPr>
          <w:p w:rsidR="00B40F24" w:rsidRPr="0087275E" w:rsidRDefault="00B40F24" w:rsidP="00D97A4A">
            <w:pPr>
              <w:spacing w:line="324" w:lineRule="auto"/>
              <w:jc w:val="both"/>
              <w:rPr>
                <w:rFonts w:ascii="Times New Roman" w:hAnsi="Times New Roman" w:cs="Times New Roman"/>
                <w:bCs/>
                <w:sz w:val="26"/>
                <w:szCs w:val="26"/>
                <w:lang w:val="vi-VN"/>
              </w:rPr>
            </w:pPr>
            <w:r w:rsidRPr="0087275E">
              <w:rPr>
                <w:rFonts w:ascii="Times New Roman" w:hAnsi="Times New Roman" w:cs="Times New Roman"/>
                <w:bCs/>
                <w:sz w:val="26"/>
                <w:szCs w:val="26"/>
                <w:lang w:val="vi-VN"/>
              </w:rPr>
              <w:t>Lập xong file đề xuất giá ngày 02/10: Elemis 30g 125.000đ (phương án 135.000đ); Oriky 80ml 199.000đ, kèm lý do so với đối thủ.</w:t>
            </w:r>
          </w:p>
        </w:tc>
        <w:tc>
          <w:tcPr>
            <w:tcW w:w="1842" w:type="dxa"/>
          </w:tcPr>
          <w:p w:rsidR="00B40F24" w:rsidRPr="0087275E" w:rsidRDefault="00B40F24" w:rsidP="00D97A4A">
            <w:pPr>
              <w:spacing w:line="324" w:lineRule="auto"/>
              <w:jc w:val="both"/>
              <w:rPr>
                <w:rFonts w:ascii="Times New Roman" w:hAnsi="Times New Roman" w:cs="Times New Roman"/>
                <w:bCs/>
                <w:sz w:val="26"/>
                <w:szCs w:val="26"/>
                <w:lang w:val="vi-VN"/>
              </w:rPr>
            </w:pPr>
          </w:p>
        </w:tc>
      </w:tr>
    </w:tbl>
    <w:p w:rsidR="00641C47" w:rsidRPr="00C20934" w:rsidRDefault="00641C47" w:rsidP="00AA3369">
      <w:pPr>
        <w:spacing w:before="120" w:after="0" w:line="360" w:lineRule="auto"/>
        <w:ind w:firstLine="720"/>
        <w:jc w:val="both"/>
        <w:rPr>
          <w:rFonts w:ascii="Times New Roman" w:hAnsi="Times New Roman" w:cs="Times New Roman"/>
          <w:sz w:val="26"/>
          <w:szCs w:val="26"/>
          <w:lang w:val="vi-VN"/>
        </w:rPr>
      </w:pPr>
      <w:r w:rsidRPr="00C20934">
        <w:rPr>
          <w:rFonts w:ascii="Times New Roman" w:hAnsi="Times New Roman" w:cs="Times New Roman"/>
          <w:sz w:val="26"/>
          <w:szCs w:val="26"/>
          <w:lang w:val="vi-VN"/>
        </w:rPr>
        <w:t xml:space="preserve">Tổng quan: tuần này trọng tâm chuyển sang định giá và quy trình bán cho shop. Hoàn thành khảo sát giá bán lẻ và giá nhà phân phối, phân tích đối thủ, đề xuất giá cho kem bôi da Elemis 30g và dầu dưỡng da Oriky 80ml; hoàn thiện Bộ hướng dẫn bán hàng Elemis bản A4; soạn Quy trình </w:t>
      </w:r>
      <w:proofErr w:type="spellStart"/>
      <w:r w:rsidR="00C35C18">
        <w:rPr>
          <w:rFonts w:ascii="Times New Roman" w:hAnsi="Times New Roman" w:cs="Times New Roman"/>
          <w:sz w:val="26"/>
          <w:szCs w:val="26"/>
        </w:rPr>
        <w:t>bán</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hàng</w:t>
      </w:r>
      <w:proofErr w:type="spellEnd"/>
      <w:r w:rsidRPr="00C20934">
        <w:rPr>
          <w:rFonts w:ascii="Times New Roman" w:hAnsi="Times New Roman" w:cs="Times New Roman"/>
          <w:sz w:val="26"/>
          <w:szCs w:val="26"/>
          <w:lang w:val="vi-VN"/>
        </w:rPr>
        <w:t xml:space="preserve"> cho shop</w:t>
      </w:r>
      <w:r w:rsidR="00F560D5">
        <w:rPr>
          <w:rFonts w:ascii="Times New Roman" w:hAnsi="Times New Roman" w:cs="Times New Roman"/>
          <w:sz w:val="26"/>
          <w:szCs w:val="26"/>
        </w:rPr>
        <w:t>.</w:t>
      </w:r>
    </w:p>
    <w:p w:rsidR="00B40F24" w:rsidRDefault="00B40F24" w:rsidP="00C20934">
      <w:pPr>
        <w:spacing w:after="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rPr>
        <w:t>1.</w:t>
      </w:r>
      <w:r>
        <w:rPr>
          <w:rFonts w:ascii="Times New Roman" w:hAnsi="Times New Roman" w:cs="Times New Roman"/>
          <w:b/>
          <w:bCs/>
          <w:sz w:val="26"/>
          <w:szCs w:val="26"/>
          <w:lang w:val="vi-VN"/>
        </w:rPr>
        <w:t>2</w:t>
      </w:r>
      <w:r>
        <w:rPr>
          <w:rFonts w:ascii="Times New Roman" w:hAnsi="Times New Roman" w:cs="Times New Roman"/>
          <w:b/>
          <w:bCs/>
          <w:sz w:val="26"/>
          <w:szCs w:val="26"/>
        </w:rPr>
        <w:t>. Phân</w:t>
      </w:r>
      <w:r>
        <w:rPr>
          <w:rFonts w:ascii="Times New Roman" w:hAnsi="Times New Roman" w:cs="Times New Roman"/>
          <w:b/>
          <w:bCs/>
          <w:sz w:val="26"/>
          <w:szCs w:val="26"/>
          <w:lang w:val="vi-VN"/>
        </w:rPr>
        <w:t xml:space="preserve"> tích kết quả</w:t>
      </w:r>
    </w:p>
    <w:tbl>
      <w:tblPr>
        <w:tblStyle w:val="TableGrid"/>
        <w:tblW w:w="0" w:type="auto"/>
        <w:tblLook w:val="04A0" w:firstRow="1" w:lastRow="0" w:firstColumn="1" w:lastColumn="0" w:noHBand="0" w:noVBand="1"/>
      </w:tblPr>
      <w:tblGrid>
        <w:gridCol w:w="2348"/>
        <w:gridCol w:w="3034"/>
        <w:gridCol w:w="2693"/>
        <w:gridCol w:w="1276"/>
      </w:tblGrid>
      <w:tr w:rsidR="00B40F24" w:rsidTr="0034543E">
        <w:trPr>
          <w:tblHeader/>
        </w:trPr>
        <w:tc>
          <w:tcPr>
            <w:tcW w:w="2348" w:type="dxa"/>
            <w:shd w:val="clear" w:color="auto" w:fill="auto"/>
          </w:tcPr>
          <w:p w:rsidR="00B40F24" w:rsidRDefault="00B40F24" w:rsidP="009541EF">
            <w:pPr>
              <w:spacing w:line="276"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Mục tiêu chính</w:t>
            </w:r>
          </w:p>
        </w:tc>
        <w:tc>
          <w:tcPr>
            <w:tcW w:w="3034" w:type="dxa"/>
            <w:shd w:val="clear" w:color="auto" w:fill="auto"/>
          </w:tcPr>
          <w:p w:rsidR="00B40F24" w:rsidRDefault="00B40F24" w:rsidP="009541EF">
            <w:pPr>
              <w:spacing w:line="276"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Yếu tố</w:t>
            </w:r>
          </w:p>
        </w:tc>
        <w:tc>
          <w:tcPr>
            <w:tcW w:w="2693" w:type="dxa"/>
            <w:shd w:val="clear" w:color="auto" w:fill="auto"/>
          </w:tcPr>
          <w:p w:rsidR="00B40F24" w:rsidRDefault="00B40F24" w:rsidP="009541EF">
            <w:pPr>
              <w:spacing w:line="276"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Giải pháp </w:t>
            </w:r>
          </w:p>
        </w:tc>
        <w:tc>
          <w:tcPr>
            <w:tcW w:w="1276" w:type="dxa"/>
            <w:shd w:val="clear" w:color="auto" w:fill="auto"/>
          </w:tcPr>
          <w:p w:rsidR="00B40F24" w:rsidRDefault="00B40F24" w:rsidP="009541EF">
            <w:pPr>
              <w:spacing w:line="276"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Note</w:t>
            </w:r>
          </w:p>
        </w:tc>
      </w:tr>
      <w:tr w:rsidR="00B40F24" w:rsidTr="0034543E">
        <w:tc>
          <w:tcPr>
            <w:tcW w:w="2348" w:type="dxa"/>
          </w:tcPr>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Khảo sát giá và đối thủ: ĐẠT</w:t>
            </w:r>
          </w:p>
        </w:tc>
        <w:tc>
          <w:tcPr>
            <w:tcW w:w="3034" w:type="dxa"/>
          </w:tcPr>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Yếu tố thành công: tra cứu đa kênh (nhà thuốc, mẹ và bé, sàn, website hãng), tách hàng nội/ngoại, quy đổi giá/g-ml để so sánh quy </w:t>
            </w:r>
            <w:r>
              <w:rPr>
                <w:rFonts w:ascii="Times New Roman" w:hAnsi="Times New Roman" w:cs="Times New Roman"/>
                <w:sz w:val="26"/>
                <w:szCs w:val="26"/>
                <w:lang w:val="vi-VN"/>
              </w:rPr>
              <w:lastRenderedPageBreak/>
              <w:t>cách khác nhau, có link nguồn từng dòng.</w:t>
            </w:r>
          </w:p>
          <w:p w:rsidR="00B40F24" w:rsidRPr="007F29F9" w:rsidRDefault="00B40F24" w:rsidP="00D97A4A">
            <w:pPr>
              <w:spacing w:line="276" w:lineRule="auto"/>
              <w:jc w:val="both"/>
              <w:rPr>
                <w:rFonts w:ascii="Times New Roman" w:hAnsi="Times New Roman" w:cs="Times New Roman"/>
                <w:sz w:val="26"/>
                <w:szCs w:val="26"/>
              </w:rPr>
            </w:pPr>
            <w:r>
              <w:rPr>
                <w:rFonts w:ascii="Times New Roman" w:hAnsi="Times New Roman" w:cs="Times New Roman"/>
                <w:sz w:val="26"/>
                <w:szCs w:val="26"/>
                <w:lang w:val="vi-VN"/>
              </w:rPr>
              <w:t>Điều cần tránh: chốt giá từ kết quả tìm kiếm khi chưa mở trang</w:t>
            </w:r>
            <w:r w:rsidR="007F29F9">
              <w:rPr>
                <w:rFonts w:ascii="Times New Roman" w:hAnsi="Times New Roman" w:cs="Times New Roman"/>
                <w:sz w:val="26"/>
                <w:szCs w:val="26"/>
              </w:rPr>
              <w:t>.</w:t>
            </w:r>
          </w:p>
        </w:tc>
        <w:tc>
          <w:tcPr>
            <w:tcW w:w="2693" w:type="dxa"/>
          </w:tcPr>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Giải pháp đã áp dụng: mẫu CSV thống nhất cột, gắn độ tin cậy cao/vừa/thấp cho từng </w:t>
            </w:r>
            <w:r>
              <w:rPr>
                <w:rFonts w:ascii="Times New Roman" w:hAnsi="Times New Roman" w:cs="Times New Roman"/>
                <w:sz w:val="26"/>
                <w:szCs w:val="26"/>
                <w:lang w:val="vi-VN"/>
              </w:rPr>
              <w:lastRenderedPageBreak/>
              <w:t>dòng, gộp thành bản tổng hợp.</w:t>
            </w:r>
          </w:p>
        </w:tc>
        <w:tc>
          <w:tcPr>
            <w:tcW w:w="1276" w:type="dxa"/>
          </w:tcPr>
          <w:p w:rsidR="00B40F24" w:rsidRPr="00B40F24" w:rsidRDefault="00B40F24" w:rsidP="00D97A4A">
            <w:pPr>
              <w:spacing w:line="276" w:lineRule="auto"/>
              <w:jc w:val="both"/>
              <w:rPr>
                <w:rFonts w:ascii="Times New Roman" w:hAnsi="Times New Roman" w:cs="Times New Roman"/>
                <w:sz w:val="26"/>
                <w:szCs w:val="26"/>
                <w:lang w:val="vi-VN"/>
              </w:rPr>
            </w:pPr>
          </w:p>
        </w:tc>
      </w:tr>
      <w:tr w:rsidR="00B40F24" w:rsidTr="0034543E">
        <w:tc>
          <w:tcPr>
            <w:tcW w:w="2348" w:type="dxa"/>
          </w:tcPr>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Đề xuất giá: ĐẠT</w:t>
            </w:r>
          </w:p>
        </w:tc>
        <w:tc>
          <w:tcPr>
            <w:tcW w:w="3034" w:type="dxa"/>
          </w:tcPr>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Yếu tố thành công: so sánh giá/g với đối thủ cùng công thức (Ích Nhi 89.000đ, Bepanthen 101.000đ, Kutieskin 115.000đ, Lovin'skin 150.000đ); dùng mốc tâm lý dưới 200.000đ cho dầu.</w:t>
            </w:r>
          </w:p>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Điều cần tránh: định giá cao hơn nhiều </w:t>
            </w:r>
            <w:proofErr w:type="spellStart"/>
            <w:r w:rsidR="007F29F9">
              <w:rPr>
                <w:rFonts w:ascii="Times New Roman" w:hAnsi="Times New Roman" w:cs="Times New Roman"/>
                <w:sz w:val="26"/>
                <w:szCs w:val="26"/>
              </w:rPr>
              <w:t>các</w:t>
            </w:r>
            <w:proofErr w:type="spellEnd"/>
            <w:r w:rsidR="007F29F9">
              <w:rPr>
                <w:rFonts w:ascii="Times New Roman" w:hAnsi="Times New Roman" w:cs="Times New Roman"/>
                <w:sz w:val="26"/>
                <w:szCs w:val="26"/>
              </w:rPr>
              <w:t xml:space="preserve"> </w:t>
            </w:r>
            <w:proofErr w:type="spellStart"/>
            <w:r w:rsidR="007F29F9">
              <w:rPr>
                <w:rFonts w:ascii="Times New Roman" w:hAnsi="Times New Roman" w:cs="Times New Roman"/>
                <w:sz w:val="26"/>
                <w:szCs w:val="26"/>
              </w:rPr>
              <w:t>nhãn</w:t>
            </w:r>
            <w:proofErr w:type="spellEnd"/>
            <w:r w:rsidR="007F29F9">
              <w:rPr>
                <w:rFonts w:ascii="Times New Roman" w:hAnsi="Times New Roman" w:cs="Times New Roman"/>
                <w:sz w:val="26"/>
                <w:szCs w:val="26"/>
              </w:rPr>
              <w:t xml:space="preserve"> </w:t>
            </w:r>
            <w:proofErr w:type="spellStart"/>
            <w:r w:rsidR="007F29F9">
              <w:rPr>
                <w:rFonts w:ascii="Times New Roman" w:hAnsi="Times New Roman" w:cs="Times New Roman"/>
                <w:sz w:val="26"/>
                <w:szCs w:val="26"/>
              </w:rPr>
              <w:t>hiệu</w:t>
            </w:r>
            <w:proofErr w:type="spellEnd"/>
            <w:r w:rsidR="007F29F9">
              <w:rPr>
                <w:rFonts w:ascii="Times New Roman" w:hAnsi="Times New Roman" w:cs="Times New Roman"/>
                <w:sz w:val="26"/>
                <w:szCs w:val="26"/>
              </w:rPr>
              <w:t xml:space="preserve"> </w:t>
            </w:r>
            <w:proofErr w:type="spellStart"/>
            <w:r w:rsidR="007F29F9">
              <w:rPr>
                <w:rFonts w:ascii="Times New Roman" w:hAnsi="Times New Roman" w:cs="Times New Roman"/>
                <w:sz w:val="26"/>
                <w:szCs w:val="26"/>
              </w:rPr>
              <w:t>lâu</w:t>
            </w:r>
            <w:proofErr w:type="spellEnd"/>
            <w:r w:rsidR="007F29F9">
              <w:rPr>
                <w:rFonts w:ascii="Times New Roman" w:hAnsi="Times New Roman" w:cs="Times New Roman"/>
                <w:sz w:val="26"/>
                <w:szCs w:val="26"/>
              </w:rPr>
              <w:t xml:space="preserve"> </w:t>
            </w:r>
            <w:proofErr w:type="spellStart"/>
            <w:r w:rsidR="007F29F9">
              <w:rPr>
                <w:rFonts w:ascii="Times New Roman" w:hAnsi="Times New Roman" w:cs="Times New Roman"/>
                <w:sz w:val="26"/>
                <w:szCs w:val="26"/>
              </w:rPr>
              <w:t>đời</w:t>
            </w:r>
            <w:proofErr w:type="spellEnd"/>
            <w:r>
              <w:rPr>
                <w:rFonts w:ascii="Times New Roman" w:hAnsi="Times New Roman" w:cs="Times New Roman"/>
                <w:sz w:val="26"/>
                <w:szCs w:val="26"/>
                <w:lang w:val="vi-VN"/>
              </w:rPr>
              <w:t>.</w:t>
            </w:r>
          </w:p>
        </w:tc>
        <w:tc>
          <w:tcPr>
            <w:tcW w:w="2693" w:type="dxa"/>
          </w:tcPr>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pháp đã áp dụng: đề xuất kèm lý do về giá, thành phần, năm có mặt.</w:t>
            </w:r>
          </w:p>
        </w:tc>
        <w:tc>
          <w:tcPr>
            <w:tcW w:w="1276" w:type="dxa"/>
          </w:tcPr>
          <w:p w:rsidR="00B40F24" w:rsidRPr="00B40F24" w:rsidRDefault="00B40F24" w:rsidP="00D97A4A">
            <w:pPr>
              <w:spacing w:line="276" w:lineRule="auto"/>
              <w:jc w:val="both"/>
              <w:rPr>
                <w:rFonts w:ascii="Times New Roman" w:hAnsi="Times New Roman" w:cs="Times New Roman"/>
                <w:sz w:val="26"/>
                <w:szCs w:val="26"/>
                <w:lang w:val="vi-VN"/>
              </w:rPr>
            </w:pPr>
          </w:p>
        </w:tc>
      </w:tr>
      <w:tr w:rsidR="00B40F24" w:rsidTr="0034543E">
        <w:tc>
          <w:tcPr>
            <w:tcW w:w="2348" w:type="dxa"/>
          </w:tcPr>
          <w:p w:rsidR="00B40F24" w:rsidRPr="00B40F24" w:rsidRDefault="008875D8" w:rsidP="00D97A4A">
            <w:pPr>
              <w:spacing w:line="276" w:lineRule="auto"/>
              <w:jc w:val="both"/>
              <w:rPr>
                <w:rFonts w:ascii="Times New Roman" w:hAnsi="Times New Roman" w:cs="Times New Roman"/>
                <w:sz w:val="26"/>
                <w:szCs w:val="26"/>
                <w:lang w:val="vi-VN"/>
              </w:rPr>
            </w:pP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r w:rsidR="00B40F24">
              <w:rPr>
                <w:rFonts w:ascii="Times New Roman" w:hAnsi="Times New Roman" w:cs="Times New Roman"/>
                <w:sz w:val="26"/>
                <w:szCs w:val="26"/>
                <w:lang w:val="vi-VN"/>
              </w:rPr>
              <w:t xml:space="preserve">A4: </w:t>
            </w:r>
            <w:r w:rsidR="007F29F9">
              <w:rPr>
                <w:rFonts w:ascii="Times New Roman" w:hAnsi="Times New Roman" w:cs="Times New Roman"/>
                <w:sz w:val="26"/>
                <w:szCs w:val="26"/>
              </w:rPr>
              <w:t xml:space="preserve">CHƯA </w:t>
            </w:r>
            <w:r w:rsidR="00B40F24">
              <w:rPr>
                <w:rFonts w:ascii="Times New Roman" w:hAnsi="Times New Roman" w:cs="Times New Roman"/>
                <w:sz w:val="26"/>
                <w:szCs w:val="26"/>
                <w:lang w:val="vi-VN"/>
              </w:rPr>
              <w:t>ĐẠT</w:t>
            </w:r>
          </w:p>
        </w:tc>
        <w:tc>
          <w:tcPr>
            <w:tcW w:w="3034" w:type="dxa"/>
          </w:tcPr>
          <w:p w:rsidR="00B40F24" w:rsidRPr="00E1611F" w:rsidRDefault="00B40F24" w:rsidP="00D97A4A">
            <w:pPr>
              <w:spacing w:line="276"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Yếu tố </w:t>
            </w:r>
            <w:proofErr w:type="spellStart"/>
            <w:r w:rsidR="002209D7">
              <w:rPr>
                <w:rFonts w:ascii="Times New Roman" w:hAnsi="Times New Roman" w:cs="Times New Roman"/>
                <w:sz w:val="26"/>
                <w:szCs w:val="26"/>
              </w:rPr>
              <w:t>chưa</w:t>
            </w:r>
            <w:proofErr w:type="spellEnd"/>
            <w:r w:rsidR="002209D7">
              <w:rPr>
                <w:rFonts w:ascii="Times New Roman" w:hAnsi="Times New Roman" w:cs="Times New Roman"/>
                <w:sz w:val="26"/>
                <w:szCs w:val="26"/>
              </w:rPr>
              <w:t xml:space="preserve"> </w:t>
            </w:r>
            <w:r>
              <w:rPr>
                <w:rFonts w:ascii="Times New Roman" w:hAnsi="Times New Roman" w:cs="Times New Roman"/>
                <w:sz w:val="26"/>
                <w:szCs w:val="26"/>
                <w:lang w:val="vi-VN"/>
              </w:rPr>
              <w:t>thành công: cấu trúc mẹ hay gặp, công dụng, thành phần, vì sao chọn, mẹ thắc mắc, bán kèm.</w:t>
            </w:r>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Nhiều</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nội</w:t>
            </w:r>
            <w:proofErr w:type="spellEnd"/>
            <w:r w:rsidR="00E1611F">
              <w:rPr>
                <w:rFonts w:ascii="Times New Roman" w:hAnsi="Times New Roman" w:cs="Times New Roman"/>
                <w:sz w:val="26"/>
                <w:szCs w:val="26"/>
              </w:rPr>
              <w:t xml:space="preserve"> dung </w:t>
            </w:r>
            <w:proofErr w:type="spellStart"/>
            <w:r w:rsidR="00E1611F">
              <w:rPr>
                <w:rFonts w:ascii="Times New Roman" w:hAnsi="Times New Roman" w:cs="Times New Roman"/>
                <w:sz w:val="26"/>
                <w:szCs w:val="26"/>
              </w:rPr>
              <w:t>của</w:t>
            </w:r>
            <w:proofErr w:type="spellEnd"/>
            <w:r w:rsidR="00E1611F">
              <w:rPr>
                <w:rFonts w:ascii="Times New Roman" w:hAnsi="Times New Roman" w:cs="Times New Roman"/>
                <w:sz w:val="26"/>
                <w:szCs w:val="26"/>
              </w:rPr>
              <w:t xml:space="preserve"> 1 </w:t>
            </w:r>
            <w:proofErr w:type="spellStart"/>
            <w:r w:rsidR="00E1611F">
              <w:rPr>
                <w:rFonts w:ascii="Times New Roman" w:hAnsi="Times New Roman" w:cs="Times New Roman"/>
                <w:sz w:val="26"/>
                <w:szCs w:val="26"/>
              </w:rPr>
              <w:t>sản</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phẩm</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cần</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thể</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hiện</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quá</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nhiều</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chữ</w:t>
            </w:r>
            <w:proofErr w:type="spellEnd"/>
            <w:r w:rsidR="00E1611F">
              <w:rPr>
                <w:rFonts w:ascii="Times New Roman" w:hAnsi="Times New Roman" w:cs="Times New Roman"/>
                <w:sz w:val="26"/>
                <w:szCs w:val="26"/>
              </w:rPr>
              <w:t>.</w:t>
            </w:r>
          </w:p>
        </w:tc>
        <w:tc>
          <w:tcPr>
            <w:tcW w:w="2693" w:type="dxa"/>
          </w:tcPr>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pháp đã áp dụng: bản A4 cho bộ hướng dẫn và tờ xử lý từ chối.</w:t>
            </w:r>
          </w:p>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Giải pháp tuần tới: thử với nhân </w:t>
            </w:r>
            <w:bookmarkStart w:id="0" w:name="_GoBack"/>
            <w:bookmarkEnd w:id="0"/>
            <w:r>
              <w:rPr>
                <w:rFonts w:ascii="Times New Roman" w:hAnsi="Times New Roman" w:cs="Times New Roman"/>
                <w:sz w:val="26"/>
                <w:szCs w:val="26"/>
                <w:lang w:val="vi-VN"/>
              </w:rPr>
              <w:t>viên bán hàng, lấy phản hồi.</w:t>
            </w:r>
          </w:p>
        </w:tc>
        <w:tc>
          <w:tcPr>
            <w:tcW w:w="1276" w:type="dxa"/>
          </w:tcPr>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Cập nhật sau phản hồi</w:t>
            </w:r>
          </w:p>
        </w:tc>
      </w:tr>
      <w:tr w:rsidR="00B40F24" w:rsidTr="0034543E">
        <w:tc>
          <w:tcPr>
            <w:tcW w:w="2348" w:type="dxa"/>
          </w:tcPr>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Quy trình </w:t>
            </w:r>
            <w:proofErr w:type="spellStart"/>
            <w:r w:rsidR="00C35C18">
              <w:rPr>
                <w:rFonts w:ascii="Times New Roman" w:hAnsi="Times New Roman" w:cs="Times New Roman"/>
                <w:sz w:val="26"/>
                <w:szCs w:val="26"/>
              </w:rPr>
              <w:t>bán</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hàng</w:t>
            </w:r>
            <w:proofErr w:type="spellEnd"/>
            <w:r w:rsidR="00C35C18">
              <w:rPr>
                <w:rFonts w:ascii="Times New Roman" w:hAnsi="Times New Roman" w:cs="Times New Roman"/>
                <w:sz w:val="26"/>
                <w:szCs w:val="26"/>
              </w:rPr>
              <w:t xml:space="preserve"> </w:t>
            </w:r>
            <w:r>
              <w:rPr>
                <w:rFonts w:ascii="Times New Roman" w:hAnsi="Times New Roman" w:cs="Times New Roman"/>
                <w:sz w:val="26"/>
                <w:szCs w:val="26"/>
                <w:lang w:val="vi-VN"/>
              </w:rPr>
              <w:t>cho shop: ĐẠT (bản soạn)</w:t>
            </w:r>
          </w:p>
        </w:tc>
        <w:tc>
          <w:tcPr>
            <w:tcW w:w="3034" w:type="dxa"/>
          </w:tcPr>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Yếu tố thành công: chia 6 quy trình theo vòng đời đơn hàng (định giá, bán, giao, thu tiền, hậu mãi, báo cáo), phân biệt rõ shop với CTV và NPP.</w:t>
            </w:r>
          </w:p>
        </w:tc>
        <w:tc>
          <w:tcPr>
            <w:tcW w:w="2693" w:type="dxa"/>
          </w:tcPr>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Giải pháp đã áp dụng: mỗi quy trình có mục đích, các bước và lưu ý chính (ví dụ shop mới thu tiền ngay, phải có phiếu giao hàng có chữ ký).</w:t>
            </w:r>
          </w:p>
        </w:tc>
        <w:tc>
          <w:tcPr>
            <w:tcW w:w="1276" w:type="dxa"/>
          </w:tcPr>
          <w:p w:rsidR="00B40F24" w:rsidRPr="00B40F24" w:rsidRDefault="00B40F24" w:rsidP="00D97A4A">
            <w:pPr>
              <w:spacing w:line="276" w:lineRule="auto"/>
              <w:jc w:val="both"/>
              <w:rPr>
                <w:rFonts w:ascii="Times New Roman" w:hAnsi="Times New Roman" w:cs="Times New Roman"/>
                <w:sz w:val="26"/>
                <w:szCs w:val="26"/>
                <w:lang w:val="vi-VN"/>
              </w:rPr>
            </w:pPr>
          </w:p>
        </w:tc>
      </w:tr>
      <w:tr w:rsidR="00B40F24" w:rsidTr="0034543E">
        <w:tc>
          <w:tcPr>
            <w:tcW w:w="2348" w:type="dxa"/>
          </w:tcPr>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Poster 08 vấn đề và liên hệ nhà máy bọt biển: CHƯA GHI NHẬN</w:t>
            </w:r>
          </w:p>
        </w:tc>
        <w:tc>
          <w:tcPr>
            <w:tcW w:w="3034" w:type="dxa"/>
          </w:tcPr>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Yếu tố cần tiếp tục: </w:t>
            </w:r>
            <w:proofErr w:type="spellStart"/>
            <w:r w:rsidR="00E1611F">
              <w:rPr>
                <w:rFonts w:ascii="Times New Roman" w:hAnsi="Times New Roman" w:cs="Times New Roman"/>
                <w:sz w:val="26"/>
                <w:szCs w:val="26"/>
              </w:rPr>
              <w:t>Nội</w:t>
            </w:r>
            <w:proofErr w:type="spellEnd"/>
            <w:r w:rsidR="00E1611F">
              <w:rPr>
                <w:rFonts w:ascii="Times New Roman" w:hAnsi="Times New Roman" w:cs="Times New Roman"/>
                <w:sz w:val="26"/>
                <w:szCs w:val="26"/>
              </w:rPr>
              <w:t xml:space="preserve"> dung </w:t>
            </w:r>
            <w:proofErr w:type="spellStart"/>
            <w:r w:rsidR="00E1611F">
              <w:rPr>
                <w:rFonts w:ascii="Times New Roman" w:hAnsi="Times New Roman" w:cs="Times New Roman"/>
                <w:sz w:val="26"/>
                <w:szCs w:val="26"/>
              </w:rPr>
              <w:t>của</w:t>
            </w:r>
            <w:proofErr w:type="spellEnd"/>
            <w:r w:rsidR="00E1611F">
              <w:rPr>
                <w:rFonts w:ascii="Times New Roman" w:hAnsi="Times New Roman" w:cs="Times New Roman"/>
                <w:sz w:val="26"/>
                <w:szCs w:val="26"/>
              </w:rPr>
              <w:t xml:space="preserve"> 1 </w:t>
            </w:r>
            <w:proofErr w:type="spellStart"/>
            <w:r w:rsidR="00E1611F">
              <w:rPr>
                <w:rFonts w:ascii="Times New Roman" w:hAnsi="Times New Roman" w:cs="Times New Roman"/>
                <w:sz w:val="26"/>
                <w:szCs w:val="26"/>
              </w:rPr>
              <w:t>sản</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phẩm</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đã</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đầy</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đủ</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vẫn</w:t>
            </w:r>
            <w:proofErr w:type="spellEnd"/>
            <w:r w:rsidR="00E1611F">
              <w:rPr>
                <w:rFonts w:ascii="Times New Roman" w:hAnsi="Times New Roman" w:cs="Times New Roman"/>
                <w:sz w:val="26"/>
                <w:szCs w:val="26"/>
              </w:rPr>
              <w:t xml:space="preserve"> dung </w:t>
            </w:r>
            <w:proofErr w:type="spellStart"/>
            <w:r w:rsidR="00E1611F">
              <w:rPr>
                <w:rFonts w:ascii="Times New Roman" w:hAnsi="Times New Roman" w:cs="Times New Roman"/>
                <w:sz w:val="26"/>
                <w:szCs w:val="26"/>
              </w:rPr>
              <w:t>được</w:t>
            </w:r>
            <w:proofErr w:type="spellEnd"/>
            <w:r>
              <w:rPr>
                <w:rFonts w:ascii="Times New Roman" w:hAnsi="Times New Roman" w:cs="Times New Roman"/>
                <w:sz w:val="26"/>
                <w:szCs w:val="26"/>
                <w:lang w:val="vi-VN"/>
              </w:rPr>
              <w:t>.</w:t>
            </w:r>
          </w:p>
          <w:p w:rsidR="00B40F24" w:rsidRPr="00B40F24" w:rsidRDefault="00B40F24" w:rsidP="00D97A4A">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Điều cần tránh: </w:t>
            </w:r>
            <w:proofErr w:type="spellStart"/>
            <w:r w:rsidR="00E1611F">
              <w:rPr>
                <w:rFonts w:ascii="Times New Roman" w:hAnsi="Times New Roman" w:cs="Times New Roman"/>
                <w:sz w:val="26"/>
                <w:szCs w:val="26"/>
              </w:rPr>
              <w:t>Làm</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riêng</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các</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sản</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phẩm</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lặp</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lại</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việc</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của</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tờ</w:t>
            </w:r>
            <w:proofErr w:type="spellEnd"/>
            <w:r w:rsidR="00E1611F">
              <w:rPr>
                <w:rFonts w:ascii="Times New Roman" w:hAnsi="Times New Roman" w:cs="Times New Roman"/>
                <w:sz w:val="26"/>
                <w:szCs w:val="26"/>
              </w:rPr>
              <w:t xml:space="preserve"> </w:t>
            </w:r>
            <w:proofErr w:type="spellStart"/>
            <w:r w:rsidR="00E1611F">
              <w:rPr>
                <w:rFonts w:ascii="Times New Roman" w:hAnsi="Times New Roman" w:cs="Times New Roman"/>
                <w:sz w:val="26"/>
                <w:szCs w:val="26"/>
              </w:rPr>
              <w:t>rơi</w:t>
            </w:r>
            <w:proofErr w:type="spellEnd"/>
            <w:r>
              <w:rPr>
                <w:rFonts w:ascii="Times New Roman" w:hAnsi="Times New Roman" w:cs="Times New Roman"/>
                <w:sz w:val="26"/>
                <w:szCs w:val="26"/>
                <w:lang w:val="vi-VN"/>
              </w:rPr>
              <w:t>.</w:t>
            </w:r>
          </w:p>
        </w:tc>
        <w:tc>
          <w:tcPr>
            <w:tcW w:w="2693" w:type="dxa"/>
          </w:tcPr>
          <w:p w:rsidR="00B40F24" w:rsidRPr="008875D8" w:rsidRDefault="00B40F24" w:rsidP="00D97A4A">
            <w:pPr>
              <w:spacing w:line="276" w:lineRule="auto"/>
              <w:jc w:val="both"/>
              <w:rPr>
                <w:rFonts w:ascii="Times New Roman" w:hAnsi="Times New Roman" w:cs="Times New Roman"/>
                <w:sz w:val="26"/>
                <w:szCs w:val="26"/>
              </w:rPr>
            </w:pPr>
            <w:r>
              <w:rPr>
                <w:rFonts w:ascii="Times New Roman" w:hAnsi="Times New Roman" w:cs="Times New Roman"/>
                <w:sz w:val="26"/>
                <w:szCs w:val="26"/>
                <w:lang w:val="vi-VN"/>
              </w:rPr>
              <w:lastRenderedPageBreak/>
              <w:t xml:space="preserve">Giải pháp tuần tới: </w:t>
            </w:r>
            <w:proofErr w:type="spellStart"/>
            <w:r w:rsidR="008875D8">
              <w:rPr>
                <w:rFonts w:ascii="Times New Roman" w:hAnsi="Times New Roman" w:cs="Times New Roman"/>
                <w:sz w:val="26"/>
                <w:szCs w:val="26"/>
              </w:rPr>
              <w:t>chuyển</w:t>
            </w:r>
            <w:proofErr w:type="spellEnd"/>
            <w:r w:rsidR="008875D8">
              <w:rPr>
                <w:rFonts w:ascii="Times New Roman" w:hAnsi="Times New Roman" w:cs="Times New Roman"/>
                <w:sz w:val="26"/>
                <w:szCs w:val="26"/>
              </w:rPr>
              <w:t xml:space="preserve"> </w:t>
            </w:r>
            <w:proofErr w:type="spellStart"/>
            <w:r w:rsidR="008875D8">
              <w:rPr>
                <w:rFonts w:ascii="Times New Roman" w:hAnsi="Times New Roman" w:cs="Times New Roman"/>
                <w:sz w:val="26"/>
                <w:szCs w:val="26"/>
              </w:rPr>
              <w:t>hướng</w:t>
            </w:r>
            <w:proofErr w:type="spellEnd"/>
            <w:r w:rsidR="008875D8">
              <w:rPr>
                <w:rFonts w:ascii="Times New Roman" w:hAnsi="Times New Roman" w:cs="Times New Roman"/>
                <w:sz w:val="26"/>
                <w:szCs w:val="26"/>
              </w:rPr>
              <w:t xml:space="preserve"> </w:t>
            </w:r>
            <w:proofErr w:type="spellStart"/>
            <w:r w:rsidR="008875D8">
              <w:rPr>
                <w:rFonts w:ascii="Times New Roman" w:hAnsi="Times New Roman" w:cs="Times New Roman"/>
                <w:sz w:val="26"/>
                <w:szCs w:val="26"/>
              </w:rPr>
              <w:t>làm</w:t>
            </w:r>
            <w:proofErr w:type="spellEnd"/>
            <w:r w:rsidR="008875D8">
              <w:rPr>
                <w:rFonts w:ascii="Times New Roman" w:hAnsi="Times New Roman" w:cs="Times New Roman"/>
                <w:sz w:val="26"/>
                <w:szCs w:val="26"/>
              </w:rPr>
              <w:t xml:space="preserve"> </w:t>
            </w:r>
            <w:proofErr w:type="spellStart"/>
            <w:r w:rsidR="008875D8">
              <w:rPr>
                <w:rFonts w:ascii="Times New Roman" w:hAnsi="Times New Roman" w:cs="Times New Roman"/>
                <w:sz w:val="26"/>
                <w:szCs w:val="26"/>
              </w:rPr>
              <w:t>bộ</w:t>
            </w:r>
            <w:proofErr w:type="spellEnd"/>
            <w:r w:rsidR="008875D8">
              <w:rPr>
                <w:rFonts w:ascii="Times New Roman" w:hAnsi="Times New Roman" w:cs="Times New Roman"/>
                <w:sz w:val="26"/>
                <w:szCs w:val="26"/>
              </w:rPr>
              <w:t xml:space="preserve"> </w:t>
            </w:r>
            <w:proofErr w:type="spellStart"/>
            <w:r w:rsidR="008875D8">
              <w:rPr>
                <w:rFonts w:ascii="Times New Roman" w:hAnsi="Times New Roman" w:cs="Times New Roman"/>
                <w:sz w:val="26"/>
                <w:szCs w:val="26"/>
              </w:rPr>
              <w:t>hướng</w:t>
            </w:r>
            <w:proofErr w:type="spellEnd"/>
            <w:r w:rsidR="008875D8">
              <w:rPr>
                <w:rFonts w:ascii="Times New Roman" w:hAnsi="Times New Roman" w:cs="Times New Roman"/>
                <w:sz w:val="26"/>
                <w:szCs w:val="26"/>
              </w:rPr>
              <w:t xml:space="preserve"> </w:t>
            </w:r>
            <w:proofErr w:type="spellStart"/>
            <w:r w:rsidR="008875D8">
              <w:rPr>
                <w:rFonts w:ascii="Times New Roman" w:hAnsi="Times New Roman" w:cs="Times New Roman"/>
                <w:sz w:val="26"/>
                <w:szCs w:val="26"/>
              </w:rPr>
              <w:t>dẫn</w:t>
            </w:r>
            <w:proofErr w:type="spellEnd"/>
            <w:r w:rsidR="008875D8">
              <w:rPr>
                <w:rFonts w:ascii="Times New Roman" w:hAnsi="Times New Roman" w:cs="Times New Roman"/>
                <w:sz w:val="26"/>
                <w:szCs w:val="26"/>
              </w:rPr>
              <w:t xml:space="preserve"> </w:t>
            </w:r>
            <w:proofErr w:type="spellStart"/>
            <w:r w:rsidR="008875D8">
              <w:rPr>
                <w:rFonts w:ascii="Times New Roman" w:hAnsi="Times New Roman" w:cs="Times New Roman"/>
                <w:sz w:val="26"/>
                <w:szCs w:val="26"/>
              </w:rPr>
              <w:t>bán</w:t>
            </w:r>
            <w:proofErr w:type="spellEnd"/>
            <w:r w:rsidR="008875D8">
              <w:rPr>
                <w:rFonts w:ascii="Times New Roman" w:hAnsi="Times New Roman" w:cs="Times New Roman"/>
                <w:sz w:val="26"/>
                <w:szCs w:val="26"/>
              </w:rPr>
              <w:t xml:space="preserve"> </w:t>
            </w:r>
            <w:proofErr w:type="spellStart"/>
            <w:r w:rsidR="008875D8">
              <w:rPr>
                <w:rFonts w:ascii="Times New Roman" w:hAnsi="Times New Roman" w:cs="Times New Roman"/>
                <w:sz w:val="26"/>
                <w:szCs w:val="26"/>
              </w:rPr>
              <w:t>hàng</w:t>
            </w:r>
            <w:proofErr w:type="spellEnd"/>
            <w:r w:rsidR="008875D8">
              <w:rPr>
                <w:rFonts w:ascii="Times New Roman" w:hAnsi="Times New Roman" w:cs="Times New Roman"/>
                <w:sz w:val="26"/>
                <w:szCs w:val="26"/>
              </w:rPr>
              <w:t>.</w:t>
            </w:r>
          </w:p>
        </w:tc>
        <w:tc>
          <w:tcPr>
            <w:tcW w:w="1276" w:type="dxa"/>
          </w:tcPr>
          <w:p w:rsidR="00B40F24" w:rsidRPr="00B40F24" w:rsidRDefault="00B40F24" w:rsidP="00D97A4A">
            <w:pPr>
              <w:spacing w:line="276" w:lineRule="auto"/>
              <w:jc w:val="both"/>
              <w:rPr>
                <w:rFonts w:ascii="Times New Roman" w:hAnsi="Times New Roman" w:cs="Times New Roman"/>
                <w:sz w:val="26"/>
                <w:szCs w:val="26"/>
                <w:lang w:val="vi-VN"/>
              </w:rPr>
            </w:pPr>
          </w:p>
        </w:tc>
      </w:tr>
    </w:tbl>
    <w:p w:rsidR="00B40F24" w:rsidRPr="008D5DD2" w:rsidRDefault="00B40F24" w:rsidP="004F38D9">
      <w:pPr>
        <w:spacing w:after="0" w:line="360" w:lineRule="auto"/>
        <w:rPr>
          <w:rFonts w:ascii="Times New Roman" w:hAnsi="Times New Roman" w:cs="Times New Roman"/>
          <w:b/>
          <w:bCs/>
          <w:sz w:val="26"/>
          <w:szCs w:val="26"/>
          <w:lang w:val="vi-VN"/>
        </w:rPr>
      </w:pPr>
    </w:p>
    <w:p w:rsidR="00244B51" w:rsidRPr="00FC4876" w:rsidRDefault="00244B51" w:rsidP="00244B51">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1.</w:t>
      </w:r>
      <w:r>
        <w:rPr>
          <w:rFonts w:ascii="Times New Roman" w:hAnsi="Times New Roman" w:cs="Times New Roman"/>
          <w:b/>
          <w:bCs/>
          <w:sz w:val="26"/>
          <w:szCs w:val="26"/>
          <w:lang w:val="vi-VN"/>
        </w:rPr>
        <w:t>3</w:t>
      </w:r>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Phân</w:t>
      </w:r>
      <w:proofErr w:type="spellEnd"/>
      <w:r>
        <w:rPr>
          <w:rFonts w:ascii="Times New Roman" w:hAnsi="Times New Roman" w:cs="Times New Roman"/>
          <w:b/>
          <w:bCs/>
          <w:sz w:val="26"/>
          <w:szCs w:val="26"/>
          <w:lang w:val="vi-VN"/>
        </w:rPr>
        <w:t xml:space="preserve"> tích số liệu </w:t>
      </w:r>
      <w:proofErr w:type="spellStart"/>
      <w:r w:rsidR="00FC4876">
        <w:rPr>
          <w:rFonts w:ascii="Times New Roman" w:hAnsi="Times New Roman" w:cs="Times New Roman"/>
          <w:b/>
          <w:bCs/>
          <w:sz w:val="26"/>
          <w:szCs w:val="26"/>
        </w:rPr>
        <w:t>cá</w:t>
      </w:r>
      <w:proofErr w:type="spellEnd"/>
      <w:r w:rsidR="00FC4876">
        <w:rPr>
          <w:rFonts w:ascii="Times New Roman" w:hAnsi="Times New Roman" w:cs="Times New Roman"/>
          <w:b/>
          <w:bCs/>
          <w:sz w:val="26"/>
          <w:szCs w:val="26"/>
        </w:rPr>
        <w:t xml:space="preserve"> </w:t>
      </w:r>
      <w:proofErr w:type="spellStart"/>
      <w:r w:rsidR="00FC4876">
        <w:rPr>
          <w:rFonts w:ascii="Times New Roman" w:hAnsi="Times New Roman" w:cs="Times New Roman"/>
          <w:b/>
          <w:bCs/>
          <w:sz w:val="26"/>
          <w:szCs w:val="26"/>
        </w:rPr>
        <w:t>nhân</w:t>
      </w:r>
      <w:proofErr w:type="spellEnd"/>
    </w:p>
    <w:p w:rsidR="00244B51" w:rsidRDefault="00AD491D" w:rsidP="009820A4">
      <w:pPr>
        <w:spacing w:after="0" w:line="360" w:lineRule="auto"/>
        <w:ind w:firstLine="709"/>
        <w:jc w:val="both"/>
        <w:rPr>
          <w:rFonts w:ascii="Times New Roman" w:hAnsi="Times New Roman" w:cs="Times New Roman"/>
          <w:sz w:val="26"/>
          <w:szCs w:val="26"/>
          <w:lang w:val="vi-VN"/>
        </w:rPr>
      </w:pPr>
      <w:r>
        <w:rPr>
          <w:rFonts w:ascii="Times New Roman" w:hAnsi="Times New Roman" w:cs="Times New Roman"/>
          <w:sz w:val="26"/>
          <w:szCs w:val="26"/>
          <w:lang w:val="vi-VN"/>
        </w:rPr>
        <w:t>- Tài liệu kèm theo báo cáo tuần này:</w:t>
      </w:r>
    </w:p>
    <w:p w:rsidR="00EF3DA1" w:rsidRDefault="00982446" w:rsidP="009820A4">
      <w:pPr>
        <w:spacing w:after="0" w:line="36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(1) De-xuat-gia-Elemis-Oriky.xlsx: đề xuất giá Elemis kem 30g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Oriky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dầu</w:t>
      </w:r>
      <w:proofErr w:type="spellEnd"/>
      <w:r>
        <w:rPr>
          <w:rFonts w:ascii="Times New Roman" w:hAnsi="Times New Roman" w:cs="Times New Roman"/>
          <w:sz w:val="26"/>
          <w:szCs w:val="26"/>
        </w:rPr>
        <w:t xml:space="preserve"> 80ml</w:t>
      </w:r>
      <w:r w:rsidR="008875D8">
        <w:rPr>
          <w:rFonts w:ascii="Times New Roman" w:hAnsi="Times New Roman" w:cs="Times New Roman"/>
          <w:sz w:val="26"/>
          <w:szCs w:val="26"/>
        </w:rPr>
        <w:t>.</w:t>
      </w:r>
    </w:p>
    <w:p w:rsidR="00EF3DA1" w:rsidRDefault="00982446" w:rsidP="009820A4">
      <w:pPr>
        <w:spacing w:after="0" w:line="360" w:lineRule="auto"/>
        <w:ind w:firstLine="709"/>
        <w:jc w:val="both"/>
        <w:rPr>
          <w:rFonts w:ascii="Times New Roman" w:hAnsi="Times New Roman" w:cs="Times New Roman"/>
          <w:sz w:val="26"/>
          <w:szCs w:val="26"/>
        </w:rPr>
      </w:pPr>
      <w:r>
        <w:rPr>
          <w:rFonts w:ascii="Times New Roman" w:hAnsi="Times New Roman" w:cs="Times New Roman"/>
          <w:sz w:val="26"/>
          <w:szCs w:val="26"/>
        </w:rPr>
        <w:t>(</w:t>
      </w:r>
      <w:r w:rsidR="008875D8">
        <w:rPr>
          <w:rFonts w:ascii="Times New Roman" w:hAnsi="Times New Roman" w:cs="Times New Roman"/>
          <w:sz w:val="26"/>
          <w:szCs w:val="26"/>
        </w:rPr>
        <w:t>2</w:t>
      </w:r>
      <w:r>
        <w:rPr>
          <w:rFonts w:ascii="Times New Roman" w:hAnsi="Times New Roman" w:cs="Times New Roman"/>
          <w:sz w:val="26"/>
          <w:szCs w:val="26"/>
        </w:rPr>
        <w:t xml:space="preserve">) Elemis_BoHuongDanBanHang_A4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Elemis_MatSau_XuLyTuChoi_A4</w:t>
      </w:r>
      <w:r w:rsidR="008875D8">
        <w:rPr>
          <w:rFonts w:ascii="Times New Roman" w:hAnsi="Times New Roman" w:cs="Times New Roman"/>
          <w:sz w:val="26"/>
          <w:szCs w:val="26"/>
        </w:rPr>
        <w:t xml:space="preserve">: </w:t>
      </w:r>
      <w:proofErr w:type="spellStart"/>
      <w:r>
        <w:rPr>
          <w:rFonts w:ascii="Times New Roman" w:hAnsi="Times New Roman" w:cs="Times New Roman"/>
          <w:sz w:val="26"/>
          <w:szCs w:val="26"/>
        </w:rPr>
        <w:t>bộ</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hướng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dẫn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bán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xử</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chối</w:t>
      </w:r>
      <w:proofErr w:type="spellEnd"/>
      <w:r>
        <w:rPr>
          <w:rFonts w:ascii="Times New Roman" w:hAnsi="Times New Roman" w:cs="Times New Roman"/>
          <w:sz w:val="26"/>
          <w:szCs w:val="26"/>
        </w:rPr>
        <w:t>.</w:t>
      </w:r>
    </w:p>
    <w:p w:rsidR="00EF3DA1" w:rsidRDefault="00982446" w:rsidP="009820A4">
      <w:pPr>
        <w:spacing w:after="0" w:line="360" w:lineRule="auto"/>
        <w:ind w:firstLine="709"/>
        <w:jc w:val="both"/>
        <w:rPr>
          <w:rFonts w:ascii="Times New Roman" w:hAnsi="Times New Roman" w:cs="Times New Roman"/>
          <w:sz w:val="26"/>
          <w:szCs w:val="26"/>
        </w:rPr>
      </w:pPr>
      <w:r>
        <w:rPr>
          <w:rFonts w:ascii="Times New Roman" w:hAnsi="Times New Roman" w:cs="Times New Roman"/>
          <w:sz w:val="26"/>
          <w:szCs w:val="26"/>
        </w:rPr>
        <w:t>(</w:t>
      </w:r>
      <w:r w:rsidR="008875D8">
        <w:rPr>
          <w:rFonts w:ascii="Times New Roman" w:hAnsi="Times New Roman" w:cs="Times New Roman"/>
          <w:sz w:val="26"/>
          <w:szCs w:val="26"/>
        </w:rPr>
        <w:t>3</w:t>
      </w:r>
      <w:r>
        <w:rPr>
          <w:rFonts w:ascii="Times New Roman" w:hAnsi="Times New Roman" w:cs="Times New Roman"/>
          <w:sz w:val="26"/>
          <w:szCs w:val="26"/>
        </w:rPr>
        <w:t>) Quy_trinh_</w:t>
      </w:r>
      <w:r w:rsidR="008875D8">
        <w:rPr>
          <w:rFonts w:ascii="Times New Roman" w:hAnsi="Times New Roman" w:cs="Times New Roman"/>
          <w:sz w:val="26"/>
          <w:szCs w:val="26"/>
        </w:rPr>
        <w:t>ban</w:t>
      </w:r>
      <w:r>
        <w:rPr>
          <w:rFonts w:ascii="Times New Roman" w:hAnsi="Times New Roman" w:cs="Times New Roman"/>
          <w:sz w:val="26"/>
          <w:szCs w:val="26"/>
        </w:rPr>
        <w:t>_</w:t>
      </w:r>
      <w:r w:rsidR="008875D8">
        <w:rPr>
          <w:rFonts w:ascii="Times New Roman" w:hAnsi="Times New Roman" w:cs="Times New Roman"/>
          <w:sz w:val="26"/>
          <w:szCs w:val="26"/>
        </w:rPr>
        <w:t>hang</w:t>
      </w:r>
      <w:r>
        <w:rPr>
          <w:rFonts w:ascii="Times New Roman" w:hAnsi="Times New Roman" w:cs="Times New Roman"/>
          <w:sz w:val="26"/>
          <w:szCs w:val="26"/>
        </w:rPr>
        <w:t xml:space="preserve">_cho_Shop.docx: 6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bán</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đối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tượng</w:t>
      </w:r>
      <w:proofErr w:type="spellEnd"/>
      <w:r>
        <w:rPr>
          <w:rFonts w:ascii="Times New Roman" w:hAnsi="Times New Roman" w:cs="Times New Roman"/>
          <w:sz w:val="26"/>
          <w:szCs w:val="26"/>
        </w:rPr>
        <w:t xml:space="preserve"> shop.</w:t>
      </w:r>
    </w:p>
    <w:p w:rsidR="00244B51" w:rsidRDefault="00244B51" w:rsidP="00244B51">
      <w:pPr>
        <w:spacing w:after="0" w:line="360" w:lineRule="auto"/>
        <w:rPr>
          <w:rFonts w:ascii="Times New Roman" w:hAnsi="Times New Roman" w:cs="Times New Roman"/>
          <w:b/>
          <w:bCs/>
          <w:sz w:val="26"/>
          <w:szCs w:val="26"/>
          <w:lang w:val="vi-VN"/>
        </w:rPr>
      </w:pPr>
      <w:r>
        <w:rPr>
          <w:rFonts w:ascii="Times New Roman" w:hAnsi="Times New Roman" w:cs="Times New Roman"/>
          <w:b/>
          <w:bCs/>
          <w:sz w:val="26"/>
          <w:szCs w:val="26"/>
        </w:rPr>
        <w:t>1.</w:t>
      </w:r>
      <w:r>
        <w:rPr>
          <w:rFonts w:ascii="Times New Roman" w:hAnsi="Times New Roman" w:cs="Times New Roman"/>
          <w:b/>
          <w:bCs/>
          <w:sz w:val="26"/>
          <w:szCs w:val="26"/>
          <w:lang w:val="vi-VN"/>
        </w:rPr>
        <w:t>4</w:t>
      </w:r>
      <w:r>
        <w:rPr>
          <w:rFonts w:ascii="Times New Roman" w:hAnsi="Times New Roman" w:cs="Times New Roman"/>
          <w:b/>
          <w:bCs/>
          <w:sz w:val="26"/>
          <w:szCs w:val="26"/>
        </w:rPr>
        <w:t>. Phân</w:t>
      </w:r>
      <w:r>
        <w:rPr>
          <w:rFonts w:ascii="Times New Roman" w:hAnsi="Times New Roman" w:cs="Times New Roman"/>
          <w:b/>
          <w:bCs/>
          <w:sz w:val="26"/>
          <w:szCs w:val="26"/>
          <w:lang w:val="vi-VN"/>
        </w:rPr>
        <w:t xml:space="preserve"> tích các yếu tố quản trị.</w:t>
      </w:r>
    </w:p>
    <w:p w:rsidR="00244B51" w:rsidRPr="00B40F24" w:rsidRDefault="00244B51" w:rsidP="00AD491D">
      <w:pPr>
        <w:spacing w:after="0" w:line="360" w:lineRule="auto"/>
        <w:ind w:left="284"/>
        <w:rPr>
          <w:rFonts w:ascii="Times New Roman" w:hAnsi="Times New Roman" w:cs="Times New Roman"/>
          <w:b/>
          <w:bCs/>
          <w:sz w:val="26"/>
          <w:szCs w:val="26"/>
          <w:lang w:val="vi-VN"/>
        </w:rPr>
      </w:pPr>
      <w:r>
        <w:rPr>
          <w:rFonts w:ascii="Times New Roman" w:hAnsi="Times New Roman" w:cs="Times New Roman"/>
          <w:b/>
          <w:bCs/>
          <w:sz w:val="26"/>
          <w:szCs w:val="26"/>
          <w:lang w:val="vi-VN"/>
        </w:rPr>
        <w:t>1. Về đặt mục tiêu (O)</w:t>
      </w:r>
    </w:p>
    <w:p w:rsidR="00244B51" w:rsidRDefault="00244B51" w:rsidP="009820A4">
      <w:pPr>
        <w:spacing w:after="0" w:line="360" w:lineRule="auto"/>
        <w:ind w:firstLine="709"/>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Nhận xét tổng quan: mục tiêu tuần tập trung vào chuỗi khảo sát giá, phân tích đối thủ, đề xuất giá; rõ về sản phẩm (kem 30g, dầu 80ml). </w:t>
      </w:r>
      <w:proofErr w:type="spellStart"/>
      <w:r w:rsidR="006F24D4">
        <w:rPr>
          <w:rFonts w:ascii="Times New Roman" w:hAnsi="Times New Roman" w:cs="Times New Roman"/>
          <w:sz w:val="26"/>
          <w:szCs w:val="26"/>
        </w:rPr>
        <w:t>C</w:t>
      </w:r>
      <w:r w:rsidR="001322A3">
        <w:rPr>
          <w:rFonts w:ascii="Times New Roman" w:hAnsi="Times New Roman" w:cs="Times New Roman"/>
          <w:sz w:val="26"/>
          <w:szCs w:val="26"/>
        </w:rPr>
        <w:t>huyển</w:t>
      </w:r>
      <w:proofErr w:type="spellEnd"/>
      <w:r w:rsidR="001322A3">
        <w:rPr>
          <w:rFonts w:ascii="Times New Roman" w:hAnsi="Times New Roman" w:cs="Times New Roman"/>
          <w:sz w:val="26"/>
          <w:szCs w:val="26"/>
        </w:rPr>
        <w:t xml:space="preserve"> </w:t>
      </w:r>
      <w:proofErr w:type="spellStart"/>
      <w:r w:rsidR="001322A3">
        <w:rPr>
          <w:rFonts w:ascii="Times New Roman" w:hAnsi="Times New Roman" w:cs="Times New Roman"/>
          <w:sz w:val="26"/>
          <w:szCs w:val="26"/>
        </w:rPr>
        <w:t>hướng</w:t>
      </w:r>
      <w:proofErr w:type="spellEnd"/>
      <w:r w:rsidR="001322A3">
        <w:rPr>
          <w:rFonts w:ascii="Times New Roman" w:hAnsi="Times New Roman" w:cs="Times New Roman"/>
          <w:sz w:val="26"/>
          <w:szCs w:val="26"/>
        </w:rPr>
        <w:t xml:space="preserve"> </w:t>
      </w:r>
      <w:r w:rsidR="006F24D4">
        <w:rPr>
          <w:rFonts w:ascii="Times New Roman" w:hAnsi="Times New Roman" w:cs="Times New Roman"/>
          <w:sz w:val="26"/>
          <w:szCs w:val="26"/>
        </w:rPr>
        <w:t xml:space="preserve">sellout kit </w:t>
      </w:r>
      <w:proofErr w:type="spellStart"/>
      <w:r w:rsidR="006F24D4">
        <w:rPr>
          <w:rFonts w:ascii="Times New Roman" w:hAnsi="Times New Roman" w:cs="Times New Roman"/>
          <w:sz w:val="26"/>
          <w:szCs w:val="26"/>
        </w:rPr>
        <w:t>thành</w:t>
      </w:r>
      <w:proofErr w:type="spellEnd"/>
      <w:r w:rsidR="001322A3">
        <w:rPr>
          <w:rFonts w:ascii="Times New Roman" w:hAnsi="Times New Roman" w:cs="Times New Roman"/>
          <w:sz w:val="26"/>
          <w:szCs w:val="26"/>
        </w:rPr>
        <w:t xml:space="preserve"> </w:t>
      </w:r>
      <w:proofErr w:type="spellStart"/>
      <w:r w:rsidR="001322A3">
        <w:rPr>
          <w:rFonts w:ascii="Times New Roman" w:hAnsi="Times New Roman" w:cs="Times New Roman"/>
          <w:sz w:val="26"/>
          <w:szCs w:val="26"/>
        </w:rPr>
        <w:t>bộ</w:t>
      </w:r>
      <w:proofErr w:type="spellEnd"/>
      <w:r w:rsidR="001322A3">
        <w:rPr>
          <w:rFonts w:ascii="Times New Roman" w:hAnsi="Times New Roman" w:cs="Times New Roman"/>
          <w:sz w:val="26"/>
          <w:szCs w:val="26"/>
        </w:rPr>
        <w:t xml:space="preserve"> </w:t>
      </w:r>
      <w:proofErr w:type="spellStart"/>
      <w:r w:rsidR="001322A3">
        <w:rPr>
          <w:rFonts w:ascii="Times New Roman" w:hAnsi="Times New Roman" w:cs="Times New Roman"/>
          <w:sz w:val="26"/>
          <w:szCs w:val="26"/>
        </w:rPr>
        <w:t>hướng</w:t>
      </w:r>
      <w:proofErr w:type="spellEnd"/>
      <w:r w:rsidR="001322A3">
        <w:rPr>
          <w:rFonts w:ascii="Times New Roman" w:hAnsi="Times New Roman" w:cs="Times New Roman"/>
          <w:sz w:val="26"/>
          <w:szCs w:val="26"/>
        </w:rPr>
        <w:t xml:space="preserve"> </w:t>
      </w:r>
      <w:proofErr w:type="spellStart"/>
      <w:r w:rsidR="001322A3">
        <w:rPr>
          <w:rFonts w:ascii="Times New Roman" w:hAnsi="Times New Roman" w:cs="Times New Roman"/>
          <w:sz w:val="26"/>
          <w:szCs w:val="26"/>
        </w:rPr>
        <w:t>dẫn</w:t>
      </w:r>
      <w:proofErr w:type="spellEnd"/>
      <w:r w:rsidR="001322A3">
        <w:rPr>
          <w:rFonts w:ascii="Times New Roman" w:hAnsi="Times New Roman" w:cs="Times New Roman"/>
          <w:sz w:val="26"/>
          <w:szCs w:val="26"/>
        </w:rPr>
        <w:t xml:space="preserve"> </w:t>
      </w:r>
      <w:proofErr w:type="spellStart"/>
      <w:r w:rsidR="001322A3">
        <w:rPr>
          <w:rFonts w:ascii="Times New Roman" w:hAnsi="Times New Roman" w:cs="Times New Roman"/>
          <w:sz w:val="26"/>
          <w:szCs w:val="26"/>
        </w:rPr>
        <w:t>bán</w:t>
      </w:r>
      <w:proofErr w:type="spellEnd"/>
      <w:r w:rsidR="001322A3">
        <w:rPr>
          <w:rFonts w:ascii="Times New Roman" w:hAnsi="Times New Roman" w:cs="Times New Roman"/>
          <w:sz w:val="26"/>
          <w:szCs w:val="26"/>
        </w:rPr>
        <w:t xml:space="preserve"> </w:t>
      </w:r>
      <w:proofErr w:type="spellStart"/>
      <w:r w:rsidR="001322A3">
        <w:rPr>
          <w:rFonts w:ascii="Times New Roman" w:hAnsi="Times New Roman" w:cs="Times New Roman"/>
          <w:sz w:val="26"/>
          <w:szCs w:val="26"/>
        </w:rPr>
        <w:t>hàng</w:t>
      </w:r>
      <w:proofErr w:type="spellEnd"/>
      <w:r w:rsidR="001322A3">
        <w:rPr>
          <w:rFonts w:ascii="Times New Roman" w:hAnsi="Times New Roman" w:cs="Times New Roman"/>
          <w:sz w:val="26"/>
          <w:szCs w:val="26"/>
        </w:rPr>
        <w:t xml:space="preserve"> </w:t>
      </w:r>
      <w:proofErr w:type="spellStart"/>
      <w:r w:rsidR="001322A3">
        <w:rPr>
          <w:rFonts w:ascii="Times New Roman" w:hAnsi="Times New Roman" w:cs="Times New Roman"/>
          <w:sz w:val="26"/>
          <w:szCs w:val="26"/>
        </w:rPr>
        <w:t>gói</w:t>
      </w:r>
      <w:proofErr w:type="spellEnd"/>
      <w:r w:rsidR="001322A3">
        <w:rPr>
          <w:rFonts w:ascii="Times New Roman" w:hAnsi="Times New Roman" w:cs="Times New Roman"/>
          <w:sz w:val="26"/>
          <w:szCs w:val="26"/>
        </w:rPr>
        <w:t xml:space="preserve"> </w:t>
      </w:r>
      <w:proofErr w:type="spellStart"/>
      <w:r w:rsidR="001322A3">
        <w:rPr>
          <w:rFonts w:ascii="Times New Roman" w:hAnsi="Times New Roman" w:cs="Times New Roman"/>
          <w:sz w:val="26"/>
          <w:szCs w:val="26"/>
        </w:rPr>
        <w:t>gọn</w:t>
      </w:r>
      <w:proofErr w:type="spellEnd"/>
      <w:r w:rsidR="001322A3">
        <w:rPr>
          <w:rFonts w:ascii="Times New Roman" w:hAnsi="Times New Roman" w:cs="Times New Roman"/>
          <w:sz w:val="26"/>
          <w:szCs w:val="26"/>
        </w:rPr>
        <w:t xml:space="preserve"> </w:t>
      </w:r>
      <w:proofErr w:type="spellStart"/>
      <w:r w:rsidR="001322A3">
        <w:rPr>
          <w:rFonts w:ascii="Times New Roman" w:hAnsi="Times New Roman" w:cs="Times New Roman"/>
          <w:sz w:val="26"/>
          <w:szCs w:val="26"/>
        </w:rPr>
        <w:t>các</w:t>
      </w:r>
      <w:proofErr w:type="spellEnd"/>
      <w:r w:rsidR="001322A3">
        <w:rPr>
          <w:rFonts w:ascii="Times New Roman" w:hAnsi="Times New Roman" w:cs="Times New Roman"/>
          <w:sz w:val="26"/>
          <w:szCs w:val="26"/>
        </w:rPr>
        <w:t xml:space="preserve"> </w:t>
      </w:r>
      <w:proofErr w:type="spellStart"/>
      <w:r w:rsidR="001322A3">
        <w:rPr>
          <w:rFonts w:ascii="Times New Roman" w:hAnsi="Times New Roman" w:cs="Times New Roman"/>
          <w:sz w:val="26"/>
          <w:szCs w:val="26"/>
        </w:rPr>
        <w:t>nội</w:t>
      </w:r>
      <w:proofErr w:type="spellEnd"/>
      <w:r w:rsidR="001322A3">
        <w:rPr>
          <w:rFonts w:ascii="Times New Roman" w:hAnsi="Times New Roman" w:cs="Times New Roman"/>
          <w:sz w:val="26"/>
          <w:szCs w:val="26"/>
        </w:rPr>
        <w:t xml:space="preserve"> dung </w:t>
      </w:r>
      <w:proofErr w:type="spellStart"/>
      <w:r w:rsidR="001322A3">
        <w:rPr>
          <w:rFonts w:ascii="Times New Roman" w:hAnsi="Times New Roman" w:cs="Times New Roman"/>
          <w:sz w:val="26"/>
          <w:szCs w:val="26"/>
        </w:rPr>
        <w:t>trong</w:t>
      </w:r>
      <w:proofErr w:type="spellEnd"/>
      <w:r w:rsidR="001322A3">
        <w:rPr>
          <w:rFonts w:ascii="Times New Roman" w:hAnsi="Times New Roman" w:cs="Times New Roman"/>
          <w:sz w:val="26"/>
          <w:szCs w:val="26"/>
        </w:rPr>
        <w:t xml:space="preserve"> 1 </w:t>
      </w:r>
      <w:proofErr w:type="spellStart"/>
      <w:r w:rsidR="001322A3">
        <w:rPr>
          <w:rFonts w:ascii="Times New Roman" w:hAnsi="Times New Roman" w:cs="Times New Roman"/>
          <w:sz w:val="26"/>
          <w:szCs w:val="26"/>
        </w:rPr>
        <w:t>trang</w:t>
      </w:r>
      <w:proofErr w:type="spellEnd"/>
      <w:r w:rsidR="001322A3">
        <w:rPr>
          <w:rFonts w:ascii="Times New Roman" w:hAnsi="Times New Roman" w:cs="Times New Roman"/>
          <w:sz w:val="26"/>
          <w:szCs w:val="26"/>
        </w:rPr>
        <w:t xml:space="preserve"> a4</w:t>
      </w:r>
      <w:r>
        <w:rPr>
          <w:rFonts w:ascii="Times New Roman" w:hAnsi="Times New Roman" w:cs="Times New Roman"/>
          <w:sz w:val="26"/>
          <w:szCs w:val="26"/>
          <w:lang w:val="vi-VN"/>
        </w:rPr>
        <w:t>.</w:t>
      </w:r>
    </w:p>
    <w:p w:rsidR="00244B51" w:rsidRDefault="00244B51" w:rsidP="009820A4">
      <w:pPr>
        <w:spacing w:after="0" w:line="360" w:lineRule="auto"/>
        <w:ind w:firstLine="709"/>
        <w:jc w:val="both"/>
        <w:rPr>
          <w:rFonts w:ascii="Times New Roman" w:hAnsi="Times New Roman" w:cs="Times New Roman"/>
          <w:b/>
          <w:bCs/>
          <w:sz w:val="26"/>
          <w:szCs w:val="26"/>
          <w:lang w:val="vi-VN"/>
        </w:rPr>
      </w:pPr>
      <w:r>
        <w:rPr>
          <w:rFonts w:ascii="Times New Roman" w:hAnsi="Times New Roman" w:cs="Times New Roman"/>
          <w:sz w:val="26"/>
          <w:szCs w:val="26"/>
          <w:lang w:val="vi-VN"/>
        </w:rPr>
        <w:t xml:space="preserve">- Kết quả ngoài mục tiêu ban đầu: bảng </w:t>
      </w:r>
      <w:proofErr w:type="spellStart"/>
      <w:r w:rsidR="001322A3">
        <w:rPr>
          <w:rFonts w:ascii="Times New Roman" w:hAnsi="Times New Roman" w:cs="Times New Roman"/>
          <w:sz w:val="26"/>
          <w:szCs w:val="26"/>
        </w:rPr>
        <w:t>tổng</w:t>
      </w:r>
      <w:proofErr w:type="spellEnd"/>
      <w:r w:rsidR="001322A3">
        <w:rPr>
          <w:rFonts w:ascii="Times New Roman" w:hAnsi="Times New Roman" w:cs="Times New Roman"/>
          <w:sz w:val="26"/>
          <w:szCs w:val="26"/>
        </w:rPr>
        <w:t xml:space="preserve"> </w:t>
      </w:r>
      <w:proofErr w:type="spellStart"/>
      <w:r w:rsidR="001322A3">
        <w:rPr>
          <w:rFonts w:ascii="Times New Roman" w:hAnsi="Times New Roman" w:cs="Times New Roman"/>
          <w:sz w:val="26"/>
          <w:szCs w:val="26"/>
        </w:rPr>
        <w:t>hợp</w:t>
      </w:r>
      <w:proofErr w:type="spellEnd"/>
      <w:r>
        <w:rPr>
          <w:rFonts w:ascii="Times New Roman" w:hAnsi="Times New Roman" w:cs="Times New Roman"/>
          <w:sz w:val="26"/>
          <w:szCs w:val="26"/>
          <w:lang w:val="vi-VN"/>
        </w:rPr>
        <w:t xml:space="preserve"> </w:t>
      </w:r>
      <w:proofErr w:type="spellStart"/>
      <w:r w:rsidR="001322A3">
        <w:rPr>
          <w:rFonts w:ascii="Times New Roman" w:hAnsi="Times New Roman" w:cs="Times New Roman"/>
          <w:sz w:val="26"/>
          <w:szCs w:val="26"/>
        </w:rPr>
        <w:t>giá</w:t>
      </w:r>
      <w:proofErr w:type="spellEnd"/>
      <w:r>
        <w:rPr>
          <w:rFonts w:ascii="Times New Roman" w:hAnsi="Times New Roman" w:cs="Times New Roman"/>
          <w:sz w:val="26"/>
          <w:szCs w:val="26"/>
          <w:lang w:val="vi-VN"/>
        </w:rPr>
        <w:t xml:space="preserve"> của đối thủ; Quy trình </w:t>
      </w:r>
      <w:proofErr w:type="spellStart"/>
      <w:r w:rsidR="00C35C18">
        <w:rPr>
          <w:rFonts w:ascii="Times New Roman" w:hAnsi="Times New Roman" w:cs="Times New Roman"/>
          <w:sz w:val="26"/>
          <w:szCs w:val="26"/>
        </w:rPr>
        <w:t>bán</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hàng</w:t>
      </w:r>
      <w:proofErr w:type="spellEnd"/>
      <w:r>
        <w:rPr>
          <w:rFonts w:ascii="Times New Roman" w:hAnsi="Times New Roman" w:cs="Times New Roman"/>
          <w:sz w:val="26"/>
          <w:szCs w:val="26"/>
          <w:lang w:val="vi-VN"/>
        </w:rPr>
        <w:t xml:space="preserve"> cho shop.</w:t>
      </w:r>
    </w:p>
    <w:p w:rsidR="00244B51" w:rsidRPr="00B40F24" w:rsidRDefault="00244B51" w:rsidP="00AD491D">
      <w:pPr>
        <w:spacing w:after="0" w:line="360" w:lineRule="auto"/>
        <w:ind w:left="284"/>
        <w:rPr>
          <w:rFonts w:ascii="Times New Roman" w:hAnsi="Times New Roman" w:cs="Times New Roman"/>
          <w:b/>
          <w:bCs/>
          <w:sz w:val="26"/>
          <w:szCs w:val="26"/>
          <w:lang w:val="vi-VN"/>
        </w:rPr>
      </w:pPr>
      <w:r>
        <w:rPr>
          <w:rFonts w:ascii="Times New Roman" w:hAnsi="Times New Roman" w:cs="Times New Roman"/>
          <w:b/>
          <w:bCs/>
          <w:sz w:val="26"/>
          <w:szCs w:val="26"/>
          <w:lang w:val="vi-VN"/>
        </w:rPr>
        <w:t>2. Quy trình vận hành (P)</w:t>
      </w:r>
    </w:p>
    <w:p w:rsidR="00244B51" w:rsidRDefault="00244B51" w:rsidP="0000179E">
      <w:pPr>
        <w:spacing w:after="0" w:line="360" w:lineRule="auto"/>
        <w:ind w:firstLine="709"/>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Quy trình đã cải tiến: (1) chuẩn hóa mẫu khảo sát giá (cột thống nhất, giá/g-ml, độ tin cậy) và gộp thành bản tổng hợp; (2) hệ thống hóa quy trình </w:t>
      </w:r>
      <w:proofErr w:type="spellStart"/>
      <w:r w:rsidR="006F24D4">
        <w:rPr>
          <w:rFonts w:ascii="Times New Roman" w:hAnsi="Times New Roman" w:cs="Times New Roman"/>
          <w:sz w:val="26"/>
          <w:szCs w:val="26"/>
        </w:rPr>
        <w:t>bán</w:t>
      </w:r>
      <w:proofErr w:type="spellEnd"/>
      <w:r w:rsidR="006F24D4">
        <w:rPr>
          <w:rFonts w:ascii="Times New Roman" w:hAnsi="Times New Roman" w:cs="Times New Roman"/>
          <w:sz w:val="26"/>
          <w:szCs w:val="26"/>
        </w:rPr>
        <w:t xml:space="preserve"> </w:t>
      </w:r>
      <w:proofErr w:type="spellStart"/>
      <w:r w:rsidR="006F24D4">
        <w:rPr>
          <w:rFonts w:ascii="Times New Roman" w:hAnsi="Times New Roman" w:cs="Times New Roman"/>
          <w:sz w:val="26"/>
          <w:szCs w:val="26"/>
        </w:rPr>
        <w:t>hàng</w:t>
      </w:r>
      <w:proofErr w:type="spellEnd"/>
      <w:r>
        <w:rPr>
          <w:rFonts w:ascii="Times New Roman" w:hAnsi="Times New Roman" w:cs="Times New Roman"/>
          <w:sz w:val="26"/>
          <w:szCs w:val="26"/>
          <w:lang w:val="vi-VN"/>
        </w:rPr>
        <w:t xml:space="preserve"> cho shop thành 6 quy trình nối nhau từ định giá đến báo cáo.</w:t>
      </w:r>
    </w:p>
    <w:p w:rsidR="00EF3DA1" w:rsidRDefault="00982446" w:rsidP="0000179E">
      <w:pPr>
        <w:spacing w:after="0" w:line="36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Quy trình </w:t>
      </w:r>
      <w:proofErr w:type="spellStart"/>
      <w:r>
        <w:rPr>
          <w:rFonts w:ascii="Times New Roman" w:hAnsi="Times New Roman" w:cs="Times New Roman"/>
          <w:sz w:val="26"/>
          <w:szCs w:val="26"/>
        </w:rPr>
        <w:t>đang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cải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tiến</w:t>
      </w:r>
      <w:proofErr w:type="spellEnd"/>
      <w:r>
        <w:rPr>
          <w:rFonts w:ascii="Times New Roman" w:hAnsi="Times New Roman" w:cs="Times New Roman"/>
          <w:sz w:val="26"/>
          <w:szCs w:val="26"/>
        </w:rPr>
        <w:t xml:space="preserve">: </w:t>
      </w:r>
      <w:proofErr w:type="spellStart"/>
      <w:r w:rsidR="006F24D4">
        <w:rPr>
          <w:rFonts w:ascii="Times New Roman" w:hAnsi="Times New Roman" w:cs="Times New Roman"/>
          <w:sz w:val="26"/>
          <w:szCs w:val="26"/>
        </w:rPr>
        <w:t>Bộ</w:t>
      </w:r>
      <w:proofErr w:type="spellEnd"/>
      <w:r w:rsidR="006F24D4">
        <w:rPr>
          <w:rFonts w:ascii="Times New Roman" w:hAnsi="Times New Roman" w:cs="Times New Roman"/>
          <w:sz w:val="26"/>
          <w:szCs w:val="26"/>
        </w:rPr>
        <w:t xml:space="preserve"> </w:t>
      </w:r>
      <w:proofErr w:type="spellStart"/>
      <w:r w:rsidR="006F24D4">
        <w:rPr>
          <w:rFonts w:ascii="Times New Roman" w:hAnsi="Times New Roman" w:cs="Times New Roman"/>
          <w:sz w:val="26"/>
          <w:szCs w:val="26"/>
        </w:rPr>
        <w:t>hướng</w:t>
      </w:r>
      <w:proofErr w:type="spellEnd"/>
      <w:r w:rsidR="006F24D4">
        <w:rPr>
          <w:rFonts w:ascii="Times New Roman" w:hAnsi="Times New Roman" w:cs="Times New Roman"/>
          <w:sz w:val="26"/>
          <w:szCs w:val="26"/>
        </w:rPr>
        <w:t xml:space="preserve"> </w:t>
      </w:r>
      <w:proofErr w:type="spellStart"/>
      <w:r w:rsidR="006F24D4">
        <w:rPr>
          <w:rFonts w:ascii="Times New Roman" w:hAnsi="Times New Roman" w:cs="Times New Roman"/>
          <w:sz w:val="26"/>
          <w:szCs w:val="26"/>
        </w:rPr>
        <w:t>dẫn</w:t>
      </w:r>
      <w:proofErr w:type="spellEnd"/>
      <w:r w:rsidR="006F24D4">
        <w:rPr>
          <w:rFonts w:ascii="Times New Roman" w:hAnsi="Times New Roman" w:cs="Times New Roman"/>
          <w:sz w:val="26"/>
          <w:szCs w:val="26"/>
        </w:rPr>
        <w:t xml:space="preserve"> </w:t>
      </w:r>
      <w:proofErr w:type="spellStart"/>
      <w:r w:rsidR="006F24D4">
        <w:rPr>
          <w:rFonts w:ascii="Times New Roman" w:hAnsi="Times New Roman" w:cs="Times New Roman"/>
          <w:sz w:val="26"/>
          <w:szCs w:val="26"/>
        </w:rPr>
        <w:t>bán</w:t>
      </w:r>
      <w:proofErr w:type="spellEnd"/>
      <w:r w:rsidR="006F24D4">
        <w:rPr>
          <w:rFonts w:ascii="Times New Roman" w:hAnsi="Times New Roman" w:cs="Times New Roman"/>
          <w:sz w:val="26"/>
          <w:szCs w:val="26"/>
        </w:rPr>
        <w:t xml:space="preserve"> </w:t>
      </w:r>
      <w:proofErr w:type="spellStart"/>
      <w:r w:rsidR="006F24D4">
        <w:rPr>
          <w:rFonts w:ascii="Times New Roman" w:hAnsi="Times New Roman" w:cs="Times New Roman"/>
          <w:sz w:val="26"/>
          <w:szCs w:val="26"/>
        </w:rPr>
        <w:t>hàng</w:t>
      </w:r>
      <w:proofErr w:type="spellEnd"/>
      <w:r w:rsidR="006F24D4">
        <w:rPr>
          <w:rFonts w:ascii="Times New Roman" w:hAnsi="Times New Roman" w:cs="Times New Roman"/>
          <w:sz w:val="26"/>
          <w:szCs w:val="26"/>
        </w:rPr>
        <w:t xml:space="preserve"> </w:t>
      </w:r>
      <w:proofErr w:type="spellStart"/>
      <w:r w:rsidR="006F24D4">
        <w:rPr>
          <w:rFonts w:ascii="Times New Roman" w:hAnsi="Times New Roman" w:cs="Times New Roman"/>
          <w:sz w:val="26"/>
          <w:szCs w:val="26"/>
        </w:rPr>
        <w:t>dành</w:t>
      </w:r>
      <w:proofErr w:type="spellEnd"/>
      <w:r w:rsidR="006F24D4">
        <w:rPr>
          <w:rFonts w:ascii="Times New Roman" w:hAnsi="Times New Roman" w:cs="Times New Roman"/>
          <w:sz w:val="26"/>
          <w:szCs w:val="26"/>
        </w:rPr>
        <w:t xml:space="preserve"> </w:t>
      </w:r>
      <w:proofErr w:type="spellStart"/>
      <w:r w:rsidR="006F24D4">
        <w:rPr>
          <w:rFonts w:ascii="Times New Roman" w:hAnsi="Times New Roman" w:cs="Times New Roman"/>
          <w:sz w:val="26"/>
          <w:szCs w:val="26"/>
        </w:rPr>
        <w:t>cho</w:t>
      </w:r>
      <w:proofErr w:type="spellEnd"/>
      <w:r w:rsidR="006F24D4">
        <w:rPr>
          <w:rFonts w:ascii="Times New Roman" w:hAnsi="Times New Roman" w:cs="Times New Roman"/>
          <w:sz w:val="26"/>
          <w:szCs w:val="26"/>
        </w:rPr>
        <w:t xml:space="preserve"> sellout shop/NPP</w:t>
      </w:r>
      <w:r>
        <w:rPr>
          <w:rFonts w:ascii="Times New Roman" w:hAnsi="Times New Roman" w:cs="Times New Roman"/>
          <w:sz w:val="26"/>
          <w:szCs w:val="26"/>
        </w:rPr>
        <w:t>.</w:t>
      </w:r>
    </w:p>
    <w:p w:rsidR="00244B51" w:rsidRPr="00B40F24" w:rsidRDefault="00244B51" w:rsidP="00AD491D">
      <w:pPr>
        <w:spacing w:after="0" w:line="360" w:lineRule="auto"/>
        <w:ind w:left="284"/>
        <w:rPr>
          <w:rFonts w:ascii="Times New Roman" w:hAnsi="Times New Roman" w:cs="Times New Roman"/>
          <w:b/>
          <w:bCs/>
          <w:sz w:val="26"/>
          <w:szCs w:val="26"/>
          <w:lang w:val="vi-VN"/>
        </w:rPr>
      </w:pPr>
      <w:r>
        <w:rPr>
          <w:rFonts w:ascii="Times New Roman" w:hAnsi="Times New Roman" w:cs="Times New Roman"/>
          <w:b/>
          <w:bCs/>
          <w:sz w:val="26"/>
          <w:szCs w:val="26"/>
          <w:lang w:val="vi-VN"/>
        </w:rPr>
        <w:t>3. Nguồn lực (I)</w:t>
      </w:r>
    </w:p>
    <w:p w:rsidR="006F24D4" w:rsidRDefault="00244B51" w:rsidP="0000179E">
      <w:pPr>
        <w:spacing w:after="0" w:line="360" w:lineRule="auto"/>
        <w:ind w:firstLine="709"/>
        <w:rPr>
          <w:rFonts w:ascii="Times New Roman" w:hAnsi="Times New Roman" w:cs="Times New Roman"/>
          <w:sz w:val="26"/>
          <w:szCs w:val="26"/>
          <w:lang w:val="vi-VN"/>
        </w:rPr>
      </w:pPr>
      <w:r>
        <w:rPr>
          <w:rFonts w:ascii="Times New Roman" w:hAnsi="Times New Roman" w:cs="Times New Roman"/>
          <w:sz w:val="26"/>
          <w:szCs w:val="26"/>
          <w:lang w:val="vi-VN"/>
        </w:rPr>
        <w:t xml:space="preserve">- Nguồn lực đã dùng: các kênh nhà thuốc, mẹ và bé, sàn, website hãng và nhà phân phối. </w:t>
      </w:r>
    </w:p>
    <w:p w:rsidR="00AD491D" w:rsidRDefault="00AD491D" w:rsidP="0000179E">
      <w:pPr>
        <w:spacing w:after="0" w:line="360" w:lineRule="auto"/>
        <w:ind w:firstLine="709"/>
        <w:rPr>
          <w:rFonts w:ascii="Times New Roman" w:hAnsi="Times New Roman" w:cs="Times New Roman"/>
          <w:sz w:val="26"/>
          <w:szCs w:val="26"/>
          <w:lang w:val="vi-VN"/>
        </w:rPr>
      </w:pPr>
      <w:r>
        <w:rPr>
          <w:rFonts w:ascii="Times New Roman" w:hAnsi="Times New Roman" w:cs="Times New Roman"/>
          <w:sz w:val="26"/>
          <w:szCs w:val="26"/>
          <w:lang w:val="vi-VN"/>
        </w:rPr>
        <w:t xml:space="preserve">- Công ty cung ứng nguồn lực: </w:t>
      </w:r>
      <w:proofErr w:type="spellStart"/>
      <w:r w:rsidR="001836C5">
        <w:rPr>
          <w:rFonts w:ascii="Times New Roman" w:hAnsi="Times New Roman" w:cs="Times New Roman"/>
          <w:sz w:val="26"/>
          <w:szCs w:val="26"/>
        </w:rPr>
        <w:t>Bản</w:t>
      </w:r>
      <w:proofErr w:type="spellEnd"/>
      <w:r w:rsidR="001836C5">
        <w:rPr>
          <w:rFonts w:ascii="Times New Roman" w:hAnsi="Times New Roman" w:cs="Times New Roman"/>
          <w:sz w:val="26"/>
          <w:szCs w:val="26"/>
        </w:rPr>
        <w:t xml:space="preserve"> </w:t>
      </w:r>
      <w:proofErr w:type="spellStart"/>
      <w:r w:rsidR="001836C5">
        <w:rPr>
          <w:rFonts w:ascii="Times New Roman" w:hAnsi="Times New Roman" w:cs="Times New Roman"/>
          <w:sz w:val="26"/>
          <w:szCs w:val="26"/>
        </w:rPr>
        <w:t>nghiên</w:t>
      </w:r>
      <w:proofErr w:type="spellEnd"/>
      <w:r w:rsidR="001836C5">
        <w:rPr>
          <w:rFonts w:ascii="Times New Roman" w:hAnsi="Times New Roman" w:cs="Times New Roman"/>
          <w:sz w:val="26"/>
          <w:szCs w:val="26"/>
        </w:rPr>
        <w:t xml:space="preserve"> </w:t>
      </w:r>
      <w:proofErr w:type="spellStart"/>
      <w:r w:rsidR="001836C5">
        <w:rPr>
          <w:rFonts w:ascii="Times New Roman" w:hAnsi="Times New Roman" w:cs="Times New Roman"/>
          <w:sz w:val="26"/>
          <w:szCs w:val="26"/>
        </w:rPr>
        <w:t>cứu</w:t>
      </w:r>
      <w:proofErr w:type="spellEnd"/>
      <w:r w:rsidR="001836C5">
        <w:rPr>
          <w:rFonts w:ascii="Times New Roman" w:hAnsi="Times New Roman" w:cs="Times New Roman"/>
          <w:sz w:val="26"/>
          <w:szCs w:val="26"/>
        </w:rPr>
        <w:t xml:space="preserve"> </w:t>
      </w:r>
      <w:proofErr w:type="spellStart"/>
      <w:r w:rsidR="001836C5">
        <w:rPr>
          <w:rFonts w:ascii="Times New Roman" w:hAnsi="Times New Roman" w:cs="Times New Roman"/>
          <w:sz w:val="26"/>
          <w:szCs w:val="26"/>
        </w:rPr>
        <w:t>thị</w:t>
      </w:r>
      <w:proofErr w:type="spellEnd"/>
      <w:r w:rsidR="001836C5">
        <w:rPr>
          <w:rFonts w:ascii="Times New Roman" w:hAnsi="Times New Roman" w:cs="Times New Roman"/>
          <w:sz w:val="26"/>
          <w:szCs w:val="26"/>
        </w:rPr>
        <w:t xml:space="preserve"> </w:t>
      </w:r>
      <w:proofErr w:type="spellStart"/>
      <w:r w:rsidR="001836C5">
        <w:rPr>
          <w:rFonts w:ascii="Times New Roman" w:hAnsi="Times New Roman" w:cs="Times New Roman"/>
          <w:sz w:val="26"/>
          <w:szCs w:val="26"/>
        </w:rPr>
        <w:t>trường</w:t>
      </w:r>
      <w:proofErr w:type="spellEnd"/>
      <w:r w:rsidR="001836C5">
        <w:rPr>
          <w:rFonts w:ascii="Times New Roman" w:hAnsi="Times New Roman" w:cs="Times New Roman"/>
          <w:sz w:val="26"/>
          <w:szCs w:val="26"/>
        </w:rPr>
        <w:t xml:space="preserve"> </w:t>
      </w:r>
      <w:proofErr w:type="spellStart"/>
      <w:r w:rsidR="001836C5">
        <w:rPr>
          <w:rFonts w:ascii="Times New Roman" w:hAnsi="Times New Roman" w:cs="Times New Roman"/>
          <w:sz w:val="26"/>
          <w:szCs w:val="26"/>
        </w:rPr>
        <w:t>các</w:t>
      </w:r>
      <w:proofErr w:type="spellEnd"/>
      <w:r w:rsidR="001836C5">
        <w:rPr>
          <w:rFonts w:ascii="Times New Roman" w:hAnsi="Times New Roman" w:cs="Times New Roman"/>
          <w:sz w:val="26"/>
          <w:szCs w:val="26"/>
        </w:rPr>
        <w:t xml:space="preserve"> </w:t>
      </w:r>
      <w:proofErr w:type="spellStart"/>
      <w:r w:rsidR="001836C5">
        <w:rPr>
          <w:rFonts w:ascii="Times New Roman" w:hAnsi="Times New Roman" w:cs="Times New Roman"/>
          <w:sz w:val="26"/>
          <w:szCs w:val="26"/>
        </w:rPr>
        <w:t>dòng</w:t>
      </w:r>
      <w:proofErr w:type="spellEnd"/>
      <w:r w:rsidR="001836C5">
        <w:rPr>
          <w:rFonts w:ascii="Times New Roman" w:hAnsi="Times New Roman" w:cs="Times New Roman"/>
          <w:sz w:val="26"/>
          <w:szCs w:val="26"/>
        </w:rPr>
        <w:t xml:space="preserve"> </w:t>
      </w:r>
      <w:proofErr w:type="spellStart"/>
      <w:r w:rsidR="001836C5">
        <w:rPr>
          <w:rFonts w:ascii="Times New Roman" w:hAnsi="Times New Roman" w:cs="Times New Roman"/>
          <w:sz w:val="26"/>
          <w:szCs w:val="26"/>
        </w:rPr>
        <w:t>kem</w:t>
      </w:r>
      <w:proofErr w:type="spellEnd"/>
      <w:r w:rsidR="001836C5">
        <w:rPr>
          <w:rFonts w:ascii="Times New Roman" w:hAnsi="Times New Roman" w:cs="Times New Roman"/>
          <w:sz w:val="26"/>
          <w:szCs w:val="26"/>
        </w:rPr>
        <w:t xml:space="preserve"> </w:t>
      </w:r>
      <w:proofErr w:type="spellStart"/>
      <w:r w:rsidR="001836C5">
        <w:rPr>
          <w:rFonts w:ascii="Times New Roman" w:hAnsi="Times New Roman" w:cs="Times New Roman"/>
          <w:sz w:val="26"/>
          <w:szCs w:val="26"/>
        </w:rPr>
        <w:t>bôi</w:t>
      </w:r>
      <w:proofErr w:type="spellEnd"/>
      <w:r w:rsidR="001836C5">
        <w:rPr>
          <w:rFonts w:ascii="Times New Roman" w:hAnsi="Times New Roman" w:cs="Times New Roman"/>
          <w:sz w:val="26"/>
          <w:szCs w:val="26"/>
        </w:rPr>
        <w:t xml:space="preserve"> </w:t>
      </w:r>
      <w:proofErr w:type="spellStart"/>
      <w:r w:rsidR="001836C5">
        <w:rPr>
          <w:rFonts w:ascii="Times New Roman" w:hAnsi="Times New Roman" w:cs="Times New Roman"/>
          <w:sz w:val="26"/>
          <w:szCs w:val="26"/>
        </w:rPr>
        <w:t>xịt</w:t>
      </w:r>
      <w:proofErr w:type="spellEnd"/>
      <w:r w:rsidR="001836C5">
        <w:rPr>
          <w:rFonts w:ascii="Times New Roman" w:hAnsi="Times New Roman" w:cs="Times New Roman"/>
          <w:sz w:val="26"/>
          <w:szCs w:val="26"/>
        </w:rPr>
        <w:t xml:space="preserve"> </w:t>
      </w:r>
      <w:proofErr w:type="spellStart"/>
      <w:r w:rsidR="001836C5">
        <w:rPr>
          <w:rFonts w:ascii="Times New Roman" w:hAnsi="Times New Roman" w:cs="Times New Roman"/>
          <w:sz w:val="26"/>
          <w:szCs w:val="26"/>
        </w:rPr>
        <w:t>thay</w:t>
      </w:r>
      <w:proofErr w:type="spellEnd"/>
      <w:r w:rsidR="001836C5">
        <w:rPr>
          <w:rFonts w:ascii="Times New Roman" w:hAnsi="Times New Roman" w:cs="Times New Roman"/>
          <w:sz w:val="26"/>
          <w:szCs w:val="26"/>
        </w:rPr>
        <w:t xml:space="preserve"> </w:t>
      </w:r>
      <w:proofErr w:type="spellStart"/>
      <w:r w:rsidR="001836C5">
        <w:rPr>
          <w:rFonts w:ascii="Times New Roman" w:hAnsi="Times New Roman" w:cs="Times New Roman"/>
          <w:sz w:val="26"/>
          <w:szCs w:val="26"/>
        </w:rPr>
        <w:t>tã</w:t>
      </w:r>
      <w:proofErr w:type="spellEnd"/>
      <w:r w:rsidR="001836C5">
        <w:rPr>
          <w:rFonts w:ascii="Times New Roman" w:hAnsi="Times New Roman" w:cs="Times New Roman"/>
          <w:sz w:val="26"/>
          <w:szCs w:val="26"/>
        </w:rPr>
        <w:t xml:space="preserve"> </w:t>
      </w:r>
      <w:proofErr w:type="spellStart"/>
      <w:r w:rsidR="001836C5">
        <w:rPr>
          <w:rFonts w:ascii="Times New Roman" w:hAnsi="Times New Roman" w:cs="Times New Roman"/>
          <w:sz w:val="26"/>
          <w:szCs w:val="26"/>
        </w:rPr>
        <w:t>và</w:t>
      </w:r>
      <w:proofErr w:type="spellEnd"/>
      <w:r w:rsidR="001836C5">
        <w:rPr>
          <w:rFonts w:ascii="Times New Roman" w:hAnsi="Times New Roman" w:cs="Times New Roman"/>
          <w:sz w:val="26"/>
          <w:szCs w:val="26"/>
        </w:rPr>
        <w:t xml:space="preserve"> </w:t>
      </w:r>
      <w:proofErr w:type="spellStart"/>
      <w:r w:rsidR="001836C5">
        <w:rPr>
          <w:rFonts w:ascii="Times New Roman" w:hAnsi="Times New Roman" w:cs="Times New Roman"/>
          <w:sz w:val="26"/>
          <w:szCs w:val="26"/>
        </w:rPr>
        <w:t>dầu</w:t>
      </w:r>
      <w:proofErr w:type="spellEnd"/>
      <w:r w:rsidR="001836C5">
        <w:rPr>
          <w:rFonts w:ascii="Times New Roman" w:hAnsi="Times New Roman" w:cs="Times New Roman"/>
          <w:sz w:val="26"/>
          <w:szCs w:val="26"/>
        </w:rPr>
        <w:t xml:space="preserve"> </w:t>
      </w:r>
      <w:proofErr w:type="spellStart"/>
      <w:r w:rsidR="001836C5">
        <w:rPr>
          <w:rFonts w:ascii="Times New Roman" w:hAnsi="Times New Roman" w:cs="Times New Roman"/>
          <w:sz w:val="26"/>
          <w:szCs w:val="26"/>
        </w:rPr>
        <w:t>dưỡng</w:t>
      </w:r>
      <w:proofErr w:type="spellEnd"/>
      <w:r w:rsidR="001836C5">
        <w:rPr>
          <w:rFonts w:ascii="Times New Roman" w:hAnsi="Times New Roman" w:cs="Times New Roman"/>
          <w:sz w:val="26"/>
          <w:szCs w:val="26"/>
        </w:rPr>
        <w:t xml:space="preserve"> da</w:t>
      </w:r>
      <w:r>
        <w:rPr>
          <w:rFonts w:ascii="Times New Roman" w:hAnsi="Times New Roman" w:cs="Times New Roman"/>
          <w:sz w:val="26"/>
          <w:szCs w:val="26"/>
          <w:lang w:val="vi-VN"/>
        </w:rPr>
        <w:t>.</w:t>
      </w:r>
    </w:p>
    <w:p w:rsidR="00EF3DA1" w:rsidRDefault="00982446" w:rsidP="0000179E">
      <w:pPr>
        <w:spacing w:after="0" w:line="360" w:lineRule="auto"/>
        <w:ind w:firstLine="709"/>
        <w:jc w:val="both"/>
        <w:rPr>
          <w:rFonts w:ascii="Times New Roman" w:hAnsi="Times New Roman" w:cs="Times New Roman"/>
          <w:sz w:val="26"/>
          <w:szCs w:val="26"/>
        </w:rPr>
      </w:pPr>
      <w:r>
        <w:rPr>
          <w:rFonts w:ascii="Times New Roman" w:hAnsi="Times New Roman" w:cs="Times New Roman"/>
          <w:sz w:val="26"/>
          <w:szCs w:val="26"/>
        </w:rPr>
        <w:lastRenderedPageBreak/>
        <w:t xml:space="preserve">- Nguồn lực được nâng cấp trong tuần: bộ dữ liệu giá thị trường, file đề xuất giá, bộ hướng dẫn bán hàng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tài liệu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sidR="001836C5">
        <w:rPr>
          <w:rFonts w:ascii="Times New Roman" w:hAnsi="Times New Roman" w:cs="Times New Roman"/>
          <w:sz w:val="26"/>
          <w:szCs w:val="26"/>
        </w:rPr>
        <w:t>bán</w:t>
      </w:r>
      <w:proofErr w:type="spellEnd"/>
      <w:r w:rsidR="001836C5">
        <w:rPr>
          <w:rFonts w:ascii="Times New Roman" w:hAnsi="Times New Roman" w:cs="Times New Roman"/>
          <w:sz w:val="26"/>
          <w:szCs w:val="26"/>
        </w:rPr>
        <w:t xml:space="preserve"> </w:t>
      </w:r>
      <w:proofErr w:type="spellStart"/>
      <w:r w:rsidR="001836C5">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shop.</w:t>
      </w:r>
    </w:p>
    <w:p w:rsidR="00AD491D" w:rsidRDefault="00AD491D" w:rsidP="00AD491D">
      <w:pPr>
        <w:spacing w:after="0" w:line="360" w:lineRule="auto"/>
        <w:rPr>
          <w:rFonts w:ascii="Times New Roman" w:hAnsi="Times New Roman" w:cs="Times New Roman"/>
          <w:b/>
          <w:bCs/>
          <w:sz w:val="26"/>
          <w:szCs w:val="26"/>
          <w:lang w:val="vi-VN"/>
        </w:rPr>
      </w:pPr>
      <w:r>
        <w:rPr>
          <w:rFonts w:ascii="Times New Roman" w:hAnsi="Times New Roman" w:cs="Times New Roman"/>
          <w:b/>
          <w:bCs/>
          <w:sz w:val="26"/>
          <w:szCs w:val="26"/>
        </w:rPr>
        <w:t>1.5. Tự đánh giá bản thân</w:t>
      </w:r>
    </w:p>
    <w:p w:rsidR="00AD491D" w:rsidRPr="001836C5" w:rsidRDefault="00AD491D" w:rsidP="007169B4">
      <w:pPr>
        <w:spacing w:after="0" w:line="360" w:lineRule="auto"/>
        <w:ind w:firstLine="709"/>
        <w:rPr>
          <w:rFonts w:ascii="Times New Roman" w:hAnsi="Times New Roman" w:cs="Times New Roman"/>
          <w:sz w:val="26"/>
          <w:szCs w:val="26"/>
        </w:rPr>
      </w:pPr>
      <w:r>
        <w:rPr>
          <w:rFonts w:ascii="Times New Roman" w:hAnsi="Times New Roman" w:cs="Times New Roman"/>
          <w:sz w:val="26"/>
          <w:szCs w:val="26"/>
          <w:lang w:val="vi-VN"/>
        </w:rPr>
        <w:t>- Năng suất lao động: hoàn thành 0</w:t>
      </w:r>
      <w:r w:rsidR="001836C5">
        <w:rPr>
          <w:rFonts w:ascii="Times New Roman" w:hAnsi="Times New Roman" w:cs="Times New Roman"/>
          <w:sz w:val="26"/>
          <w:szCs w:val="26"/>
        </w:rPr>
        <w:t>3</w:t>
      </w:r>
      <w:r>
        <w:rPr>
          <w:rFonts w:ascii="Times New Roman" w:hAnsi="Times New Roman" w:cs="Times New Roman"/>
          <w:sz w:val="26"/>
          <w:szCs w:val="26"/>
          <w:lang w:val="vi-VN"/>
        </w:rPr>
        <w:t xml:space="preserve"> nhóm sản phẩm trong tuần (khảo sát giá, đề xuất giá, bộ hướng dẫn bán hàng A4) và 01 tài liệu quy trình</w:t>
      </w:r>
      <w:r w:rsidR="001836C5">
        <w:rPr>
          <w:rFonts w:ascii="Times New Roman" w:hAnsi="Times New Roman" w:cs="Times New Roman"/>
          <w:sz w:val="26"/>
          <w:szCs w:val="26"/>
        </w:rPr>
        <w:t xml:space="preserve">. </w:t>
      </w:r>
      <w:r>
        <w:rPr>
          <w:rFonts w:ascii="Times New Roman" w:hAnsi="Times New Roman" w:cs="Times New Roman"/>
          <w:sz w:val="26"/>
          <w:szCs w:val="26"/>
          <w:lang w:val="vi-VN"/>
        </w:rPr>
        <w:t>Số ngày làm việc</w:t>
      </w:r>
      <w:r w:rsidR="001836C5">
        <w:rPr>
          <w:rFonts w:ascii="Times New Roman" w:hAnsi="Times New Roman" w:cs="Times New Roman"/>
          <w:sz w:val="26"/>
          <w:szCs w:val="26"/>
        </w:rPr>
        <w:t xml:space="preserve">: 5,5 </w:t>
      </w:r>
      <w:proofErr w:type="spellStart"/>
      <w:r w:rsidR="001836C5">
        <w:rPr>
          <w:rFonts w:ascii="Times New Roman" w:hAnsi="Times New Roman" w:cs="Times New Roman"/>
          <w:sz w:val="26"/>
          <w:szCs w:val="26"/>
        </w:rPr>
        <w:t>ngày</w:t>
      </w:r>
      <w:proofErr w:type="spellEnd"/>
      <w:r w:rsidR="001836C5">
        <w:rPr>
          <w:rFonts w:ascii="Times New Roman" w:hAnsi="Times New Roman" w:cs="Times New Roman"/>
          <w:sz w:val="26"/>
          <w:szCs w:val="26"/>
        </w:rPr>
        <w:t>.</w:t>
      </w:r>
    </w:p>
    <w:p w:rsidR="00AD491D" w:rsidRPr="009F2C15" w:rsidRDefault="00AD491D" w:rsidP="007169B4">
      <w:pPr>
        <w:spacing w:after="0" w:line="360" w:lineRule="auto"/>
        <w:ind w:firstLine="709"/>
        <w:rPr>
          <w:rFonts w:ascii="Times New Roman" w:hAnsi="Times New Roman" w:cs="Times New Roman"/>
          <w:sz w:val="26"/>
          <w:szCs w:val="26"/>
        </w:rPr>
      </w:pPr>
      <w:r w:rsidRPr="007169B4">
        <w:rPr>
          <w:rFonts w:ascii="Times New Roman" w:hAnsi="Times New Roman" w:cs="Times New Roman"/>
          <w:sz w:val="26"/>
          <w:szCs w:val="26"/>
          <w:lang w:val="vi-VN"/>
        </w:rPr>
        <w:t>- Văn hoá và gắn bó: phối hợp với NVKD</w:t>
      </w:r>
      <w:r w:rsidR="009F2C15">
        <w:rPr>
          <w:rFonts w:ascii="Times New Roman" w:hAnsi="Times New Roman" w:cs="Times New Roman"/>
          <w:sz w:val="26"/>
          <w:szCs w:val="26"/>
        </w:rPr>
        <w:t>.</w:t>
      </w:r>
    </w:p>
    <w:p w:rsidR="001069F8" w:rsidRPr="009F2C15" w:rsidRDefault="00AD491D" w:rsidP="007169B4">
      <w:pPr>
        <w:spacing w:after="0" w:line="360" w:lineRule="auto"/>
        <w:ind w:firstLine="709"/>
        <w:rPr>
          <w:rFonts w:ascii="Times New Roman" w:hAnsi="Times New Roman" w:cs="Times New Roman"/>
          <w:sz w:val="26"/>
          <w:szCs w:val="26"/>
        </w:rPr>
      </w:pPr>
      <w:r w:rsidRPr="007169B4">
        <w:rPr>
          <w:rFonts w:ascii="Times New Roman" w:hAnsi="Times New Roman" w:cs="Times New Roman"/>
          <w:sz w:val="26"/>
          <w:szCs w:val="26"/>
          <w:lang w:val="vi-VN"/>
        </w:rPr>
        <w:t>- Công cụ làm việc: Excel tổng hợp giá,</w:t>
      </w:r>
      <w:r w:rsidR="009F2C15">
        <w:rPr>
          <w:rFonts w:ascii="Times New Roman" w:hAnsi="Times New Roman" w:cs="Times New Roman"/>
          <w:sz w:val="26"/>
          <w:szCs w:val="26"/>
        </w:rPr>
        <w:t xml:space="preserve"> </w:t>
      </w:r>
      <w:proofErr w:type="spellStart"/>
      <w:r w:rsidR="009F2C15">
        <w:rPr>
          <w:rFonts w:ascii="Times New Roman" w:hAnsi="Times New Roman" w:cs="Times New Roman"/>
          <w:sz w:val="26"/>
          <w:szCs w:val="26"/>
        </w:rPr>
        <w:t>bộ</w:t>
      </w:r>
      <w:proofErr w:type="spellEnd"/>
      <w:r w:rsidR="009F2C15">
        <w:rPr>
          <w:rFonts w:ascii="Times New Roman" w:hAnsi="Times New Roman" w:cs="Times New Roman"/>
          <w:sz w:val="26"/>
          <w:szCs w:val="26"/>
        </w:rPr>
        <w:t xml:space="preserve"> </w:t>
      </w:r>
      <w:proofErr w:type="spellStart"/>
      <w:r w:rsidR="009F2C15">
        <w:rPr>
          <w:rFonts w:ascii="Times New Roman" w:hAnsi="Times New Roman" w:cs="Times New Roman"/>
          <w:sz w:val="26"/>
          <w:szCs w:val="26"/>
        </w:rPr>
        <w:t>hướng</w:t>
      </w:r>
      <w:proofErr w:type="spellEnd"/>
      <w:r w:rsidR="009F2C15">
        <w:rPr>
          <w:rFonts w:ascii="Times New Roman" w:hAnsi="Times New Roman" w:cs="Times New Roman"/>
          <w:sz w:val="26"/>
          <w:szCs w:val="26"/>
        </w:rPr>
        <w:t xml:space="preserve"> </w:t>
      </w:r>
      <w:proofErr w:type="spellStart"/>
      <w:r w:rsidR="009F2C15">
        <w:rPr>
          <w:rFonts w:ascii="Times New Roman" w:hAnsi="Times New Roman" w:cs="Times New Roman"/>
          <w:sz w:val="26"/>
          <w:szCs w:val="26"/>
        </w:rPr>
        <w:t>dẫn</w:t>
      </w:r>
      <w:proofErr w:type="spellEnd"/>
      <w:r w:rsidR="009F2C15">
        <w:rPr>
          <w:rFonts w:ascii="Times New Roman" w:hAnsi="Times New Roman" w:cs="Times New Roman"/>
          <w:sz w:val="26"/>
          <w:szCs w:val="26"/>
        </w:rPr>
        <w:t xml:space="preserve"> </w:t>
      </w:r>
      <w:proofErr w:type="spellStart"/>
      <w:r w:rsidR="009F2C15">
        <w:rPr>
          <w:rFonts w:ascii="Times New Roman" w:hAnsi="Times New Roman" w:cs="Times New Roman"/>
          <w:sz w:val="26"/>
          <w:szCs w:val="26"/>
        </w:rPr>
        <w:t>bán</w:t>
      </w:r>
      <w:proofErr w:type="spellEnd"/>
      <w:r w:rsidR="009F2C15">
        <w:rPr>
          <w:rFonts w:ascii="Times New Roman" w:hAnsi="Times New Roman" w:cs="Times New Roman"/>
          <w:sz w:val="26"/>
          <w:szCs w:val="26"/>
        </w:rPr>
        <w:t xml:space="preserve"> </w:t>
      </w:r>
      <w:proofErr w:type="spellStart"/>
      <w:r w:rsidR="009F2C15">
        <w:rPr>
          <w:rFonts w:ascii="Times New Roman" w:hAnsi="Times New Roman" w:cs="Times New Roman"/>
          <w:sz w:val="26"/>
          <w:szCs w:val="26"/>
        </w:rPr>
        <w:t>hàng</w:t>
      </w:r>
      <w:proofErr w:type="spellEnd"/>
      <w:r w:rsidRPr="007169B4">
        <w:rPr>
          <w:rFonts w:ascii="Times New Roman" w:hAnsi="Times New Roman" w:cs="Times New Roman"/>
          <w:sz w:val="26"/>
          <w:szCs w:val="26"/>
          <w:lang w:val="vi-VN"/>
        </w:rPr>
        <w:t xml:space="preserve"> </w:t>
      </w:r>
      <w:proofErr w:type="spellStart"/>
      <w:r w:rsidR="009F2C15">
        <w:rPr>
          <w:rFonts w:ascii="Times New Roman" w:hAnsi="Times New Roman" w:cs="Times New Roman"/>
          <w:sz w:val="26"/>
          <w:szCs w:val="26"/>
        </w:rPr>
        <w:t>và</w:t>
      </w:r>
      <w:proofErr w:type="spellEnd"/>
      <w:r w:rsidR="009F2C15">
        <w:rPr>
          <w:rFonts w:ascii="Times New Roman" w:hAnsi="Times New Roman" w:cs="Times New Roman"/>
          <w:sz w:val="26"/>
          <w:szCs w:val="26"/>
        </w:rPr>
        <w:t xml:space="preserve"> </w:t>
      </w:r>
      <w:proofErr w:type="spellStart"/>
      <w:r w:rsidR="009F2C15">
        <w:rPr>
          <w:rFonts w:ascii="Times New Roman" w:hAnsi="Times New Roman" w:cs="Times New Roman"/>
          <w:sz w:val="26"/>
          <w:szCs w:val="26"/>
        </w:rPr>
        <w:t>quy</w:t>
      </w:r>
      <w:proofErr w:type="spellEnd"/>
      <w:r w:rsidR="009F2C15">
        <w:rPr>
          <w:rFonts w:ascii="Times New Roman" w:hAnsi="Times New Roman" w:cs="Times New Roman"/>
          <w:sz w:val="26"/>
          <w:szCs w:val="26"/>
        </w:rPr>
        <w:t xml:space="preserve"> </w:t>
      </w:r>
      <w:proofErr w:type="spellStart"/>
      <w:r w:rsidR="009F2C15">
        <w:rPr>
          <w:rFonts w:ascii="Times New Roman" w:hAnsi="Times New Roman" w:cs="Times New Roman"/>
          <w:sz w:val="26"/>
          <w:szCs w:val="26"/>
        </w:rPr>
        <w:t>trình</w:t>
      </w:r>
      <w:proofErr w:type="spellEnd"/>
      <w:r w:rsidR="009F2C15">
        <w:rPr>
          <w:rFonts w:ascii="Times New Roman" w:hAnsi="Times New Roman" w:cs="Times New Roman"/>
          <w:sz w:val="26"/>
          <w:szCs w:val="26"/>
        </w:rPr>
        <w:t xml:space="preserve"> </w:t>
      </w:r>
      <w:proofErr w:type="spellStart"/>
      <w:r w:rsidR="009F2C15">
        <w:rPr>
          <w:rFonts w:ascii="Times New Roman" w:hAnsi="Times New Roman" w:cs="Times New Roman"/>
          <w:sz w:val="26"/>
          <w:szCs w:val="26"/>
        </w:rPr>
        <w:t>bán</w:t>
      </w:r>
      <w:proofErr w:type="spellEnd"/>
      <w:r w:rsidR="009F2C15">
        <w:rPr>
          <w:rFonts w:ascii="Times New Roman" w:hAnsi="Times New Roman" w:cs="Times New Roman"/>
          <w:sz w:val="26"/>
          <w:szCs w:val="26"/>
        </w:rPr>
        <w:t xml:space="preserve"> </w:t>
      </w:r>
      <w:proofErr w:type="spellStart"/>
      <w:r w:rsidR="009F2C15">
        <w:rPr>
          <w:rFonts w:ascii="Times New Roman" w:hAnsi="Times New Roman" w:cs="Times New Roman"/>
          <w:sz w:val="26"/>
          <w:szCs w:val="26"/>
        </w:rPr>
        <w:t>hàng</w:t>
      </w:r>
      <w:proofErr w:type="spellEnd"/>
      <w:r w:rsidR="009F2C15">
        <w:rPr>
          <w:rFonts w:ascii="Times New Roman" w:hAnsi="Times New Roman" w:cs="Times New Roman"/>
          <w:sz w:val="26"/>
          <w:szCs w:val="26"/>
        </w:rPr>
        <w:t xml:space="preserve"> </w:t>
      </w:r>
      <w:r w:rsidRPr="007169B4">
        <w:rPr>
          <w:rFonts w:ascii="Times New Roman" w:hAnsi="Times New Roman" w:cs="Times New Roman"/>
          <w:sz w:val="26"/>
          <w:szCs w:val="26"/>
          <w:lang w:val="vi-VN"/>
        </w:rPr>
        <w:t>trên Word</w:t>
      </w:r>
      <w:r w:rsidR="009F2C15">
        <w:rPr>
          <w:rFonts w:ascii="Times New Roman" w:hAnsi="Times New Roman" w:cs="Times New Roman"/>
          <w:sz w:val="26"/>
          <w:szCs w:val="26"/>
        </w:rPr>
        <w:t>.</w:t>
      </w:r>
    </w:p>
    <w:p w:rsidR="009F2C15" w:rsidRDefault="00AD491D" w:rsidP="007169B4">
      <w:pPr>
        <w:spacing w:after="0" w:line="360" w:lineRule="auto"/>
        <w:ind w:firstLine="709"/>
        <w:rPr>
          <w:rFonts w:ascii="Times New Roman" w:hAnsi="Times New Roman" w:cs="Times New Roman"/>
          <w:sz w:val="26"/>
          <w:szCs w:val="26"/>
        </w:rPr>
      </w:pPr>
      <w:r w:rsidRPr="007169B4">
        <w:rPr>
          <w:rFonts w:ascii="Times New Roman" w:hAnsi="Times New Roman" w:cs="Times New Roman"/>
          <w:sz w:val="26"/>
          <w:szCs w:val="26"/>
          <w:lang w:val="vi-VN"/>
        </w:rPr>
        <w:t>- Quy trình: tuân thủ quy tắc ngôn từ cho mỹ phẩm trong tài liệu</w:t>
      </w:r>
      <w:r w:rsidR="009F2C15">
        <w:rPr>
          <w:rFonts w:ascii="Times New Roman" w:hAnsi="Times New Roman" w:cs="Times New Roman"/>
          <w:sz w:val="26"/>
          <w:szCs w:val="26"/>
        </w:rPr>
        <w:t>.</w:t>
      </w:r>
    </w:p>
    <w:p w:rsidR="00AD491D" w:rsidRPr="007169B4" w:rsidRDefault="00AD491D" w:rsidP="007169B4">
      <w:pPr>
        <w:spacing w:after="0" w:line="360" w:lineRule="auto"/>
        <w:ind w:firstLine="709"/>
        <w:rPr>
          <w:rFonts w:ascii="Times New Roman" w:hAnsi="Times New Roman" w:cs="Times New Roman"/>
          <w:sz w:val="26"/>
          <w:szCs w:val="26"/>
          <w:lang w:val="vi-VN"/>
        </w:rPr>
      </w:pPr>
      <w:r w:rsidRPr="007169B4">
        <w:rPr>
          <w:rFonts w:ascii="Times New Roman" w:hAnsi="Times New Roman" w:cs="Times New Roman"/>
          <w:sz w:val="26"/>
          <w:szCs w:val="26"/>
          <w:lang w:val="vi-VN"/>
        </w:rPr>
        <w:t>- Sáng tạo, đổi mới: so sánh theo giá/g và giá/ml giữa các quy cách.</w:t>
      </w:r>
    </w:p>
    <w:p w:rsidR="000E5479" w:rsidRPr="000E5479" w:rsidRDefault="000E5479" w:rsidP="000E5479">
      <w:pPr>
        <w:pStyle w:val="Heading1"/>
        <w:spacing w:before="0" w:line="360" w:lineRule="auto"/>
        <w:jc w:val="both"/>
        <w:rPr>
          <w:rFonts w:ascii="Times New Roman" w:hAnsi="Times New Roman" w:cs="Times New Roman"/>
          <w:color w:val="auto"/>
          <w:sz w:val="26"/>
          <w:szCs w:val="26"/>
          <w:lang w:val="vi-VN"/>
        </w:rPr>
      </w:pPr>
      <w:r>
        <w:rPr>
          <w:rFonts w:ascii="Times New Roman" w:hAnsi="Times New Roman" w:cs="Times New Roman"/>
          <w:color w:val="auto"/>
          <w:sz w:val="26"/>
          <w:szCs w:val="26"/>
        </w:rPr>
        <w:t>II. TỔNG</w:t>
      </w:r>
      <w:r>
        <w:rPr>
          <w:rFonts w:ascii="Times New Roman" w:hAnsi="Times New Roman" w:cs="Times New Roman"/>
          <w:color w:val="auto"/>
          <w:sz w:val="26"/>
          <w:szCs w:val="26"/>
          <w:lang w:val="vi-VN"/>
        </w:rPr>
        <w:t xml:space="preserve"> KẾT</w:t>
      </w:r>
    </w:p>
    <w:p w:rsidR="00244B51" w:rsidRPr="00550750" w:rsidRDefault="00550750" w:rsidP="00550750">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 xml:space="preserve">1. </w:t>
      </w:r>
      <w:proofErr w:type="spellStart"/>
      <w:r w:rsidR="000E5479" w:rsidRPr="00550750">
        <w:rPr>
          <w:rFonts w:ascii="Times New Roman" w:hAnsi="Times New Roman" w:cs="Times New Roman"/>
          <w:b/>
          <w:bCs/>
          <w:sz w:val="26"/>
          <w:szCs w:val="26"/>
        </w:rPr>
        <w:t>Tài</w:t>
      </w:r>
      <w:proofErr w:type="spellEnd"/>
      <w:r w:rsidR="000E5479" w:rsidRPr="00550750">
        <w:rPr>
          <w:rFonts w:ascii="Times New Roman" w:hAnsi="Times New Roman" w:cs="Times New Roman"/>
          <w:b/>
          <w:bCs/>
          <w:sz w:val="26"/>
          <w:szCs w:val="26"/>
        </w:rPr>
        <w:t xml:space="preserve"> </w:t>
      </w:r>
      <w:proofErr w:type="spellStart"/>
      <w:r w:rsidR="000E5479" w:rsidRPr="00550750">
        <w:rPr>
          <w:rFonts w:ascii="Times New Roman" w:hAnsi="Times New Roman" w:cs="Times New Roman"/>
          <w:b/>
          <w:bCs/>
          <w:sz w:val="26"/>
          <w:szCs w:val="26"/>
        </w:rPr>
        <w:t>sản</w:t>
      </w:r>
      <w:proofErr w:type="spellEnd"/>
      <w:r w:rsidR="000E5479" w:rsidRPr="00550750">
        <w:rPr>
          <w:rFonts w:ascii="Times New Roman" w:hAnsi="Times New Roman" w:cs="Times New Roman"/>
          <w:b/>
          <w:bCs/>
          <w:sz w:val="26"/>
          <w:szCs w:val="26"/>
        </w:rPr>
        <w:t xml:space="preserve"> </w:t>
      </w:r>
      <w:proofErr w:type="spellStart"/>
      <w:r w:rsidR="000E5479" w:rsidRPr="00550750">
        <w:rPr>
          <w:rFonts w:ascii="Times New Roman" w:hAnsi="Times New Roman" w:cs="Times New Roman"/>
          <w:b/>
          <w:bCs/>
          <w:sz w:val="26"/>
          <w:szCs w:val="26"/>
        </w:rPr>
        <w:t>được</w:t>
      </w:r>
      <w:proofErr w:type="spellEnd"/>
      <w:r w:rsidR="000E5479" w:rsidRPr="00550750">
        <w:rPr>
          <w:rFonts w:ascii="Times New Roman" w:hAnsi="Times New Roman" w:cs="Times New Roman"/>
          <w:b/>
          <w:bCs/>
          <w:sz w:val="26"/>
          <w:szCs w:val="26"/>
        </w:rPr>
        <w:t xml:space="preserve"> </w:t>
      </w:r>
      <w:proofErr w:type="spellStart"/>
      <w:r w:rsidR="000E5479" w:rsidRPr="00550750">
        <w:rPr>
          <w:rFonts w:ascii="Times New Roman" w:hAnsi="Times New Roman" w:cs="Times New Roman"/>
          <w:b/>
          <w:bCs/>
          <w:sz w:val="26"/>
          <w:szCs w:val="26"/>
        </w:rPr>
        <w:t>gia</w:t>
      </w:r>
      <w:proofErr w:type="spellEnd"/>
      <w:r w:rsidR="000E5479" w:rsidRPr="00550750">
        <w:rPr>
          <w:rFonts w:ascii="Times New Roman" w:hAnsi="Times New Roman" w:cs="Times New Roman"/>
          <w:b/>
          <w:bCs/>
          <w:sz w:val="26"/>
          <w:szCs w:val="26"/>
        </w:rPr>
        <w:t xml:space="preserve"> tăng cho công ty trong tuần:</w:t>
      </w:r>
    </w:p>
    <w:p w:rsidR="00EF3DA1" w:rsidRDefault="00982446" w:rsidP="00A16D4A">
      <w:pPr>
        <w:spacing w:after="0" w:line="36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Bộ dữ liệu giá thị trường (bán lẻ và </w:t>
      </w:r>
      <w:proofErr w:type="spellStart"/>
      <w:r>
        <w:rPr>
          <w:rFonts w:ascii="Times New Roman" w:hAnsi="Times New Roman" w:cs="Times New Roman"/>
          <w:sz w:val="26"/>
          <w:szCs w:val="26"/>
        </w:rPr>
        <w:t>nhà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phân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phối</w:t>
      </w:r>
      <w:proofErr w:type="spellEnd"/>
      <w:r>
        <w:rPr>
          <w:rFonts w:ascii="Times New Roman" w:hAnsi="Times New Roman" w:cs="Times New Roman"/>
          <w:sz w:val="26"/>
          <w:szCs w:val="26"/>
        </w:rPr>
        <w:t xml:space="preserve">), file </w:t>
      </w:r>
      <w:proofErr w:type="spellStart"/>
      <w:r>
        <w:rPr>
          <w:rFonts w:ascii="Times New Roman" w:hAnsi="Times New Roman" w:cs="Times New Roman"/>
          <w:sz w:val="26"/>
          <w:szCs w:val="26"/>
        </w:rPr>
        <w:t>đề</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xuất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giá</w:t>
      </w:r>
      <w:proofErr w:type="spellEnd"/>
      <w:r>
        <w:rPr>
          <w:rFonts w:ascii="Times New Roman" w:hAnsi="Times New Roman" w:cs="Times New Roman"/>
          <w:sz w:val="26"/>
          <w:szCs w:val="26"/>
        </w:rPr>
        <w:t xml:space="preserve"> Elemis/</w:t>
      </w:r>
      <w:proofErr w:type="spellStart"/>
      <w:r>
        <w:rPr>
          <w:rFonts w:ascii="Times New Roman" w:hAnsi="Times New Roman" w:cs="Times New Roman"/>
          <w:sz w:val="26"/>
          <w:szCs w:val="26"/>
        </w:rPr>
        <w:t>Oriky</w:t>
      </w:r>
      <w:proofErr w:type="spellEnd"/>
      <w:r>
        <w:rPr>
          <w:rFonts w:ascii="Times New Roman" w:hAnsi="Times New Roman" w:cs="Times New Roman"/>
          <w:sz w:val="26"/>
          <w:szCs w:val="26"/>
        </w:rPr>
        <w:t>.</w:t>
      </w:r>
    </w:p>
    <w:p w:rsidR="00EF3DA1" w:rsidRDefault="00982446" w:rsidP="00A16D4A">
      <w:pPr>
        <w:spacing w:after="0" w:line="36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Bộ hướng dẫn bán hàng Elemis </w:t>
      </w:r>
      <w:proofErr w:type="spellStart"/>
      <w:r>
        <w:rPr>
          <w:rFonts w:ascii="Times New Roman" w:hAnsi="Times New Roman" w:cs="Times New Roman"/>
          <w:sz w:val="26"/>
          <w:szCs w:val="26"/>
        </w:rPr>
        <w:t>bản</w:t>
      </w:r>
      <w:proofErr w:type="spellEnd"/>
      <w:r>
        <w:rPr>
          <w:rFonts w:ascii="Times New Roman" w:hAnsi="Times New Roman" w:cs="Times New Roman"/>
          <w:sz w:val="26"/>
          <w:szCs w:val="26"/>
        </w:rPr>
        <w:t xml:space="preserve"> A4 </w:t>
      </w:r>
      <w:proofErr w:type="spellStart"/>
      <w:r>
        <w:rPr>
          <w:rFonts w:ascii="Times New Roman" w:hAnsi="Times New Roman" w:cs="Times New Roman"/>
          <w:sz w:val="26"/>
          <w:szCs w:val="26"/>
        </w:rPr>
        <w:t>và</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bán</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hàng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cho</w:t>
      </w:r>
      <w:proofErr w:type="spellEnd"/>
      <w:r>
        <w:rPr>
          <w:rFonts w:ascii="Times New Roman" w:hAnsi="Times New Roman" w:cs="Times New Roman"/>
          <w:sz w:val="26"/>
          <w:szCs w:val="26"/>
        </w:rPr>
        <w:t xml:space="preserve"> shop (6 </w:t>
      </w:r>
      <w:proofErr w:type="spellStart"/>
      <w:r>
        <w:rPr>
          <w:rFonts w:ascii="Times New Roman" w:hAnsi="Times New Roman" w:cs="Times New Roman"/>
          <w:sz w:val="26"/>
          <w:szCs w:val="26"/>
        </w:rPr>
        <w:t>quy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trình</w:t>
      </w:r>
      <w:proofErr w:type="spellEnd"/>
      <w:r>
        <w:rPr>
          <w:rFonts w:ascii="Times New Roman" w:hAnsi="Times New Roman" w:cs="Times New Roman"/>
          <w:sz w:val="26"/>
          <w:szCs w:val="26"/>
        </w:rPr>
        <w:t>).</w:t>
      </w:r>
    </w:p>
    <w:p w:rsidR="00EF3DA1" w:rsidRDefault="00982446" w:rsidP="00A16D4A">
      <w:pPr>
        <w:spacing w:after="0" w:line="36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 Bài </w:t>
      </w:r>
      <w:proofErr w:type="spellStart"/>
      <w:r>
        <w:rPr>
          <w:rFonts w:ascii="Times New Roman" w:hAnsi="Times New Roman" w:cs="Times New Roman"/>
          <w:sz w:val="26"/>
          <w:szCs w:val="26"/>
        </w:rPr>
        <w:t>học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thành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công</w:t>
      </w:r>
      <w:proofErr w:type="spellEnd"/>
      <w:r>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Tích</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cực</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trao</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đổi</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với</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quản</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lý</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và</w:t>
      </w:r>
      <w:proofErr w:type="spellEnd"/>
      <w:r w:rsidR="00C35C18">
        <w:rPr>
          <w:rFonts w:ascii="Times New Roman" w:hAnsi="Times New Roman" w:cs="Times New Roman"/>
          <w:sz w:val="26"/>
          <w:szCs w:val="26"/>
        </w:rPr>
        <w:t xml:space="preserve"> NVKD </w:t>
      </w:r>
      <w:proofErr w:type="spellStart"/>
      <w:r w:rsidR="00C35C18">
        <w:rPr>
          <w:rFonts w:ascii="Times New Roman" w:hAnsi="Times New Roman" w:cs="Times New Roman"/>
          <w:sz w:val="26"/>
          <w:szCs w:val="26"/>
        </w:rPr>
        <w:t>để</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hiểu</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hơn</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vấn</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đề</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và</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mục</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tiêu</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cần</w:t>
      </w:r>
      <w:proofErr w:type="spellEnd"/>
      <w:r w:rsidR="00C35C18">
        <w:rPr>
          <w:rFonts w:ascii="Times New Roman" w:hAnsi="Times New Roman" w:cs="Times New Roman"/>
          <w:sz w:val="26"/>
          <w:szCs w:val="26"/>
        </w:rPr>
        <w:t xml:space="preserve"> </w:t>
      </w:r>
      <w:proofErr w:type="spellStart"/>
      <w:r w:rsidR="00C35C18">
        <w:rPr>
          <w:rFonts w:ascii="Times New Roman" w:hAnsi="Times New Roman" w:cs="Times New Roman"/>
          <w:sz w:val="26"/>
          <w:szCs w:val="26"/>
        </w:rPr>
        <w:t>đạp</w:t>
      </w:r>
      <w:proofErr w:type="spellEnd"/>
      <w:r>
        <w:rPr>
          <w:rFonts w:ascii="Times New Roman" w:hAnsi="Times New Roman" w:cs="Times New Roman"/>
          <w:sz w:val="26"/>
          <w:szCs w:val="26"/>
        </w:rPr>
        <w:t>.</w:t>
      </w:r>
    </w:p>
    <w:p w:rsidR="000E5479" w:rsidRPr="00550750" w:rsidRDefault="00550750" w:rsidP="00550750">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 xml:space="preserve">2. </w:t>
      </w:r>
      <w:proofErr w:type="spellStart"/>
      <w:r w:rsidR="000E5479" w:rsidRPr="00550750">
        <w:rPr>
          <w:rFonts w:ascii="Times New Roman" w:hAnsi="Times New Roman" w:cs="Times New Roman"/>
          <w:b/>
          <w:bCs/>
          <w:sz w:val="26"/>
          <w:szCs w:val="26"/>
        </w:rPr>
        <w:t>Rủi</w:t>
      </w:r>
      <w:proofErr w:type="spellEnd"/>
      <w:r w:rsidR="000E5479" w:rsidRPr="00550750">
        <w:rPr>
          <w:rFonts w:ascii="Times New Roman" w:hAnsi="Times New Roman" w:cs="Times New Roman"/>
          <w:b/>
          <w:bCs/>
          <w:sz w:val="26"/>
          <w:szCs w:val="26"/>
        </w:rPr>
        <w:t xml:space="preserve"> </w:t>
      </w:r>
      <w:proofErr w:type="spellStart"/>
      <w:r w:rsidR="000E5479" w:rsidRPr="00550750">
        <w:rPr>
          <w:rFonts w:ascii="Times New Roman" w:hAnsi="Times New Roman" w:cs="Times New Roman"/>
          <w:b/>
          <w:bCs/>
          <w:sz w:val="26"/>
          <w:szCs w:val="26"/>
        </w:rPr>
        <w:t>ro</w:t>
      </w:r>
      <w:proofErr w:type="spellEnd"/>
      <w:r w:rsidR="000E5479" w:rsidRPr="00550750">
        <w:rPr>
          <w:rFonts w:ascii="Times New Roman" w:hAnsi="Times New Roman" w:cs="Times New Roman"/>
          <w:b/>
          <w:bCs/>
          <w:sz w:val="26"/>
          <w:szCs w:val="26"/>
        </w:rPr>
        <w:t xml:space="preserve"> </w:t>
      </w:r>
      <w:proofErr w:type="spellStart"/>
      <w:r w:rsidR="000E5479" w:rsidRPr="00550750">
        <w:rPr>
          <w:rFonts w:ascii="Times New Roman" w:hAnsi="Times New Roman" w:cs="Times New Roman"/>
          <w:b/>
          <w:bCs/>
          <w:sz w:val="26"/>
          <w:szCs w:val="26"/>
        </w:rPr>
        <w:t>và</w:t>
      </w:r>
      <w:proofErr w:type="spellEnd"/>
      <w:r w:rsidR="000E5479" w:rsidRPr="00550750">
        <w:rPr>
          <w:rFonts w:ascii="Times New Roman" w:hAnsi="Times New Roman" w:cs="Times New Roman"/>
          <w:b/>
          <w:bCs/>
          <w:sz w:val="26"/>
          <w:szCs w:val="26"/>
        </w:rPr>
        <w:t xml:space="preserve"> </w:t>
      </w:r>
      <w:proofErr w:type="spellStart"/>
      <w:r w:rsidR="000E5479" w:rsidRPr="00550750">
        <w:rPr>
          <w:rFonts w:ascii="Times New Roman" w:hAnsi="Times New Roman" w:cs="Times New Roman"/>
          <w:b/>
          <w:bCs/>
          <w:sz w:val="26"/>
          <w:szCs w:val="26"/>
        </w:rPr>
        <w:t>những</w:t>
      </w:r>
      <w:proofErr w:type="spellEnd"/>
      <w:r w:rsidR="000E5479" w:rsidRPr="00550750">
        <w:rPr>
          <w:rFonts w:ascii="Times New Roman" w:hAnsi="Times New Roman" w:cs="Times New Roman"/>
          <w:b/>
          <w:bCs/>
          <w:sz w:val="26"/>
          <w:szCs w:val="26"/>
        </w:rPr>
        <w:t xml:space="preserve"> yếu tố cần tránh:</w:t>
      </w:r>
    </w:p>
    <w:p w:rsidR="000151FB" w:rsidRDefault="000151FB" w:rsidP="003D780C">
      <w:pPr>
        <w:pStyle w:val="Heading1"/>
        <w:spacing w:before="0" w:line="360" w:lineRule="auto"/>
        <w:jc w:val="both"/>
        <w:rPr>
          <w:rFonts w:ascii="Times New Roman" w:hAnsi="Times New Roman" w:cs="Times New Roman"/>
          <w:color w:val="auto"/>
          <w:sz w:val="26"/>
          <w:szCs w:val="26"/>
        </w:rPr>
      </w:pPr>
    </w:p>
    <w:p w:rsidR="003D780C" w:rsidRDefault="000E5479" w:rsidP="003D780C">
      <w:pPr>
        <w:pStyle w:val="Heading1"/>
        <w:spacing w:before="0" w:line="360" w:lineRule="auto"/>
        <w:jc w:val="both"/>
        <w:rPr>
          <w:rFonts w:ascii="Times New Roman" w:hAnsi="Times New Roman" w:cs="Times New Roman"/>
          <w:color w:val="auto"/>
          <w:sz w:val="26"/>
          <w:szCs w:val="26"/>
        </w:rPr>
      </w:pPr>
      <w:r>
        <w:rPr>
          <w:rFonts w:ascii="Times New Roman" w:hAnsi="Times New Roman" w:cs="Times New Roman"/>
          <w:color w:val="auto"/>
          <w:sz w:val="26"/>
          <w:szCs w:val="26"/>
        </w:rPr>
        <w:t>III. KIẾN NGHỊ VỚI BAN GIÁM ĐỐC</w:t>
      </w:r>
    </w:p>
    <w:p w:rsidR="000151FB" w:rsidRDefault="000151FB" w:rsidP="003D780C">
      <w:pPr>
        <w:rPr>
          <w:rFonts w:ascii="Times New Roman" w:hAnsi="Times New Roman" w:cs="Times New Roman"/>
          <w:sz w:val="26"/>
          <w:szCs w:val="26"/>
        </w:rPr>
      </w:pPr>
    </w:p>
    <w:p w:rsidR="003D780C" w:rsidRPr="003D780C" w:rsidRDefault="003D780C" w:rsidP="003D780C">
      <w:pPr>
        <w:rPr>
          <w:rFonts w:ascii="Times New Roman" w:hAnsi="Times New Roman" w:cs="Times New Roman"/>
          <w:b/>
          <w:sz w:val="26"/>
          <w:szCs w:val="26"/>
        </w:rPr>
      </w:pPr>
      <w:r>
        <w:rPr>
          <w:rFonts w:ascii="Times New Roman" w:hAnsi="Times New Roman" w:cs="Times New Roman"/>
          <w:b/>
          <w:sz w:val="26"/>
          <w:szCs w:val="26"/>
        </w:rPr>
        <w:t>IV. KẾ HOẠCH TUẦN TIẾP THEO</w:t>
      </w:r>
    </w:p>
    <w:tbl>
      <w:tblPr>
        <w:tblStyle w:val="TableGrid"/>
        <w:tblW w:w="9450" w:type="dxa"/>
        <w:tblLook w:val="04A0" w:firstRow="1" w:lastRow="0" w:firstColumn="1" w:lastColumn="0" w:noHBand="0" w:noVBand="1"/>
      </w:tblPr>
      <w:tblGrid>
        <w:gridCol w:w="2677"/>
        <w:gridCol w:w="2328"/>
        <w:gridCol w:w="2928"/>
        <w:gridCol w:w="1517"/>
      </w:tblGrid>
      <w:tr w:rsidR="003D780C" w:rsidTr="0034543E">
        <w:trPr>
          <w:trHeight w:val="899"/>
          <w:tblHeader/>
        </w:trPr>
        <w:tc>
          <w:tcPr>
            <w:tcW w:w="2677" w:type="dxa"/>
            <w:shd w:val="clear" w:color="auto" w:fill="auto"/>
            <w:vAlign w:val="center"/>
          </w:tcPr>
          <w:p w:rsidR="003D780C" w:rsidRDefault="003D780C" w:rsidP="009541EF">
            <w:pPr>
              <w:spacing w:line="312"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Mục tiêu chính</w:t>
            </w:r>
          </w:p>
        </w:tc>
        <w:tc>
          <w:tcPr>
            <w:tcW w:w="2328" w:type="dxa"/>
            <w:shd w:val="clear" w:color="auto" w:fill="auto"/>
            <w:vAlign w:val="center"/>
          </w:tcPr>
          <w:p w:rsidR="003D780C" w:rsidRPr="003D780C" w:rsidRDefault="003D780C" w:rsidP="009541EF">
            <w:pPr>
              <w:spacing w:line="312" w:lineRule="auto"/>
              <w:jc w:val="center"/>
              <w:rPr>
                <w:rFonts w:ascii="Times New Roman" w:hAnsi="Times New Roman" w:cs="Times New Roman"/>
                <w:b/>
                <w:bCs/>
                <w:sz w:val="26"/>
                <w:szCs w:val="26"/>
              </w:rPr>
            </w:pPr>
            <w:proofErr w:type="spellStart"/>
            <w:r>
              <w:rPr>
                <w:rFonts w:ascii="Times New Roman" w:hAnsi="Times New Roman" w:cs="Times New Roman"/>
                <w:b/>
                <w:bCs/>
                <w:sz w:val="26"/>
                <w:szCs w:val="26"/>
              </w:rPr>
              <w:t>Yếu</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tố</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thành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công</w:t>
            </w:r>
            <w:proofErr w:type="spellEnd"/>
          </w:p>
        </w:tc>
        <w:tc>
          <w:tcPr>
            <w:tcW w:w="2928" w:type="dxa"/>
            <w:shd w:val="clear" w:color="auto" w:fill="auto"/>
            <w:vAlign w:val="center"/>
          </w:tcPr>
          <w:p w:rsidR="003D780C" w:rsidRPr="003D780C" w:rsidRDefault="003D780C" w:rsidP="009541EF">
            <w:pPr>
              <w:spacing w:line="312" w:lineRule="auto"/>
              <w:jc w:val="center"/>
              <w:rPr>
                <w:rFonts w:ascii="Times New Roman" w:hAnsi="Times New Roman" w:cs="Times New Roman"/>
                <w:b/>
                <w:bCs/>
                <w:sz w:val="26"/>
                <w:szCs w:val="26"/>
              </w:rPr>
            </w:pPr>
            <w:proofErr w:type="spellStart"/>
            <w:r>
              <w:rPr>
                <w:rFonts w:ascii="Times New Roman" w:hAnsi="Times New Roman" w:cs="Times New Roman"/>
                <w:b/>
                <w:bCs/>
                <w:sz w:val="26"/>
                <w:szCs w:val="26"/>
              </w:rPr>
              <w:t>Hành</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động</w:t>
            </w:r>
            <w:proofErr w:type="spellEnd"/>
          </w:p>
        </w:tc>
        <w:tc>
          <w:tcPr>
            <w:tcW w:w="1517" w:type="dxa"/>
            <w:shd w:val="clear" w:color="auto" w:fill="auto"/>
            <w:vAlign w:val="center"/>
          </w:tcPr>
          <w:p w:rsidR="003D780C" w:rsidRDefault="003D780C" w:rsidP="009541EF">
            <w:pPr>
              <w:spacing w:line="312"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Note</w:t>
            </w:r>
          </w:p>
        </w:tc>
      </w:tr>
      <w:tr w:rsidR="003D780C" w:rsidTr="0034543E">
        <w:trPr>
          <w:trHeight w:val="449"/>
        </w:trPr>
        <w:tc>
          <w:tcPr>
            <w:tcW w:w="2677" w:type="dxa"/>
          </w:tcPr>
          <w:p w:rsidR="003D780C" w:rsidRDefault="003D780C" w:rsidP="00D97A4A">
            <w:pPr>
              <w:spacing w:line="312"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MT</w:t>
            </w:r>
            <w:r w:rsidR="000151FB">
              <w:rPr>
                <w:rFonts w:ascii="Times New Roman" w:hAnsi="Times New Roman" w:cs="Times New Roman"/>
                <w:b/>
                <w:bCs/>
                <w:sz w:val="26"/>
                <w:szCs w:val="26"/>
              </w:rPr>
              <w:t>1</w:t>
            </w:r>
            <w:r>
              <w:rPr>
                <w:rFonts w:ascii="Times New Roman" w:hAnsi="Times New Roman" w:cs="Times New Roman"/>
                <w:b/>
                <w:bCs/>
                <w:sz w:val="26"/>
                <w:szCs w:val="26"/>
                <w:lang w:val="vi-VN"/>
              </w:rPr>
              <w:t xml:space="preserve"> – </w:t>
            </w:r>
            <w:r w:rsidRPr="000151FB">
              <w:rPr>
                <w:rFonts w:ascii="Times New Roman" w:hAnsi="Times New Roman" w:cs="Times New Roman"/>
                <w:bCs/>
                <w:sz w:val="26"/>
                <w:szCs w:val="26"/>
                <w:lang w:val="vi-VN"/>
              </w:rPr>
              <w:t xml:space="preserve">Hoàn thiện bộ </w:t>
            </w:r>
            <w:proofErr w:type="spellStart"/>
            <w:r w:rsidR="0034543E">
              <w:rPr>
                <w:rFonts w:ascii="Times New Roman" w:hAnsi="Times New Roman" w:cs="Times New Roman"/>
                <w:bCs/>
                <w:sz w:val="26"/>
                <w:szCs w:val="26"/>
              </w:rPr>
              <w:t>hướng</w:t>
            </w:r>
            <w:proofErr w:type="spellEnd"/>
            <w:r w:rsidR="0034543E">
              <w:rPr>
                <w:rFonts w:ascii="Times New Roman" w:hAnsi="Times New Roman" w:cs="Times New Roman"/>
                <w:bCs/>
                <w:sz w:val="26"/>
                <w:szCs w:val="26"/>
              </w:rPr>
              <w:t xml:space="preserve"> </w:t>
            </w:r>
            <w:proofErr w:type="spellStart"/>
            <w:r w:rsidR="0034543E">
              <w:rPr>
                <w:rFonts w:ascii="Times New Roman" w:hAnsi="Times New Roman" w:cs="Times New Roman"/>
                <w:bCs/>
                <w:sz w:val="26"/>
                <w:szCs w:val="26"/>
              </w:rPr>
              <w:t>dẫn</w:t>
            </w:r>
            <w:proofErr w:type="spellEnd"/>
            <w:r w:rsidRPr="000151FB">
              <w:rPr>
                <w:rFonts w:ascii="Times New Roman" w:hAnsi="Times New Roman" w:cs="Times New Roman"/>
                <w:bCs/>
                <w:sz w:val="26"/>
                <w:szCs w:val="26"/>
                <w:lang w:val="vi-VN"/>
              </w:rPr>
              <w:t xml:space="preserve"> bán hàng</w:t>
            </w:r>
          </w:p>
        </w:tc>
        <w:tc>
          <w:tcPr>
            <w:tcW w:w="2328" w:type="dxa"/>
          </w:tcPr>
          <w:p w:rsidR="003D780C" w:rsidRPr="000151FB" w:rsidRDefault="000151FB" w:rsidP="00D97A4A">
            <w:pPr>
              <w:spacing w:line="312" w:lineRule="auto"/>
              <w:jc w:val="both"/>
              <w:rPr>
                <w:rFonts w:ascii="Times New Roman" w:hAnsi="Times New Roman" w:cs="Times New Roman"/>
                <w:bCs/>
                <w:sz w:val="26"/>
                <w:szCs w:val="26"/>
                <w:lang w:val="vi-VN"/>
              </w:rPr>
            </w:pPr>
            <w:r w:rsidRPr="000151FB">
              <w:rPr>
                <w:rFonts w:ascii="Times New Roman" w:hAnsi="Times New Roman" w:cs="Times New Roman"/>
                <w:bCs/>
                <w:sz w:val="26"/>
                <w:szCs w:val="26"/>
              </w:rPr>
              <w:t>C</w:t>
            </w:r>
            <w:r w:rsidR="003D780C" w:rsidRPr="000151FB">
              <w:rPr>
                <w:rFonts w:ascii="Times New Roman" w:hAnsi="Times New Roman" w:cs="Times New Roman"/>
                <w:bCs/>
                <w:sz w:val="26"/>
                <w:szCs w:val="26"/>
                <w:lang w:val="vi-VN"/>
              </w:rPr>
              <w:t xml:space="preserve">ó phản hồi từ nhân viên </w:t>
            </w:r>
            <w:proofErr w:type="spellStart"/>
            <w:r w:rsidR="000F6FC4">
              <w:rPr>
                <w:rFonts w:ascii="Times New Roman" w:hAnsi="Times New Roman" w:cs="Times New Roman"/>
                <w:bCs/>
                <w:sz w:val="26"/>
                <w:szCs w:val="26"/>
              </w:rPr>
              <w:t>kinh</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doanh</w:t>
            </w:r>
            <w:proofErr w:type="spellEnd"/>
            <w:r w:rsidR="003D780C" w:rsidRPr="000151FB">
              <w:rPr>
                <w:rFonts w:ascii="Times New Roman" w:hAnsi="Times New Roman" w:cs="Times New Roman"/>
                <w:bCs/>
                <w:sz w:val="26"/>
                <w:szCs w:val="26"/>
                <w:lang w:val="vi-VN"/>
              </w:rPr>
              <w:t xml:space="preserve"> về bộ A4.</w:t>
            </w:r>
          </w:p>
        </w:tc>
        <w:tc>
          <w:tcPr>
            <w:tcW w:w="2928" w:type="dxa"/>
          </w:tcPr>
          <w:p w:rsidR="003D780C" w:rsidRPr="000151FB" w:rsidRDefault="0034543E" w:rsidP="00D97A4A">
            <w:pPr>
              <w:spacing w:line="312" w:lineRule="auto"/>
              <w:jc w:val="both"/>
              <w:rPr>
                <w:rFonts w:ascii="Times New Roman" w:hAnsi="Times New Roman" w:cs="Times New Roman"/>
                <w:bCs/>
                <w:sz w:val="26"/>
                <w:szCs w:val="26"/>
                <w:lang w:val="vi-VN"/>
              </w:rPr>
            </w:pPr>
            <w:proofErr w:type="spellStart"/>
            <w:r w:rsidRPr="0034543E">
              <w:rPr>
                <w:rFonts w:ascii="Times New Roman" w:hAnsi="Times New Roman" w:cs="Times New Roman"/>
                <w:bCs/>
                <w:sz w:val="26"/>
                <w:szCs w:val="26"/>
              </w:rPr>
              <w:t>Làm</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việc</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cùng</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nhân</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viên</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kinh</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doanh</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để</w:t>
            </w:r>
            <w:proofErr w:type="spellEnd"/>
            <w:r w:rsidRPr="0034543E">
              <w:rPr>
                <w:rFonts w:ascii="Times New Roman" w:hAnsi="Times New Roman" w:cs="Times New Roman"/>
                <w:bCs/>
                <w:sz w:val="26"/>
                <w:szCs w:val="26"/>
              </w:rPr>
              <w:t xml:space="preserve"> </w:t>
            </w:r>
            <w:proofErr w:type="spellStart"/>
            <w:r w:rsidRPr="0034543E">
              <w:rPr>
                <w:rFonts w:ascii="Times New Roman" w:hAnsi="Times New Roman" w:cs="Times New Roman"/>
                <w:bCs/>
                <w:sz w:val="26"/>
                <w:szCs w:val="26"/>
              </w:rPr>
              <w:t>chốt</w:t>
            </w:r>
            <w:proofErr w:type="spellEnd"/>
            <w:r w:rsidRPr="0034543E">
              <w:rPr>
                <w:rFonts w:ascii="Times New Roman" w:hAnsi="Times New Roman" w:cs="Times New Roman"/>
                <w:bCs/>
                <w:sz w:val="26"/>
                <w:szCs w:val="26"/>
              </w:rPr>
              <w:t xml:space="preserve"> </w:t>
            </w:r>
            <w:proofErr w:type="spellStart"/>
            <w:r>
              <w:rPr>
                <w:rFonts w:ascii="Times New Roman" w:hAnsi="Times New Roman" w:cs="Times New Roman"/>
                <w:bCs/>
                <w:sz w:val="26"/>
                <w:szCs w:val="26"/>
              </w:rPr>
              <w:t>bộ</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lastRenderedPageBreak/>
              <w:t>hướng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dẫn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r>
              <w:rPr>
                <w:rFonts w:ascii="Times New Roman" w:hAnsi="Times New Roman" w:cs="Times New Roman"/>
                <w:bCs/>
                <w:sz w:val="26"/>
                <w:szCs w:val="26"/>
              </w:rPr>
              <w:t xml:space="preserve"> </w:t>
            </w:r>
            <w:r w:rsidR="003D780C" w:rsidRPr="000151FB">
              <w:rPr>
                <w:rFonts w:ascii="Times New Roman" w:hAnsi="Times New Roman" w:cs="Times New Roman"/>
                <w:bCs/>
                <w:sz w:val="26"/>
                <w:szCs w:val="26"/>
                <w:lang w:val="vi-VN"/>
              </w:rPr>
              <w:t>và chỉnh theo phản hồi.</w:t>
            </w:r>
          </w:p>
        </w:tc>
        <w:tc>
          <w:tcPr>
            <w:tcW w:w="1517" w:type="dxa"/>
          </w:tcPr>
          <w:p w:rsidR="003D780C" w:rsidRPr="000151FB" w:rsidRDefault="003D780C" w:rsidP="009541EF">
            <w:pPr>
              <w:spacing w:line="312" w:lineRule="auto"/>
              <w:rPr>
                <w:rFonts w:ascii="Times New Roman" w:hAnsi="Times New Roman" w:cs="Times New Roman"/>
                <w:bCs/>
                <w:sz w:val="26"/>
                <w:szCs w:val="26"/>
                <w:lang w:val="vi-VN"/>
              </w:rPr>
            </w:pPr>
            <w:r w:rsidRPr="000151FB">
              <w:rPr>
                <w:rFonts w:ascii="Times New Roman" w:hAnsi="Times New Roman" w:cs="Times New Roman"/>
                <w:bCs/>
                <w:sz w:val="26"/>
                <w:szCs w:val="26"/>
                <w:lang w:val="vi-VN"/>
              </w:rPr>
              <w:lastRenderedPageBreak/>
              <w:t>Việc tồn từ tuần trước</w:t>
            </w:r>
          </w:p>
        </w:tc>
      </w:tr>
      <w:tr w:rsidR="003D780C" w:rsidTr="0034543E">
        <w:trPr>
          <w:trHeight w:val="449"/>
        </w:trPr>
        <w:tc>
          <w:tcPr>
            <w:tcW w:w="2677" w:type="dxa"/>
          </w:tcPr>
          <w:p w:rsidR="003D780C" w:rsidRPr="000151FB" w:rsidRDefault="003D780C" w:rsidP="00D97A4A">
            <w:pPr>
              <w:spacing w:line="312" w:lineRule="auto"/>
              <w:jc w:val="both"/>
              <w:rPr>
                <w:rFonts w:ascii="Times New Roman" w:hAnsi="Times New Roman" w:cs="Times New Roman"/>
                <w:b/>
                <w:bCs/>
                <w:sz w:val="26"/>
                <w:szCs w:val="26"/>
              </w:rPr>
            </w:pPr>
            <w:r>
              <w:rPr>
                <w:rFonts w:ascii="Times New Roman" w:hAnsi="Times New Roman" w:cs="Times New Roman"/>
                <w:b/>
                <w:bCs/>
                <w:sz w:val="26"/>
                <w:szCs w:val="26"/>
                <w:lang w:val="vi-VN"/>
              </w:rPr>
              <w:t>MT</w:t>
            </w:r>
            <w:r w:rsidR="000F6FC4">
              <w:rPr>
                <w:rFonts w:ascii="Times New Roman" w:hAnsi="Times New Roman" w:cs="Times New Roman"/>
                <w:b/>
                <w:bCs/>
                <w:sz w:val="26"/>
                <w:szCs w:val="26"/>
              </w:rPr>
              <w:t>2</w:t>
            </w:r>
            <w:r>
              <w:rPr>
                <w:rFonts w:ascii="Times New Roman" w:hAnsi="Times New Roman" w:cs="Times New Roman"/>
                <w:b/>
                <w:bCs/>
                <w:sz w:val="26"/>
                <w:szCs w:val="26"/>
                <w:lang w:val="vi-VN"/>
              </w:rPr>
              <w:t xml:space="preserve"> </w:t>
            </w:r>
            <w:r w:rsidRPr="000151FB">
              <w:rPr>
                <w:rFonts w:ascii="Times New Roman" w:hAnsi="Times New Roman" w:cs="Times New Roman"/>
                <w:bCs/>
                <w:sz w:val="26"/>
                <w:szCs w:val="26"/>
                <w:lang w:val="vi-VN"/>
              </w:rPr>
              <w:t xml:space="preserve">– </w:t>
            </w:r>
            <w:proofErr w:type="spellStart"/>
            <w:r w:rsidR="000151FB">
              <w:rPr>
                <w:rFonts w:ascii="Times New Roman" w:hAnsi="Times New Roman" w:cs="Times New Roman"/>
                <w:bCs/>
                <w:sz w:val="26"/>
                <w:szCs w:val="26"/>
              </w:rPr>
              <w:t>Rút</w:t>
            </w:r>
            <w:proofErr w:type="spellEnd"/>
            <w:r w:rsidR="000151FB">
              <w:rPr>
                <w:rFonts w:ascii="Times New Roman" w:hAnsi="Times New Roman" w:cs="Times New Roman"/>
                <w:bCs/>
                <w:sz w:val="26"/>
                <w:szCs w:val="26"/>
              </w:rPr>
              <w:t xml:space="preserve"> </w:t>
            </w:r>
            <w:proofErr w:type="spellStart"/>
            <w:r w:rsidR="000151FB">
              <w:rPr>
                <w:rFonts w:ascii="Times New Roman" w:hAnsi="Times New Roman" w:cs="Times New Roman"/>
                <w:bCs/>
                <w:sz w:val="26"/>
                <w:szCs w:val="26"/>
              </w:rPr>
              <w:t>gọn</w:t>
            </w:r>
            <w:proofErr w:type="spellEnd"/>
            <w:r w:rsidRPr="000151FB">
              <w:rPr>
                <w:rFonts w:ascii="Times New Roman" w:hAnsi="Times New Roman" w:cs="Times New Roman"/>
                <w:bCs/>
                <w:sz w:val="26"/>
                <w:szCs w:val="26"/>
                <w:lang w:val="vi-VN"/>
              </w:rPr>
              <w:t xml:space="preserve"> Quy trình </w:t>
            </w:r>
            <w:proofErr w:type="spellStart"/>
            <w:r w:rsidR="000151FB">
              <w:rPr>
                <w:rFonts w:ascii="Times New Roman" w:hAnsi="Times New Roman" w:cs="Times New Roman"/>
                <w:bCs/>
                <w:sz w:val="26"/>
                <w:szCs w:val="26"/>
              </w:rPr>
              <w:t>bán</w:t>
            </w:r>
            <w:proofErr w:type="spellEnd"/>
            <w:r w:rsidR="000151FB">
              <w:rPr>
                <w:rFonts w:ascii="Times New Roman" w:hAnsi="Times New Roman" w:cs="Times New Roman"/>
                <w:bCs/>
                <w:sz w:val="26"/>
                <w:szCs w:val="26"/>
              </w:rPr>
              <w:t xml:space="preserve"> </w:t>
            </w:r>
            <w:proofErr w:type="spellStart"/>
            <w:r w:rsidR="000151FB">
              <w:rPr>
                <w:rFonts w:ascii="Times New Roman" w:hAnsi="Times New Roman" w:cs="Times New Roman"/>
                <w:bCs/>
                <w:sz w:val="26"/>
                <w:szCs w:val="26"/>
              </w:rPr>
              <w:t>hàng</w:t>
            </w:r>
            <w:proofErr w:type="spellEnd"/>
            <w:r w:rsidRPr="000151FB">
              <w:rPr>
                <w:rFonts w:ascii="Times New Roman" w:hAnsi="Times New Roman" w:cs="Times New Roman"/>
                <w:bCs/>
                <w:sz w:val="26"/>
                <w:szCs w:val="26"/>
                <w:lang w:val="vi-VN"/>
              </w:rPr>
              <w:t xml:space="preserve"> </w:t>
            </w:r>
            <w:proofErr w:type="spellStart"/>
            <w:r w:rsidR="000151FB">
              <w:rPr>
                <w:rFonts w:ascii="Times New Roman" w:hAnsi="Times New Roman" w:cs="Times New Roman"/>
                <w:bCs/>
                <w:sz w:val="26"/>
                <w:szCs w:val="26"/>
              </w:rPr>
              <w:t>thành</w:t>
            </w:r>
            <w:proofErr w:type="spellEnd"/>
            <w:r w:rsidR="000151FB">
              <w:rPr>
                <w:rFonts w:ascii="Times New Roman" w:hAnsi="Times New Roman" w:cs="Times New Roman"/>
                <w:bCs/>
                <w:sz w:val="26"/>
                <w:szCs w:val="26"/>
              </w:rPr>
              <w:t xml:space="preserve"> 1 </w:t>
            </w:r>
            <w:proofErr w:type="spellStart"/>
            <w:r w:rsidR="000151FB">
              <w:rPr>
                <w:rFonts w:ascii="Times New Roman" w:hAnsi="Times New Roman" w:cs="Times New Roman"/>
                <w:bCs/>
                <w:sz w:val="26"/>
                <w:szCs w:val="26"/>
              </w:rPr>
              <w:t>quy</w:t>
            </w:r>
            <w:proofErr w:type="spellEnd"/>
            <w:r w:rsidR="000151FB">
              <w:rPr>
                <w:rFonts w:ascii="Times New Roman" w:hAnsi="Times New Roman" w:cs="Times New Roman"/>
                <w:bCs/>
                <w:sz w:val="26"/>
                <w:szCs w:val="26"/>
              </w:rPr>
              <w:t xml:space="preserve"> </w:t>
            </w:r>
            <w:proofErr w:type="spellStart"/>
            <w:r w:rsidR="000151FB">
              <w:rPr>
                <w:rFonts w:ascii="Times New Roman" w:hAnsi="Times New Roman" w:cs="Times New Roman"/>
                <w:bCs/>
                <w:sz w:val="26"/>
                <w:szCs w:val="26"/>
              </w:rPr>
              <w:t>trình</w:t>
            </w:r>
            <w:proofErr w:type="spellEnd"/>
            <w:r w:rsidR="000151FB">
              <w:rPr>
                <w:rFonts w:ascii="Times New Roman" w:hAnsi="Times New Roman" w:cs="Times New Roman"/>
                <w:bCs/>
                <w:sz w:val="26"/>
                <w:szCs w:val="26"/>
              </w:rPr>
              <w:t xml:space="preserve"> </w:t>
            </w:r>
            <w:proofErr w:type="spellStart"/>
            <w:r w:rsidR="000151FB">
              <w:rPr>
                <w:rFonts w:ascii="Times New Roman" w:hAnsi="Times New Roman" w:cs="Times New Roman"/>
                <w:bCs/>
                <w:sz w:val="26"/>
                <w:szCs w:val="26"/>
              </w:rPr>
              <w:t>chung</w:t>
            </w:r>
            <w:proofErr w:type="spellEnd"/>
          </w:p>
        </w:tc>
        <w:tc>
          <w:tcPr>
            <w:tcW w:w="2328" w:type="dxa"/>
          </w:tcPr>
          <w:p w:rsidR="003D780C" w:rsidRPr="000F6FC4" w:rsidRDefault="000F6FC4" w:rsidP="00D97A4A">
            <w:pPr>
              <w:spacing w:line="312" w:lineRule="auto"/>
              <w:jc w:val="both"/>
              <w:rPr>
                <w:rFonts w:ascii="Times New Roman" w:hAnsi="Times New Roman" w:cs="Times New Roman"/>
                <w:bCs/>
                <w:sz w:val="26"/>
                <w:szCs w:val="26"/>
              </w:rPr>
            </w:pPr>
            <w:proofErr w:type="spellStart"/>
            <w:r>
              <w:rPr>
                <w:rFonts w:ascii="Times New Roman" w:hAnsi="Times New Roman" w:cs="Times New Roman"/>
                <w:bCs/>
                <w:sz w:val="26"/>
                <w:szCs w:val="26"/>
              </w:rPr>
              <w:t>Có</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phản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hồi</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từ</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nhân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viên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kinh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doanh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về</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các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bước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trong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trình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bán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hàng</w:t>
            </w:r>
            <w:proofErr w:type="spellEnd"/>
          </w:p>
        </w:tc>
        <w:tc>
          <w:tcPr>
            <w:tcW w:w="2928" w:type="dxa"/>
          </w:tcPr>
          <w:p w:rsidR="003D780C" w:rsidRPr="000151FB" w:rsidRDefault="000F6FC4" w:rsidP="00D97A4A">
            <w:pPr>
              <w:spacing w:line="312" w:lineRule="auto"/>
              <w:jc w:val="both"/>
              <w:rPr>
                <w:rFonts w:ascii="Times New Roman" w:hAnsi="Times New Roman" w:cs="Times New Roman"/>
                <w:bCs/>
                <w:sz w:val="26"/>
                <w:szCs w:val="26"/>
                <w:lang w:val="vi-VN"/>
              </w:rPr>
            </w:pPr>
            <w:proofErr w:type="spellStart"/>
            <w:r>
              <w:rPr>
                <w:rFonts w:ascii="Times New Roman" w:hAnsi="Times New Roman" w:cs="Times New Roman"/>
                <w:bCs/>
                <w:sz w:val="26"/>
                <w:szCs w:val="26"/>
              </w:rPr>
              <w:t>Làm</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việc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cùng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nhân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viên</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kinh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doanh</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để</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chốt</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các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bước</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trong</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quy</w:t>
            </w:r>
            <w:proofErr w:type="spellEnd"/>
            <w:r>
              <w:rPr>
                <w:rFonts w:ascii="Times New Roman" w:hAnsi="Times New Roman" w:cs="Times New Roman"/>
                <w:bCs/>
                <w:sz w:val="26"/>
                <w:szCs w:val="26"/>
              </w:rPr>
              <w:t xml:space="preserve"> </w:t>
            </w:r>
            <w:proofErr w:type="spellStart"/>
            <w:r>
              <w:rPr>
                <w:rFonts w:ascii="Times New Roman" w:hAnsi="Times New Roman" w:cs="Times New Roman"/>
                <w:bCs/>
                <w:sz w:val="26"/>
                <w:szCs w:val="26"/>
              </w:rPr>
              <w:t>trình</w:t>
            </w:r>
            <w:proofErr w:type="spellEnd"/>
          </w:p>
        </w:tc>
        <w:tc>
          <w:tcPr>
            <w:tcW w:w="1517" w:type="dxa"/>
          </w:tcPr>
          <w:p w:rsidR="003D780C" w:rsidRPr="000151FB" w:rsidRDefault="003D780C" w:rsidP="009541EF">
            <w:pPr>
              <w:spacing w:line="312" w:lineRule="auto"/>
              <w:rPr>
                <w:rFonts w:ascii="Times New Roman" w:hAnsi="Times New Roman" w:cs="Times New Roman"/>
                <w:bCs/>
                <w:sz w:val="26"/>
                <w:szCs w:val="26"/>
                <w:lang w:val="vi-VN"/>
              </w:rPr>
            </w:pPr>
          </w:p>
        </w:tc>
      </w:tr>
      <w:tr w:rsidR="003D780C" w:rsidTr="0034543E">
        <w:trPr>
          <w:trHeight w:val="449"/>
        </w:trPr>
        <w:tc>
          <w:tcPr>
            <w:tcW w:w="2677" w:type="dxa"/>
          </w:tcPr>
          <w:p w:rsidR="003D780C" w:rsidRPr="000F6FC4" w:rsidRDefault="003D780C" w:rsidP="00D97A4A">
            <w:pPr>
              <w:spacing w:line="312" w:lineRule="auto"/>
              <w:jc w:val="both"/>
              <w:rPr>
                <w:rFonts w:ascii="Times New Roman" w:hAnsi="Times New Roman" w:cs="Times New Roman"/>
                <w:b/>
                <w:bCs/>
                <w:sz w:val="26"/>
                <w:szCs w:val="26"/>
              </w:rPr>
            </w:pPr>
            <w:r>
              <w:rPr>
                <w:rFonts w:ascii="Times New Roman" w:hAnsi="Times New Roman" w:cs="Times New Roman"/>
                <w:b/>
                <w:bCs/>
                <w:sz w:val="26"/>
                <w:szCs w:val="26"/>
                <w:lang w:val="vi-VN"/>
              </w:rPr>
              <w:t>MT</w:t>
            </w:r>
            <w:r w:rsidR="000F6FC4">
              <w:rPr>
                <w:rFonts w:ascii="Times New Roman" w:hAnsi="Times New Roman" w:cs="Times New Roman"/>
                <w:b/>
                <w:bCs/>
                <w:sz w:val="26"/>
                <w:szCs w:val="26"/>
              </w:rPr>
              <w:t>3</w:t>
            </w:r>
            <w:r>
              <w:rPr>
                <w:rFonts w:ascii="Times New Roman" w:hAnsi="Times New Roman" w:cs="Times New Roman"/>
                <w:b/>
                <w:bCs/>
                <w:sz w:val="26"/>
                <w:szCs w:val="26"/>
                <w:lang w:val="vi-VN"/>
              </w:rPr>
              <w:t xml:space="preserve"> </w:t>
            </w:r>
            <w:r w:rsidRPr="000F6FC4">
              <w:rPr>
                <w:rFonts w:ascii="Times New Roman" w:hAnsi="Times New Roman" w:cs="Times New Roman"/>
                <w:bCs/>
                <w:sz w:val="26"/>
                <w:szCs w:val="26"/>
                <w:lang w:val="vi-VN"/>
              </w:rPr>
              <w:t xml:space="preserve">– </w:t>
            </w:r>
            <w:proofErr w:type="spellStart"/>
            <w:r w:rsidR="000F6FC4">
              <w:rPr>
                <w:rFonts w:ascii="Times New Roman" w:hAnsi="Times New Roman" w:cs="Times New Roman"/>
                <w:bCs/>
                <w:sz w:val="26"/>
                <w:szCs w:val="26"/>
              </w:rPr>
              <w:t>Đặt</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được</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miếng</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bọt</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biển</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vè</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và</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tìm</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được</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đúng</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liên</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hệ</w:t>
            </w:r>
            <w:proofErr w:type="spellEnd"/>
            <w:r w:rsidR="000F6FC4">
              <w:rPr>
                <w:rFonts w:ascii="Times New Roman" w:hAnsi="Times New Roman" w:cs="Times New Roman"/>
                <w:bCs/>
                <w:sz w:val="26"/>
                <w:szCs w:val="26"/>
              </w:rPr>
              <w:t xml:space="preserve"> NPP/</w:t>
            </w:r>
            <w:proofErr w:type="spellStart"/>
            <w:r w:rsidR="000F6FC4">
              <w:rPr>
                <w:rFonts w:ascii="Times New Roman" w:hAnsi="Times New Roman" w:cs="Times New Roman"/>
                <w:bCs/>
                <w:sz w:val="26"/>
                <w:szCs w:val="26"/>
              </w:rPr>
              <w:t>nhà</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máy</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sản</w:t>
            </w:r>
            <w:proofErr w:type="spellEnd"/>
            <w:r w:rsidR="000F6FC4">
              <w:rPr>
                <w:rFonts w:ascii="Times New Roman" w:hAnsi="Times New Roman" w:cs="Times New Roman"/>
                <w:bCs/>
                <w:sz w:val="26"/>
                <w:szCs w:val="26"/>
              </w:rPr>
              <w:t xml:space="preserve"> </w:t>
            </w:r>
            <w:proofErr w:type="spellStart"/>
            <w:r w:rsidR="000F6FC4">
              <w:rPr>
                <w:rFonts w:ascii="Times New Roman" w:hAnsi="Times New Roman" w:cs="Times New Roman"/>
                <w:bCs/>
                <w:sz w:val="26"/>
                <w:szCs w:val="26"/>
              </w:rPr>
              <w:t>xuất</w:t>
            </w:r>
            <w:proofErr w:type="spellEnd"/>
          </w:p>
        </w:tc>
        <w:tc>
          <w:tcPr>
            <w:tcW w:w="2328" w:type="dxa"/>
          </w:tcPr>
          <w:p w:rsidR="003D780C" w:rsidRPr="000F6FC4" w:rsidRDefault="003D780C" w:rsidP="00D97A4A">
            <w:pPr>
              <w:spacing w:line="312" w:lineRule="auto"/>
              <w:jc w:val="both"/>
              <w:rPr>
                <w:rFonts w:ascii="Times New Roman" w:hAnsi="Times New Roman" w:cs="Times New Roman"/>
                <w:bCs/>
                <w:sz w:val="26"/>
                <w:szCs w:val="26"/>
                <w:lang w:val="vi-VN"/>
              </w:rPr>
            </w:pPr>
            <w:r w:rsidRPr="000F6FC4">
              <w:rPr>
                <w:rFonts w:ascii="Times New Roman" w:hAnsi="Times New Roman" w:cs="Times New Roman"/>
                <w:bCs/>
                <w:sz w:val="26"/>
                <w:szCs w:val="26"/>
                <w:lang w:val="vi-VN"/>
              </w:rPr>
              <w:t>Có đầu mối đúng tại nhà máy và các hãng còn thiếu giá.</w:t>
            </w:r>
          </w:p>
        </w:tc>
        <w:tc>
          <w:tcPr>
            <w:tcW w:w="2928" w:type="dxa"/>
          </w:tcPr>
          <w:p w:rsidR="003D780C" w:rsidRPr="000F6FC4" w:rsidRDefault="003D780C" w:rsidP="00D97A4A">
            <w:pPr>
              <w:spacing w:line="312" w:lineRule="auto"/>
              <w:jc w:val="both"/>
              <w:rPr>
                <w:rFonts w:ascii="Times New Roman" w:hAnsi="Times New Roman" w:cs="Times New Roman"/>
                <w:bCs/>
                <w:sz w:val="26"/>
                <w:szCs w:val="26"/>
                <w:lang w:val="vi-VN"/>
              </w:rPr>
            </w:pPr>
            <w:r w:rsidRPr="000F6FC4">
              <w:rPr>
                <w:rFonts w:ascii="Times New Roman" w:hAnsi="Times New Roman" w:cs="Times New Roman"/>
                <w:bCs/>
                <w:sz w:val="26"/>
                <w:szCs w:val="26"/>
                <w:lang w:val="vi-VN"/>
              </w:rPr>
              <w:t>Gọi lại số đã có, tìm thêm kênh liên hệ; lấy giá Johnson's, Penaten, Dexeryl, Cetaphil 70g, Aveeno.</w:t>
            </w:r>
          </w:p>
        </w:tc>
        <w:tc>
          <w:tcPr>
            <w:tcW w:w="1517" w:type="dxa"/>
          </w:tcPr>
          <w:p w:rsidR="003D780C" w:rsidRPr="000F6FC4" w:rsidRDefault="003D780C" w:rsidP="009541EF">
            <w:pPr>
              <w:spacing w:line="312" w:lineRule="auto"/>
              <w:rPr>
                <w:rFonts w:ascii="Times New Roman" w:hAnsi="Times New Roman" w:cs="Times New Roman"/>
                <w:bCs/>
                <w:sz w:val="26"/>
                <w:szCs w:val="26"/>
                <w:lang w:val="vi-VN"/>
              </w:rPr>
            </w:pPr>
          </w:p>
        </w:tc>
      </w:tr>
    </w:tbl>
    <w:p w:rsidR="00142A74" w:rsidRDefault="00142A74" w:rsidP="00142A74">
      <w:pPr>
        <w:tabs>
          <w:tab w:val="left" w:pos="2077"/>
        </w:tabs>
        <w:spacing w:after="0" w:line="360" w:lineRule="auto"/>
        <w:rPr>
          <w:rFonts w:ascii="Times New Roman" w:hAnsi="Times New Roman" w:cs="Times New Roman"/>
          <w:sz w:val="26"/>
          <w:szCs w:val="26"/>
          <w:lang w:val="vi-VN"/>
        </w:rPr>
      </w:pPr>
    </w:p>
    <w:p w:rsidR="000E5479" w:rsidRPr="000E5479" w:rsidRDefault="000E5479" w:rsidP="00142A74">
      <w:pPr>
        <w:tabs>
          <w:tab w:val="left" w:pos="2077"/>
        </w:tabs>
        <w:spacing w:after="0" w:line="360" w:lineRule="auto"/>
        <w:rPr>
          <w:rFonts w:ascii="Times New Roman" w:hAnsi="Times New Roman" w:cs="Times New Roman"/>
          <w:sz w:val="26"/>
          <w:szCs w:val="26"/>
          <w:lang w:val="vi-VN"/>
        </w:rPr>
      </w:pPr>
    </w:p>
    <w:p w:rsidR="00AC3973" w:rsidRPr="006B25B1" w:rsidRDefault="008F17F9" w:rsidP="004F38D9">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NGƯỜI LẬP BÁO CÁO</w:t>
      </w:r>
    </w:p>
    <w:p w:rsidR="00EF3DA1" w:rsidRDefault="00982446" w:rsidP="00684F99">
      <w:pPr>
        <w:spacing w:after="0" w:line="360" w:lineRule="auto"/>
        <w:ind w:right="333"/>
        <w:jc w:val="right"/>
        <w:rPr>
          <w:rFonts w:ascii="Times New Roman" w:hAnsi="Times New Roman" w:cs="Times New Roman"/>
          <w:i/>
          <w:iCs/>
          <w:sz w:val="26"/>
          <w:szCs w:val="26"/>
        </w:rPr>
      </w:pPr>
      <w:r>
        <w:rPr>
          <w:rFonts w:ascii="Times New Roman" w:hAnsi="Times New Roman" w:cs="Times New Roman"/>
          <w:i/>
          <w:iCs/>
          <w:sz w:val="26"/>
          <w:szCs w:val="26"/>
        </w:rPr>
        <w:t>(Ký, ghi rõ họ tên)</w:t>
      </w:r>
    </w:p>
    <w:p w:rsidR="00EF3DA1" w:rsidRDefault="00EF3DA1">
      <w:pPr>
        <w:spacing w:after="0" w:line="360" w:lineRule="auto"/>
        <w:jc w:val="right"/>
        <w:rPr>
          <w:rFonts w:ascii="Times New Roman" w:hAnsi="Times New Roman" w:cs="Times New Roman"/>
          <w:sz w:val="26"/>
          <w:szCs w:val="26"/>
        </w:rPr>
      </w:pPr>
    </w:p>
    <w:p w:rsidR="00EF3DA1" w:rsidRDefault="00EF3DA1">
      <w:pPr>
        <w:spacing w:after="0" w:line="360" w:lineRule="auto"/>
        <w:jc w:val="right"/>
        <w:rPr>
          <w:rFonts w:ascii="Times New Roman" w:hAnsi="Times New Roman" w:cs="Times New Roman"/>
          <w:sz w:val="26"/>
          <w:szCs w:val="26"/>
        </w:rPr>
      </w:pPr>
    </w:p>
    <w:p w:rsidR="00EF3DA1" w:rsidRDefault="00982446" w:rsidP="00684F99">
      <w:pPr>
        <w:spacing w:after="0" w:line="360" w:lineRule="auto"/>
        <w:ind w:right="191"/>
        <w:jc w:val="right"/>
        <w:rPr>
          <w:rFonts w:ascii="Times New Roman" w:hAnsi="Times New Roman" w:cs="Times New Roman"/>
          <w:b/>
          <w:bCs/>
          <w:sz w:val="26"/>
          <w:szCs w:val="26"/>
        </w:rPr>
      </w:pPr>
      <w:r>
        <w:rPr>
          <w:rFonts w:ascii="Times New Roman" w:hAnsi="Times New Roman" w:cs="Times New Roman"/>
          <w:b/>
          <w:bCs/>
          <w:sz w:val="26"/>
          <w:szCs w:val="26"/>
        </w:rPr>
        <w:t xml:space="preserve">Vũ Trần </w:t>
      </w:r>
      <w:proofErr w:type="spellStart"/>
      <w:r>
        <w:rPr>
          <w:rFonts w:ascii="Times New Roman" w:hAnsi="Times New Roman" w:cs="Times New Roman"/>
          <w:b/>
          <w:bCs/>
          <w:sz w:val="26"/>
          <w:szCs w:val="26"/>
        </w:rPr>
        <w:t>Thuý</w:t>
      </w:r>
      <w:proofErr w:type="spellEnd"/>
      <w:r>
        <w:rPr>
          <w:rFonts w:ascii="Times New Roman" w:hAnsi="Times New Roman" w:cs="Times New Roman"/>
          <w:b/>
          <w:bCs/>
          <w:sz w:val="26"/>
          <w:szCs w:val="26"/>
        </w:rPr>
        <w:t xml:space="preserve"> Nhi</w:t>
      </w:r>
    </w:p>
    <w:p w:rsidR="0098277A" w:rsidRPr="006B25B1" w:rsidRDefault="0098277A" w:rsidP="004F38D9">
      <w:pPr>
        <w:spacing w:after="0" w:line="360" w:lineRule="auto"/>
        <w:rPr>
          <w:rFonts w:ascii="Times New Roman" w:hAnsi="Times New Roman" w:cs="Times New Roman"/>
          <w:sz w:val="26"/>
          <w:szCs w:val="26"/>
        </w:rPr>
      </w:pPr>
    </w:p>
    <w:sectPr w:rsidR="0098277A" w:rsidRPr="006B25B1" w:rsidSect="00C20934">
      <w:head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0E70" w:rsidRDefault="00E60E70" w:rsidP="002959AF">
      <w:pPr>
        <w:spacing w:after="0" w:line="240" w:lineRule="auto"/>
      </w:pPr>
      <w:r>
        <w:separator/>
      </w:r>
    </w:p>
  </w:endnote>
  <w:endnote w:type="continuationSeparator" w:id="0">
    <w:p w:rsidR="00E60E70" w:rsidRDefault="00E60E70" w:rsidP="00295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0E70" w:rsidRDefault="00E60E70" w:rsidP="002959AF">
      <w:pPr>
        <w:spacing w:after="0" w:line="240" w:lineRule="auto"/>
      </w:pPr>
      <w:r>
        <w:separator/>
      </w:r>
    </w:p>
  </w:footnote>
  <w:footnote w:type="continuationSeparator" w:id="0">
    <w:p w:rsidR="00E60E70" w:rsidRDefault="00E60E70" w:rsidP="00295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PlainTable41"/>
      <w:tblW w:w="0" w:type="auto"/>
      <w:tblLook w:val="04A0" w:firstRow="1" w:lastRow="0" w:firstColumn="1" w:lastColumn="0" w:noHBand="0" w:noVBand="1"/>
    </w:tblPr>
    <w:tblGrid>
      <w:gridCol w:w="4248"/>
      <w:gridCol w:w="5147"/>
    </w:tblGrid>
    <w:tr w:rsidR="00223E31" w:rsidRPr="00223E31" w:rsidTr="00223E31">
      <w:trPr>
        <w:cnfStyle w:val="100000000000" w:firstRow="1" w:lastRow="0" w:firstColumn="0" w:lastColumn="0" w:oddVBand="0" w:evenVBand="0" w:oddHBand="0" w:evenHBand="0" w:firstRowFirstColumn="0" w:firstRowLastColumn="0" w:lastRowFirstColumn="0" w:lastRowLastColumn="0"/>
        <w:trHeight w:val="1266"/>
      </w:trPr>
      <w:tc>
        <w:tcPr>
          <w:cnfStyle w:val="001000000000" w:firstRow="0" w:lastRow="0" w:firstColumn="1" w:lastColumn="0" w:oddVBand="0" w:evenVBand="0" w:oddHBand="0" w:evenHBand="0" w:firstRowFirstColumn="0" w:firstRowLastColumn="0" w:lastRowFirstColumn="0" w:lastRowLastColumn="0"/>
          <w:tcW w:w="4248" w:type="dxa"/>
        </w:tcPr>
        <w:p w:rsidR="00223E31" w:rsidRPr="00223E31" w:rsidRDefault="00223E31" w:rsidP="00223E31">
          <w:pPr>
            <w:tabs>
              <w:tab w:val="center" w:pos="4513"/>
              <w:tab w:val="right" w:pos="9026"/>
            </w:tabs>
            <w:rPr>
              <w:rFonts w:ascii="Times New Roman" w:eastAsia="Times New Roman" w:hAnsi="Times New Roman" w:cs="Times New Roman"/>
              <w:sz w:val="24"/>
              <w:szCs w:val="24"/>
              <w:lang w:val="vi-VN"/>
            </w:rPr>
          </w:pPr>
          <w:r w:rsidRPr="00223E31">
            <w:rPr>
              <w:rFonts w:ascii="Times New Roman" w:eastAsia="Times New Roman" w:hAnsi="Times New Roman" w:cs="Times New Roman"/>
              <w:noProof/>
              <w:sz w:val="24"/>
              <w:szCs w:val="24"/>
            </w:rPr>
            <w:drawing>
              <wp:inline distT="0" distB="0" distL="0" distR="0" wp14:anchorId="42828AB6" wp14:editId="25103B37">
                <wp:extent cx="1306830" cy="800581"/>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20484" name="Picture 1975920484"/>
                        <pic:cNvPicPr/>
                      </pic:nvPicPr>
                      <pic:blipFill>
                        <a:blip r:embed="rId1">
                          <a:extLst>
                            <a:ext uri="{28A0092B-C50C-407E-A947-70E740481C1C}">
                              <a14:useLocalDpi xmlns:a14="http://schemas.microsoft.com/office/drawing/2010/main" val="0"/>
                            </a:ext>
                          </a:extLst>
                        </a:blip>
                        <a:stretch>
                          <a:fillRect/>
                        </a:stretch>
                      </pic:blipFill>
                      <pic:spPr>
                        <a:xfrm>
                          <a:off x="0" y="0"/>
                          <a:ext cx="1345287" cy="824140"/>
                        </a:xfrm>
                        <a:prstGeom prst="rect">
                          <a:avLst/>
                        </a:prstGeom>
                      </pic:spPr>
                    </pic:pic>
                  </a:graphicData>
                </a:graphic>
              </wp:inline>
            </w:drawing>
          </w:r>
        </w:p>
      </w:tc>
      <w:tc>
        <w:tcPr>
          <w:tcW w:w="5147" w:type="dxa"/>
          <w:vAlign w:val="center"/>
        </w:tcPr>
        <w:p w:rsidR="00223E31" w:rsidRPr="00223E31" w:rsidRDefault="00223E31" w:rsidP="00223E31">
          <w:pPr>
            <w:tabs>
              <w:tab w:val="center" w:pos="4513"/>
              <w:tab w:val="right" w:pos="9026"/>
            </w:tabs>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vi-VN"/>
            </w:rPr>
          </w:pPr>
          <w:r w:rsidRPr="00223E31">
            <w:rPr>
              <w:rFonts w:ascii="Times New Roman" w:eastAsia="Times New Roman" w:hAnsi="Times New Roman" w:cs="Times New Roman"/>
              <w:sz w:val="20"/>
              <w:szCs w:val="20"/>
              <w:lang w:val="vi-VN"/>
            </w:rPr>
            <w:t>CÔNG T</w:t>
          </w:r>
          <w:r>
            <w:rPr>
              <w:rFonts w:ascii="Times New Roman" w:eastAsia="Times New Roman" w:hAnsi="Times New Roman" w:cs="Times New Roman"/>
              <w:sz w:val="20"/>
              <w:szCs w:val="20"/>
              <w:lang w:val="vi-VN"/>
            </w:rPr>
            <w:t>Y TNHH DƯỢC KHOA XANH</w:t>
          </w:r>
        </w:p>
        <w:p w:rsidR="00223E31" w:rsidRPr="00223E31" w:rsidRDefault="00223E31" w:rsidP="00223E31">
          <w:pPr>
            <w:tabs>
              <w:tab w:val="center" w:pos="4513"/>
              <w:tab w:val="right" w:pos="9026"/>
            </w:tabs>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vi-VN"/>
            </w:rPr>
          </w:pPr>
          <w:r w:rsidRPr="00223E31">
            <w:rPr>
              <w:rFonts w:ascii="Times New Roman" w:eastAsia="Times New Roman" w:hAnsi="Times New Roman" w:cs="Times New Roman"/>
              <w:sz w:val="20"/>
              <w:szCs w:val="20"/>
              <w:lang w:val="vi-VN"/>
            </w:rPr>
            <w:t>Địa chỉ: Số BT06 - 52 Lĩnh Nam</w:t>
          </w:r>
          <w:r>
            <w:rPr>
              <w:rFonts w:ascii="Times New Roman" w:eastAsia="Times New Roman" w:hAnsi="Times New Roman" w:cs="Times New Roman"/>
              <w:sz w:val="20"/>
              <w:szCs w:val="20"/>
              <w:lang w:val="vi-VN"/>
            </w:rPr>
            <w:t>, phường Tương Mai</w:t>
          </w:r>
          <w:r w:rsidRPr="00223E31">
            <w:rPr>
              <w:rFonts w:ascii="Times New Roman" w:eastAsia="Times New Roman" w:hAnsi="Times New Roman" w:cs="Times New Roman"/>
              <w:sz w:val="20"/>
              <w:szCs w:val="20"/>
              <w:lang w:val="vi-VN"/>
            </w:rPr>
            <w:t>, thành phố Hà Nội, Việt Nam</w:t>
          </w:r>
        </w:p>
        <w:p w:rsidR="00223E31" w:rsidRPr="00223E31" w:rsidRDefault="00223E31" w:rsidP="00223E31">
          <w:pPr>
            <w:tabs>
              <w:tab w:val="center" w:pos="4513"/>
              <w:tab w:val="right" w:pos="9026"/>
            </w:tabs>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23E31">
            <w:rPr>
              <w:rFonts w:ascii="Times New Roman" w:eastAsia="Times New Roman" w:hAnsi="Times New Roman" w:cs="Times New Roman"/>
              <w:sz w:val="20"/>
              <w:szCs w:val="20"/>
              <w:lang w:val="vi-VN"/>
            </w:rPr>
            <w:t>MST: 0107597244</w:t>
          </w:r>
        </w:p>
      </w:tc>
    </w:tr>
  </w:tbl>
  <w:p w:rsidR="00223E31" w:rsidRDefault="00223E31" w:rsidP="00223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DD18EA"/>
    <w:multiLevelType w:val="hybridMultilevel"/>
    <w:tmpl w:val="67D49294"/>
    <w:lvl w:ilvl="0" w:tplc="1BE68C0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0511F7"/>
    <w:multiLevelType w:val="hybridMultilevel"/>
    <w:tmpl w:val="CF9C310A"/>
    <w:lvl w:ilvl="0" w:tplc="1996E1CC">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30B1597"/>
    <w:multiLevelType w:val="hybridMultilevel"/>
    <w:tmpl w:val="A5CE6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0466C0"/>
    <w:multiLevelType w:val="hybridMultilevel"/>
    <w:tmpl w:val="537C3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3E44C7"/>
    <w:multiLevelType w:val="hybridMultilevel"/>
    <w:tmpl w:val="6EC02006"/>
    <w:lvl w:ilvl="0" w:tplc="0A640C84">
      <w:start w:val="1"/>
      <w:numFmt w:val="bullet"/>
      <w:lvlText w:val="-"/>
      <w:lvlJc w:val="left"/>
      <w:pPr>
        <w:ind w:left="644" w:hanging="360"/>
      </w:pPr>
      <w:rPr>
        <w:rFonts w:ascii="Times New Roman" w:eastAsiaTheme="minorEastAsia" w:hAnsi="Times New Roman" w:cs="Times New Roman" w:hint="default"/>
      </w:rPr>
    </w:lvl>
    <w:lvl w:ilvl="1" w:tplc="04090003" w:tentative="1">
      <w:start w:val="1"/>
      <w:numFmt w:val="bullet"/>
      <w:lvlText w:val="o"/>
      <w:lvlJc w:val="left"/>
      <w:pPr>
        <w:ind w:left="1364" w:hanging="360"/>
      </w:pPr>
      <w:rPr>
        <w:rFonts w:ascii="Courier New" w:hAnsi="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hint="default"/>
      </w:rPr>
    </w:lvl>
    <w:lvl w:ilvl="8" w:tplc="04090005" w:tentative="1">
      <w:start w:val="1"/>
      <w:numFmt w:val="bullet"/>
      <w:lvlText w:val=""/>
      <w:lvlJc w:val="left"/>
      <w:pPr>
        <w:ind w:left="6404"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3"/>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179E"/>
    <w:rsid w:val="000130EF"/>
    <w:rsid w:val="000151FB"/>
    <w:rsid w:val="00021F76"/>
    <w:rsid w:val="00034616"/>
    <w:rsid w:val="00036ECF"/>
    <w:rsid w:val="0006063C"/>
    <w:rsid w:val="000A51A1"/>
    <w:rsid w:val="000B74AA"/>
    <w:rsid w:val="000D303D"/>
    <w:rsid w:val="000E5479"/>
    <w:rsid w:val="000E621B"/>
    <w:rsid w:val="000F6FC4"/>
    <w:rsid w:val="001069F8"/>
    <w:rsid w:val="001322A3"/>
    <w:rsid w:val="00135E7F"/>
    <w:rsid w:val="0014278D"/>
    <w:rsid w:val="00142A74"/>
    <w:rsid w:val="00147EF8"/>
    <w:rsid w:val="0015074B"/>
    <w:rsid w:val="001836C5"/>
    <w:rsid w:val="001B0056"/>
    <w:rsid w:val="001B131D"/>
    <w:rsid w:val="002209D7"/>
    <w:rsid w:val="00223E31"/>
    <w:rsid w:val="00241324"/>
    <w:rsid w:val="00244B51"/>
    <w:rsid w:val="00251B91"/>
    <w:rsid w:val="00257163"/>
    <w:rsid w:val="00264F79"/>
    <w:rsid w:val="002676FC"/>
    <w:rsid w:val="002727D2"/>
    <w:rsid w:val="002959AF"/>
    <w:rsid w:val="0029639D"/>
    <w:rsid w:val="0032072D"/>
    <w:rsid w:val="00326F90"/>
    <w:rsid w:val="0034543E"/>
    <w:rsid w:val="003D780C"/>
    <w:rsid w:val="00441CCB"/>
    <w:rsid w:val="0046383F"/>
    <w:rsid w:val="00481675"/>
    <w:rsid w:val="004E4E83"/>
    <w:rsid w:val="004F38D9"/>
    <w:rsid w:val="0050424E"/>
    <w:rsid w:val="00504BB2"/>
    <w:rsid w:val="00505242"/>
    <w:rsid w:val="00535951"/>
    <w:rsid w:val="00544783"/>
    <w:rsid w:val="00550750"/>
    <w:rsid w:val="005833CF"/>
    <w:rsid w:val="005E64FB"/>
    <w:rsid w:val="00641C47"/>
    <w:rsid w:val="00672824"/>
    <w:rsid w:val="00680D66"/>
    <w:rsid w:val="00684F99"/>
    <w:rsid w:val="0069697A"/>
    <w:rsid w:val="00697DB6"/>
    <w:rsid w:val="006A0BDD"/>
    <w:rsid w:val="006B25B1"/>
    <w:rsid w:val="006F24D4"/>
    <w:rsid w:val="007169B4"/>
    <w:rsid w:val="00756EFC"/>
    <w:rsid w:val="00773861"/>
    <w:rsid w:val="007925A5"/>
    <w:rsid w:val="007C5D94"/>
    <w:rsid w:val="007F25A0"/>
    <w:rsid w:val="007F29F9"/>
    <w:rsid w:val="007F4985"/>
    <w:rsid w:val="008617DE"/>
    <w:rsid w:val="0087275E"/>
    <w:rsid w:val="008875D8"/>
    <w:rsid w:val="008C0982"/>
    <w:rsid w:val="008D5DD2"/>
    <w:rsid w:val="008E2D0C"/>
    <w:rsid w:val="008E6052"/>
    <w:rsid w:val="008F0EF1"/>
    <w:rsid w:val="008F17F9"/>
    <w:rsid w:val="008F6921"/>
    <w:rsid w:val="0094404A"/>
    <w:rsid w:val="00951EE1"/>
    <w:rsid w:val="009541EF"/>
    <w:rsid w:val="009820A4"/>
    <w:rsid w:val="00982446"/>
    <w:rsid w:val="0098277A"/>
    <w:rsid w:val="009A3933"/>
    <w:rsid w:val="009B2338"/>
    <w:rsid w:val="009C39F5"/>
    <w:rsid w:val="009F2C15"/>
    <w:rsid w:val="00A0664B"/>
    <w:rsid w:val="00A16D4A"/>
    <w:rsid w:val="00A56AAF"/>
    <w:rsid w:val="00AA1D8D"/>
    <w:rsid w:val="00AA2C73"/>
    <w:rsid w:val="00AA3369"/>
    <w:rsid w:val="00AC3973"/>
    <w:rsid w:val="00AD0D7C"/>
    <w:rsid w:val="00AD491D"/>
    <w:rsid w:val="00AE4F45"/>
    <w:rsid w:val="00B003EA"/>
    <w:rsid w:val="00B3189E"/>
    <w:rsid w:val="00B34E46"/>
    <w:rsid w:val="00B40F24"/>
    <w:rsid w:val="00B47730"/>
    <w:rsid w:val="00B6484E"/>
    <w:rsid w:val="00B71397"/>
    <w:rsid w:val="00B91847"/>
    <w:rsid w:val="00B9191F"/>
    <w:rsid w:val="00B956A9"/>
    <w:rsid w:val="00B95A71"/>
    <w:rsid w:val="00BA3FDC"/>
    <w:rsid w:val="00BE6867"/>
    <w:rsid w:val="00C20934"/>
    <w:rsid w:val="00C35C18"/>
    <w:rsid w:val="00C81E24"/>
    <w:rsid w:val="00C922A8"/>
    <w:rsid w:val="00CB0664"/>
    <w:rsid w:val="00CB6486"/>
    <w:rsid w:val="00CD48B7"/>
    <w:rsid w:val="00CF416D"/>
    <w:rsid w:val="00CF417A"/>
    <w:rsid w:val="00CF423F"/>
    <w:rsid w:val="00D012B9"/>
    <w:rsid w:val="00D2259D"/>
    <w:rsid w:val="00D55ED8"/>
    <w:rsid w:val="00D97A4A"/>
    <w:rsid w:val="00DB72E5"/>
    <w:rsid w:val="00DC493E"/>
    <w:rsid w:val="00DE14EF"/>
    <w:rsid w:val="00DE35D1"/>
    <w:rsid w:val="00E1611F"/>
    <w:rsid w:val="00E60E70"/>
    <w:rsid w:val="00E83D1C"/>
    <w:rsid w:val="00E863F1"/>
    <w:rsid w:val="00EB6369"/>
    <w:rsid w:val="00EF3DA1"/>
    <w:rsid w:val="00EF4218"/>
    <w:rsid w:val="00F10814"/>
    <w:rsid w:val="00F244F8"/>
    <w:rsid w:val="00F309F5"/>
    <w:rsid w:val="00F560D5"/>
    <w:rsid w:val="00FB4761"/>
    <w:rsid w:val="00FC4876"/>
    <w:rsid w:val="00FC693F"/>
    <w:rsid w:val="00FD56E3"/>
    <w:rsid w:val="00FE30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76D9D"/>
  <w14:defaultImageDpi w14:val="300"/>
  <w15:docId w15:val="{B4402317-14AF-400F-86DD-522F6CBBF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D780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PlainTable41">
    <w:name w:val="Plain Table 41"/>
    <w:basedOn w:val="TableNormal"/>
    <w:next w:val="PlainTable4"/>
    <w:uiPriority w:val="44"/>
    <w:rsid w:val="00223E31"/>
    <w:pPr>
      <w:spacing w:after="0" w:line="240" w:lineRule="auto"/>
    </w:pPr>
    <w:rPr>
      <w:rFonts w:eastAsia="Calibri"/>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4">
    <w:name w:val="Plain Table 4"/>
    <w:basedOn w:val="TableNormal"/>
    <w:uiPriority w:val="99"/>
    <w:rsid w:val="00223E3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778098">
      <w:bodyDiv w:val="1"/>
      <w:marLeft w:val="0"/>
      <w:marRight w:val="0"/>
      <w:marTop w:val="0"/>
      <w:marBottom w:val="0"/>
      <w:divBdr>
        <w:top w:val="none" w:sz="0" w:space="0" w:color="auto"/>
        <w:left w:val="none" w:sz="0" w:space="0" w:color="auto"/>
        <w:bottom w:val="none" w:sz="0" w:space="0" w:color="auto"/>
        <w:right w:val="none" w:sz="0" w:space="0" w:color="auto"/>
      </w:divBdr>
    </w:div>
    <w:div w:id="375618307">
      <w:bodyDiv w:val="1"/>
      <w:marLeft w:val="0"/>
      <w:marRight w:val="0"/>
      <w:marTop w:val="0"/>
      <w:marBottom w:val="0"/>
      <w:divBdr>
        <w:top w:val="none" w:sz="0" w:space="0" w:color="auto"/>
        <w:left w:val="none" w:sz="0" w:space="0" w:color="auto"/>
        <w:bottom w:val="none" w:sz="0" w:space="0" w:color="auto"/>
        <w:right w:val="none" w:sz="0" w:space="0" w:color="auto"/>
      </w:divBdr>
    </w:div>
    <w:div w:id="692655351">
      <w:bodyDiv w:val="1"/>
      <w:marLeft w:val="0"/>
      <w:marRight w:val="0"/>
      <w:marTop w:val="0"/>
      <w:marBottom w:val="0"/>
      <w:divBdr>
        <w:top w:val="none" w:sz="0" w:space="0" w:color="auto"/>
        <w:left w:val="none" w:sz="0" w:space="0" w:color="auto"/>
        <w:bottom w:val="none" w:sz="0" w:space="0" w:color="auto"/>
        <w:right w:val="none" w:sz="0" w:space="0" w:color="auto"/>
      </w:divBdr>
    </w:div>
    <w:div w:id="711853181">
      <w:bodyDiv w:val="1"/>
      <w:marLeft w:val="0"/>
      <w:marRight w:val="0"/>
      <w:marTop w:val="0"/>
      <w:marBottom w:val="0"/>
      <w:divBdr>
        <w:top w:val="none" w:sz="0" w:space="0" w:color="auto"/>
        <w:left w:val="none" w:sz="0" w:space="0" w:color="auto"/>
        <w:bottom w:val="none" w:sz="0" w:space="0" w:color="auto"/>
        <w:right w:val="none" w:sz="0" w:space="0" w:color="auto"/>
      </w:divBdr>
    </w:div>
    <w:div w:id="878516230">
      <w:bodyDiv w:val="1"/>
      <w:marLeft w:val="0"/>
      <w:marRight w:val="0"/>
      <w:marTop w:val="0"/>
      <w:marBottom w:val="0"/>
      <w:divBdr>
        <w:top w:val="none" w:sz="0" w:space="0" w:color="auto"/>
        <w:left w:val="none" w:sz="0" w:space="0" w:color="auto"/>
        <w:bottom w:val="none" w:sz="0" w:space="0" w:color="auto"/>
        <w:right w:val="none" w:sz="0" w:space="0" w:color="auto"/>
      </w:divBdr>
    </w:div>
    <w:div w:id="1129543438">
      <w:bodyDiv w:val="1"/>
      <w:marLeft w:val="0"/>
      <w:marRight w:val="0"/>
      <w:marTop w:val="0"/>
      <w:marBottom w:val="0"/>
      <w:divBdr>
        <w:top w:val="none" w:sz="0" w:space="0" w:color="auto"/>
        <w:left w:val="none" w:sz="0" w:space="0" w:color="auto"/>
        <w:bottom w:val="none" w:sz="0" w:space="0" w:color="auto"/>
        <w:right w:val="none" w:sz="0" w:space="0" w:color="auto"/>
      </w:divBdr>
    </w:div>
    <w:div w:id="1507793980">
      <w:bodyDiv w:val="1"/>
      <w:marLeft w:val="0"/>
      <w:marRight w:val="0"/>
      <w:marTop w:val="0"/>
      <w:marBottom w:val="0"/>
      <w:divBdr>
        <w:top w:val="none" w:sz="0" w:space="0" w:color="auto"/>
        <w:left w:val="none" w:sz="0" w:space="0" w:color="auto"/>
        <w:bottom w:val="none" w:sz="0" w:space="0" w:color="auto"/>
        <w:right w:val="none" w:sz="0" w:space="0" w:color="auto"/>
      </w:divBdr>
    </w:div>
    <w:div w:id="1812940133">
      <w:bodyDiv w:val="1"/>
      <w:marLeft w:val="0"/>
      <w:marRight w:val="0"/>
      <w:marTop w:val="0"/>
      <w:marBottom w:val="0"/>
      <w:divBdr>
        <w:top w:val="none" w:sz="0" w:space="0" w:color="auto"/>
        <w:left w:val="none" w:sz="0" w:space="0" w:color="auto"/>
        <w:bottom w:val="none" w:sz="0" w:space="0" w:color="auto"/>
        <w:right w:val="none" w:sz="0" w:space="0" w:color="auto"/>
      </w:divBdr>
    </w:div>
    <w:div w:id="21065366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296798-2FD6-4894-9AF6-859EE29E9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6</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Thuy Nhi</cp:lastModifiedBy>
  <cp:revision>20</cp:revision>
  <dcterms:created xsi:type="dcterms:W3CDTF">2025-09-24T08:18:00Z</dcterms:created>
  <dcterms:modified xsi:type="dcterms:W3CDTF">2026-10-03T04:00:00Z</dcterms:modified>
  <cp:category/>
</cp:coreProperties>
</file>