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EAA7476" w14:textId="6270941B" w:rsidR="00C922A8" w:rsidRPr="0069697A" w:rsidRDefault="002959AF" w:rsidP="004F38D9">
      <w:pPr>
        <w:tabs>
          <w:tab w:val="left" w:pos="3828"/>
        </w:tabs>
        <w:spacing w:after="0" w:line="360" w:lineRule="auto"/>
        <w:jc w:val="center"/>
        <w:rPr>
          <w:rFonts w:ascii="Times New Roman" w:hAnsi="Times New Roman" w:cs="Times New Roman"/>
          <w:b/>
          <w:sz w:val="32"/>
          <w:szCs w:val="32"/>
        </w:rPr>
      </w:pPr>
      <w:r w:rsidRPr="0069697A">
        <w:rPr>
          <w:rFonts w:ascii="Times New Roman" w:hAnsi="Times New Roman" w:cs="Times New Roman"/>
          <w:b/>
          <w:sz w:val="32"/>
          <w:szCs w:val="32"/>
        </w:rPr>
        <w:t>BÁO CÁO TỔNG HỢP KẾT QUẢ</w:t>
      </w:r>
      <w:r w:rsidR="00B40F24">
        <w:rPr>
          <w:rFonts w:ascii="Times New Roman" w:hAnsi="Times New Roman" w:cs="Times New Roman"/>
          <w:b/>
          <w:sz w:val="32"/>
          <w:szCs w:val="32"/>
          <w:lang w:val="vi-VN"/>
        </w:rPr>
        <w:t xml:space="preserve"> TUẦN</w:t>
      </w:r>
      <w:r w:rsidRPr="0069697A">
        <w:rPr>
          <w:rFonts w:ascii="Times New Roman" w:hAnsi="Times New Roman" w:cs="Times New Roman"/>
          <w:b/>
          <w:sz w:val="32"/>
          <w:szCs w:val="32"/>
        </w:rPr>
        <w:t xml:space="preserve"> </w:t>
      </w:r>
    </w:p>
    <w:p w14:paraId="63632FA7" w14:textId="236A87BA" w:rsidR="002959AF" w:rsidRPr="00B40F24" w:rsidRDefault="00B40F24" w:rsidP="004F38D9">
      <w:pPr>
        <w:tabs>
          <w:tab w:val="left" w:pos="3828"/>
        </w:tabs>
        <w:spacing w:after="0" w:line="360" w:lineRule="auto"/>
        <w:jc w:val="center"/>
        <w:rPr>
          <w:rFonts w:ascii="Times New Roman" w:hAnsi="Times New Roman" w:cs="Times New Roman"/>
          <w:b/>
          <w:sz w:val="32"/>
          <w:szCs w:val="32"/>
          <w:lang w:val="vi-VN"/>
        </w:rPr>
      </w:pPr>
      <w:r>
        <w:rPr>
          <w:rFonts w:ascii="Times New Roman" w:hAnsi="Times New Roman" w:cs="Times New Roman"/>
          <w:b/>
          <w:sz w:val="32"/>
          <w:szCs w:val="32"/>
        </w:rPr>
        <w:t>TUẦN</w:t>
      </w:r>
      <w:r>
        <w:rPr>
          <w:rFonts w:ascii="Times New Roman" w:hAnsi="Times New Roman" w:cs="Times New Roman"/>
          <w:b/>
          <w:sz w:val="32"/>
          <w:szCs w:val="32"/>
          <w:lang w:val="vi-VN"/>
        </w:rPr>
        <w:t xml:space="preserve"> TỪ NGÀY ĐẾN NGÀY</w:t>
      </w:r>
    </w:p>
    <w:p w14:paraId="23964410" w14:textId="77777777" w:rsidR="006A0BDD" w:rsidRPr="006B25B1" w:rsidRDefault="006A0BDD" w:rsidP="004F38D9">
      <w:pPr>
        <w:tabs>
          <w:tab w:val="left" w:pos="3828"/>
        </w:tabs>
        <w:spacing w:after="0" w:line="360" w:lineRule="auto"/>
        <w:jc w:val="center"/>
        <w:rPr>
          <w:rFonts w:ascii="Times New Roman" w:hAnsi="Times New Roman" w:cs="Times New Roman"/>
          <w:b/>
          <w:sz w:val="26"/>
          <w:szCs w:val="26"/>
        </w:rPr>
      </w:pPr>
    </w:p>
    <w:p w14:paraId="6F280C28" w14:textId="56B04793" w:rsidR="008F17F9" w:rsidRPr="006B25B1" w:rsidRDefault="008F17F9" w:rsidP="004F38D9">
      <w:pPr>
        <w:spacing w:after="0" w:line="360" w:lineRule="auto"/>
        <w:jc w:val="right"/>
        <w:rPr>
          <w:rFonts w:ascii="Times New Roman" w:hAnsi="Times New Roman" w:cs="Times New Roman"/>
          <w:i/>
          <w:sz w:val="26"/>
          <w:szCs w:val="26"/>
        </w:rPr>
      </w:pPr>
      <w:r w:rsidRPr="006B25B1">
        <w:rPr>
          <w:rFonts w:ascii="Times New Roman" w:hAnsi="Times New Roman" w:cs="Times New Roman"/>
          <w:i/>
          <w:sz w:val="26"/>
          <w:szCs w:val="26"/>
        </w:rPr>
        <w:t>Hà Nội, ngày</w:t>
      </w:r>
      <w:r w:rsidR="00DC493E">
        <w:rPr>
          <w:rFonts w:ascii="Times New Roman" w:hAnsi="Times New Roman" w:cs="Times New Roman"/>
          <w:i/>
          <w:sz w:val="26"/>
          <w:szCs w:val="26"/>
        </w:rPr>
        <w:t xml:space="preserve"> …</w:t>
      </w:r>
      <w:r w:rsidRPr="006B25B1">
        <w:rPr>
          <w:rFonts w:ascii="Times New Roman" w:hAnsi="Times New Roman" w:cs="Times New Roman"/>
          <w:i/>
          <w:sz w:val="26"/>
          <w:szCs w:val="26"/>
        </w:rPr>
        <w:t xml:space="preserve"> tháng</w:t>
      </w:r>
      <w:r w:rsidR="00147EF8" w:rsidRPr="006B25B1">
        <w:rPr>
          <w:rFonts w:ascii="Times New Roman" w:hAnsi="Times New Roman" w:cs="Times New Roman"/>
          <w:i/>
          <w:sz w:val="26"/>
          <w:szCs w:val="26"/>
        </w:rPr>
        <w:t xml:space="preserve"> </w:t>
      </w:r>
      <w:r w:rsidR="00CB6486">
        <w:rPr>
          <w:rFonts w:ascii="Times New Roman" w:hAnsi="Times New Roman" w:cs="Times New Roman"/>
          <w:i/>
          <w:sz w:val="26"/>
          <w:szCs w:val="26"/>
          <w:lang w:val="vi-VN"/>
        </w:rPr>
        <w:t>…</w:t>
      </w:r>
      <w:r w:rsidRPr="006B25B1">
        <w:rPr>
          <w:rFonts w:ascii="Times New Roman" w:hAnsi="Times New Roman" w:cs="Times New Roman"/>
          <w:i/>
          <w:sz w:val="26"/>
          <w:szCs w:val="26"/>
        </w:rPr>
        <w:t xml:space="preserve"> năm 2025</w:t>
      </w:r>
    </w:p>
    <w:p w14:paraId="6E674959" w14:textId="6A74E080" w:rsidR="00AC3973" w:rsidRPr="00B40F24" w:rsidRDefault="002959AF" w:rsidP="004F38D9">
      <w:pPr>
        <w:spacing w:after="0" w:line="360" w:lineRule="auto"/>
        <w:jc w:val="both"/>
        <w:rPr>
          <w:rFonts w:ascii="Times New Roman" w:hAnsi="Times New Roman" w:cs="Times New Roman"/>
          <w:sz w:val="26"/>
          <w:szCs w:val="26"/>
          <w:lang w:val="vi-VN"/>
        </w:rPr>
      </w:pPr>
      <w:r w:rsidRPr="006B25B1">
        <w:rPr>
          <w:rFonts w:ascii="Times New Roman" w:hAnsi="Times New Roman" w:cs="Times New Roman"/>
          <w:sz w:val="26"/>
          <w:szCs w:val="26"/>
        </w:rPr>
        <w:t xml:space="preserve">PHÒNG BAN/BỘ PHẬN: </w:t>
      </w:r>
      <w:r w:rsidR="00B40F24">
        <w:rPr>
          <w:rFonts w:ascii="Times New Roman" w:hAnsi="Times New Roman" w:cs="Times New Roman"/>
          <w:sz w:val="26"/>
          <w:szCs w:val="26"/>
          <w:lang w:val="vi-VN"/>
        </w:rPr>
        <w:t>…</w:t>
      </w:r>
    </w:p>
    <w:p w14:paraId="0B75CE0D" w14:textId="20D585F0" w:rsidR="00AC3973" w:rsidRPr="006B25B1" w:rsidRDefault="002959AF" w:rsidP="004F38D9">
      <w:pPr>
        <w:spacing w:after="0" w:line="360" w:lineRule="auto"/>
        <w:jc w:val="both"/>
        <w:rPr>
          <w:rFonts w:ascii="Times New Roman" w:hAnsi="Times New Roman" w:cs="Times New Roman"/>
          <w:sz w:val="26"/>
          <w:szCs w:val="26"/>
        </w:rPr>
      </w:pPr>
      <w:r w:rsidRPr="006B25B1">
        <w:rPr>
          <w:rFonts w:ascii="Times New Roman" w:hAnsi="Times New Roman" w:cs="Times New Roman"/>
          <w:sz w:val="26"/>
          <w:szCs w:val="26"/>
        </w:rPr>
        <w:t xml:space="preserve">NGƯỜI BÁO CÁO: </w:t>
      </w:r>
    </w:p>
    <w:p w14:paraId="40253AFD" w14:textId="77777777" w:rsidR="006A0BDD" w:rsidRPr="006B25B1" w:rsidRDefault="006A0BDD" w:rsidP="004F38D9">
      <w:pPr>
        <w:spacing w:after="0" w:line="360" w:lineRule="auto"/>
        <w:jc w:val="both"/>
        <w:rPr>
          <w:rFonts w:ascii="Times New Roman" w:hAnsi="Times New Roman" w:cs="Times New Roman"/>
          <w:sz w:val="26"/>
          <w:szCs w:val="26"/>
        </w:rPr>
      </w:pPr>
    </w:p>
    <w:p w14:paraId="416E7FCC" w14:textId="07E71972" w:rsidR="00AC3973" w:rsidRPr="006B25B1" w:rsidRDefault="00672824" w:rsidP="004F38D9">
      <w:pPr>
        <w:pStyle w:val="Heading1"/>
        <w:spacing w:before="0" w:line="360" w:lineRule="auto"/>
        <w:jc w:val="both"/>
        <w:rPr>
          <w:rFonts w:ascii="Times New Roman" w:hAnsi="Times New Roman" w:cs="Times New Roman"/>
          <w:color w:val="auto"/>
          <w:sz w:val="26"/>
          <w:szCs w:val="26"/>
        </w:rPr>
      </w:pPr>
      <w:r w:rsidRPr="006B25B1">
        <w:rPr>
          <w:rFonts w:ascii="Times New Roman" w:hAnsi="Times New Roman" w:cs="Times New Roman"/>
          <w:color w:val="auto"/>
          <w:sz w:val="26"/>
          <w:szCs w:val="26"/>
        </w:rPr>
        <w:t xml:space="preserve">I. TỔNG KẾT </w:t>
      </w:r>
      <w:proofErr w:type="spellStart"/>
      <w:r w:rsidRPr="006B25B1">
        <w:rPr>
          <w:rFonts w:ascii="Times New Roman" w:hAnsi="Times New Roman" w:cs="Times New Roman"/>
          <w:color w:val="auto"/>
          <w:sz w:val="26"/>
          <w:szCs w:val="26"/>
        </w:rPr>
        <w:t>KẾT</w:t>
      </w:r>
      <w:proofErr w:type="spellEnd"/>
      <w:r w:rsidRPr="006B25B1">
        <w:rPr>
          <w:rFonts w:ascii="Times New Roman" w:hAnsi="Times New Roman" w:cs="Times New Roman"/>
          <w:color w:val="auto"/>
          <w:sz w:val="26"/>
          <w:szCs w:val="26"/>
        </w:rPr>
        <w:t xml:space="preserve"> QUẢ</w:t>
      </w:r>
      <w:r w:rsidR="00DC493E">
        <w:rPr>
          <w:rFonts w:ascii="Times New Roman" w:hAnsi="Times New Roman" w:cs="Times New Roman"/>
          <w:color w:val="auto"/>
          <w:sz w:val="26"/>
          <w:szCs w:val="26"/>
        </w:rPr>
        <w:t xml:space="preserve"> TUẦN</w:t>
      </w:r>
    </w:p>
    <w:p w14:paraId="47297BFE" w14:textId="26A85B9C" w:rsidR="00AC3973" w:rsidRPr="006B25B1" w:rsidRDefault="00672824" w:rsidP="004F38D9">
      <w:pPr>
        <w:pStyle w:val="Heading2"/>
        <w:spacing w:before="0" w:line="360" w:lineRule="auto"/>
        <w:jc w:val="both"/>
        <w:rPr>
          <w:rFonts w:ascii="Times New Roman" w:hAnsi="Times New Roman" w:cs="Times New Roman"/>
          <w:color w:val="auto"/>
        </w:rPr>
      </w:pPr>
      <w:r w:rsidRPr="006B25B1">
        <w:rPr>
          <w:rFonts w:ascii="Times New Roman" w:hAnsi="Times New Roman" w:cs="Times New Roman"/>
          <w:color w:val="auto"/>
        </w:rPr>
        <w:t xml:space="preserve">1. </w:t>
      </w:r>
      <w:r w:rsidR="0098277A" w:rsidRPr="006B25B1">
        <w:rPr>
          <w:rFonts w:ascii="Times New Roman" w:hAnsi="Times New Roman" w:cs="Times New Roman"/>
          <w:color w:val="EE0000"/>
        </w:rPr>
        <w:t>Tổng</w:t>
      </w:r>
      <w:r w:rsidR="0098277A" w:rsidRPr="006B25B1">
        <w:rPr>
          <w:rFonts w:ascii="Times New Roman" w:hAnsi="Times New Roman" w:cs="Times New Roman"/>
          <w:color w:val="EE0000"/>
          <w:lang w:val="vi-VN"/>
        </w:rPr>
        <w:t xml:space="preserve"> quan</w:t>
      </w:r>
      <w:r w:rsidRPr="006B25B1">
        <w:rPr>
          <w:rFonts w:ascii="Times New Roman" w:hAnsi="Times New Roman" w:cs="Times New Roman"/>
          <w:color w:val="auto"/>
        </w:rPr>
        <w:t xml:space="preserve"> thực hiện chỉ tiêu</w:t>
      </w:r>
    </w:p>
    <w:p w14:paraId="12E9A0A5" w14:textId="69FEC9EC" w:rsidR="008F17F9" w:rsidRPr="00B40F24" w:rsidRDefault="00264F79" w:rsidP="004F38D9">
      <w:pPr>
        <w:spacing w:after="0" w:line="360" w:lineRule="auto"/>
        <w:rPr>
          <w:rFonts w:ascii="Times New Roman" w:hAnsi="Times New Roman" w:cs="Times New Roman"/>
          <w:b/>
          <w:bCs/>
          <w:sz w:val="26"/>
          <w:szCs w:val="26"/>
          <w:lang w:val="vi-VN"/>
        </w:rPr>
      </w:pPr>
      <w:r w:rsidRPr="006B25B1">
        <w:rPr>
          <w:rFonts w:ascii="Times New Roman" w:hAnsi="Times New Roman" w:cs="Times New Roman"/>
          <w:b/>
          <w:bCs/>
          <w:sz w:val="26"/>
          <w:szCs w:val="26"/>
        </w:rPr>
        <w:t xml:space="preserve">1.1. </w:t>
      </w:r>
      <w:r w:rsidR="00B40F24">
        <w:rPr>
          <w:rFonts w:ascii="Times New Roman" w:hAnsi="Times New Roman" w:cs="Times New Roman"/>
          <w:b/>
          <w:bCs/>
          <w:sz w:val="26"/>
          <w:szCs w:val="26"/>
        </w:rPr>
        <w:t>Tổng</w:t>
      </w:r>
      <w:r w:rsidR="00B40F24">
        <w:rPr>
          <w:rFonts w:ascii="Times New Roman" w:hAnsi="Times New Roman" w:cs="Times New Roman"/>
          <w:b/>
          <w:bCs/>
          <w:sz w:val="26"/>
          <w:szCs w:val="26"/>
          <w:lang w:val="vi-VN"/>
        </w:rPr>
        <w:t xml:space="preserve"> quan </w:t>
      </w:r>
      <w:r w:rsidRPr="006B25B1">
        <w:rPr>
          <w:rFonts w:ascii="Times New Roman" w:hAnsi="Times New Roman" w:cs="Times New Roman"/>
          <w:b/>
          <w:bCs/>
          <w:sz w:val="26"/>
          <w:szCs w:val="26"/>
        </w:rPr>
        <w:t xml:space="preserve">Kết quả </w:t>
      </w:r>
      <w:r w:rsidR="00B40F24">
        <w:rPr>
          <w:rFonts w:ascii="Times New Roman" w:hAnsi="Times New Roman" w:cs="Times New Roman"/>
          <w:b/>
          <w:bCs/>
          <w:sz w:val="26"/>
          <w:szCs w:val="26"/>
        </w:rPr>
        <w:t>hoạt</w:t>
      </w:r>
      <w:r w:rsidR="00B40F24">
        <w:rPr>
          <w:rFonts w:ascii="Times New Roman" w:hAnsi="Times New Roman" w:cs="Times New Roman"/>
          <w:b/>
          <w:bCs/>
          <w:sz w:val="26"/>
          <w:szCs w:val="26"/>
          <w:lang w:val="vi-VN"/>
        </w:rPr>
        <w:t xml:space="preserve"> động (tóm tắt)</w:t>
      </w:r>
    </w:p>
    <w:tbl>
      <w:tblPr>
        <w:tblStyle w:val="TableGrid"/>
        <w:tblW w:w="0" w:type="auto"/>
        <w:tblLook w:val="04A0" w:firstRow="1" w:lastRow="0" w:firstColumn="1" w:lastColumn="0" w:noHBand="0" w:noVBand="1"/>
      </w:tblPr>
      <w:tblGrid>
        <w:gridCol w:w="2348"/>
        <w:gridCol w:w="2042"/>
        <w:gridCol w:w="1984"/>
        <w:gridCol w:w="1985"/>
      </w:tblGrid>
      <w:tr w:rsidR="00B40F24" w14:paraId="1D6CBB25" w14:textId="77777777" w:rsidTr="00B40F24">
        <w:tc>
          <w:tcPr>
            <w:tcW w:w="2348" w:type="dxa"/>
            <w:shd w:val="clear" w:color="auto" w:fill="D6E3BC" w:themeFill="accent3" w:themeFillTint="66"/>
          </w:tcPr>
          <w:p w14:paraId="6948B2A5" w14:textId="253757C4"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042" w:type="dxa"/>
            <w:shd w:val="clear" w:color="auto" w:fill="D6E3BC" w:themeFill="accent3" w:themeFillTint="66"/>
          </w:tcPr>
          <w:p w14:paraId="24FA5F46" w14:textId="40A3B88E"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Kế hoạch</w:t>
            </w:r>
          </w:p>
        </w:tc>
        <w:tc>
          <w:tcPr>
            <w:tcW w:w="1984" w:type="dxa"/>
            <w:shd w:val="clear" w:color="auto" w:fill="D6E3BC" w:themeFill="accent3" w:themeFillTint="66"/>
          </w:tcPr>
          <w:p w14:paraId="3425D985" w14:textId="04C7B973"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Thực hiện</w:t>
            </w:r>
          </w:p>
        </w:tc>
        <w:tc>
          <w:tcPr>
            <w:tcW w:w="1985" w:type="dxa"/>
            <w:shd w:val="clear" w:color="auto" w:fill="D6E3BC" w:themeFill="accent3" w:themeFillTint="66"/>
          </w:tcPr>
          <w:p w14:paraId="2B169C08" w14:textId="13A06D60" w:rsidR="00B40F24" w:rsidRDefault="00B40F24" w:rsidP="00B40F24">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14:paraId="7E9008B9" w14:textId="77777777" w:rsidTr="00B40F24">
        <w:tc>
          <w:tcPr>
            <w:tcW w:w="2348" w:type="dxa"/>
          </w:tcPr>
          <w:p w14:paraId="6F5444EB" w14:textId="1C1F051D" w:rsidR="00B40F24" w:rsidRDefault="00B40F24" w:rsidP="00B40F24">
            <w:pPr>
              <w:spacing w:line="360" w:lineRule="auto"/>
              <w:rPr>
                <w:rFonts w:ascii="Times New Roman" w:hAnsi="Times New Roman" w:cs="Times New Roman"/>
                <w:b/>
                <w:bCs/>
                <w:sz w:val="26"/>
                <w:szCs w:val="26"/>
                <w:lang w:val="vi-VN"/>
              </w:rPr>
            </w:pPr>
          </w:p>
        </w:tc>
        <w:tc>
          <w:tcPr>
            <w:tcW w:w="2042" w:type="dxa"/>
          </w:tcPr>
          <w:p w14:paraId="0EE4DA58" w14:textId="77777777" w:rsidR="00B40F24" w:rsidRDefault="00B40F24" w:rsidP="00B40F24">
            <w:pPr>
              <w:spacing w:line="360" w:lineRule="auto"/>
              <w:rPr>
                <w:rFonts w:ascii="Times New Roman" w:hAnsi="Times New Roman" w:cs="Times New Roman"/>
                <w:b/>
                <w:bCs/>
                <w:sz w:val="26"/>
                <w:szCs w:val="26"/>
                <w:lang w:val="vi-VN"/>
              </w:rPr>
            </w:pPr>
          </w:p>
        </w:tc>
        <w:tc>
          <w:tcPr>
            <w:tcW w:w="1984" w:type="dxa"/>
          </w:tcPr>
          <w:p w14:paraId="7C9915E4" w14:textId="77777777" w:rsidR="00B40F24" w:rsidRDefault="00B40F24" w:rsidP="00B40F24">
            <w:pPr>
              <w:spacing w:line="360" w:lineRule="auto"/>
              <w:rPr>
                <w:rFonts w:ascii="Times New Roman" w:hAnsi="Times New Roman" w:cs="Times New Roman"/>
                <w:b/>
                <w:bCs/>
                <w:sz w:val="26"/>
                <w:szCs w:val="26"/>
                <w:lang w:val="vi-VN"/>
              </w:rPr>
            </w:pPr>
          </w:p>
        </w:tc>
        <w:tc>
          <w:tcPr>
            <w:tcW w:w="1985" w:type="dxa"/>
          </w:tcPr>
          <w:p w14:paraId="17E9C750" w14:textId="77777777" w:rsidR="00B40F24" w:rsidRDefault="00B40F24" w:rsidP="00B40F24">
            <w:pPr>
              <w:spacing w:line="360" w:lineRule="auto"/>
              <w:rPr>
                <w:rFonts w:ascii="Times New Roman" w:hAnsi="Times New Roman" w:cs="Times New Roman"/>
                <w:b/>
                <w:bCs/>
                <w:sz w:val="26"/>
                <w:szCs w:val="26"/>
                <w:lang w:val="vi-VN"/>
              </w:rPr>
            </w:pPr>
          </w:p>
        </w:tc>
      </w:tr>
      <w:tr w:rsidR="00B40F24" w14:paraId="7BC1952F" w14:textId="77777777" w:rsidTr="00B40F24">
        <w:tc>
          <w:tcPr>
            <w:tcW w:w="2348" w:type="dxa"/>
          </w:tcPr>
          <w:p w14:paraId="76AB980A" w14:textId="77777777" w:rsidR="00B40F24" w:rsidRDefault="00B40F24" w:rsidP="00B40F24">
            <w:pPr>
              <w:spacing w:line="360" w:lineRule="auto"/>
              <w:rPr>
                <w:rFonts w:ascii="Times New Roman" w:hAnsi="Times New Roman" w:cs="Times New Roman"/>
                <w:b/>
                <w:bCs/>
                <w:sz w:val="26"/>
                <w:szCs w:val="26"/>
                <w:lang w:val="vi-VN"/>
              </w:rPr>
            </w:pPr>
          </w:p>
        </w:tc>
        <w:tc>
          <w:tcPr>
            <w:tcW w:w="2042" w:type="dxa"/>
          </w:tcPr>
          <w:p w14:paraId="2FF4BAFC" w14:textId="77777777" w:rsidR="00B40F24" w:rsidRDefault="00B40F24" w:rsidP="00B40F24">
            <w:pPr>
              <w:spacing w:line="360" w:lineRule="auto"/>
              <w:rPr>
                <w:rFonts w:ascii="Times New Roman" w:hAnsi="Times New Roman" w:cs="Times New Roman"/>
                <w:b/>
                <w:bCs/>
                <w:sz w:val="26"/>
                <w:szCs w:val="26"/>
                <w:lang w:val="vi-VN"/>
              </w:rPr>
            </w:pPr>
          </w:p>
        </w:tc>
        <w:tc>
          <w:tcPr>
            <w:tcW w:w="1984" w:type="dxa"/>
          </w:tcPr>
          <w:p w14:paraId="5AB6190E" w14:textId="77777777" w:rsidR="00B40F24" w:rsidRDefault="00B40F24" w:rsidP="00B40F24">
            <w:pPr>
              <w:spacing w:line="360" w:lineRule="auto"/>
              <w:rPr>
                <w:rFonts w:ascii="Times New Roman" w:hAnsi="Times New Roman" w:cs="Times New Roman"/>
                <w:b/>
                <w:bCs/>
                <w:sz w:val="26"/>
                <w:szCs w:val="26"/>
                <w:lang w:val="vi-VN"/>
              </w:rPr>
            </w:pPr>
          </w:p>
        </w:tc>
        <w:tc>
          <w:tcPr>
            <w:tcW w:w="1985" w:type="dxa"/>
          </w:tcPr>
          <w:p w14:paraId="16EC212E" w14:textId="77777777" w:rsidR="00B40F24" w:rsidRDefault="00B40F24" w:rsidP="00B40F24">
            <w:pPr>
              <w:spacing w:line="360" w:lineRule="auto"/>
              <w:rPr>
                <w:rFonts w:ascii="Times New Roman" w:hAnsi="Times New Roman" w:cs="Times New Roman"/>
                <w:b/>
                <w:bCs/>
                <w:sz w:val="26"/>
                <w:szCs w:val="26"/>
                <w:lang w:val="vi-VN"/>
              </w:rPr>
            </w:pPr>
          </w:p>
        </w:tc>
      </w:tr>
      <w:tr w:rsidR="00B40F24" w14:paraId="73F72D98" w14:textId="77777777" w:rsidTr="00B40F24">
        <w:tc>
          <w:tcPr>
            <w:tcW w:w="2348" w:type="dxa"/>
          </w:tcPr>
          <w:p w14:paraId="5CCDC5B0" w14:textId="77777777" w:rsidR="00B40F24" w:rsidRDefault="00B40F24" w:rsidP="00B40F24">
            <w:pPr>
              <w:spacing w:line="360" w:lineRule="auto"/>
              <w:rPr>
                <w:rFonts w:ascii="Times New Roman" w:hAnsi="Times New Roman" w:cs="Times New Roman"/>
                <w:b/>
                <w:bCs/>
                <w:sz w:val="26"/>
                <w:szCs w:val="26"/>
                <w:lang w:val="vi-VN"/>
              </w:rPr>
            </w:pPr>
          </w:p>
        </w:tc>
        <w:tc>
          <w:tcPr>
            <w:tcW w:w="2042" w:type="dxa"/>
          </w:tcPr>
          <w:p w14:paraId="5D25DE08" w14:textId="77777777" w:rsidR="00B40F24" w:rsidRDefault="00B40F24" w:rsidP="00B40F24">
            <w:pPr>
              <w:spacing w:line="360" w:lineRule="auto"/>
              <w:rPr>
                <w:rFonts w:ascii="Times New Roman" w:hAnsi="Times New Roman" w:cs="Times New Roman"/>
                <w:b/>
                <w:bCs/>
                <w:sz w:val="26"/>
                <w:szCs w:val="26"/>
                <w:lang w:val="vi-VN"/>
              </w:rPr>
            </w:pPr>
          </w:p>
        </w:tc>
        <w:tc>
          <w:tcPr>
            <w:tcW w:w="1984" w:type="dxa"/>
          </w:tcPr>
          <w:p w14:paraId="10C3C4BB" w14:textId="77777777" w:rsidR="00B40F24" w:rsidRDefault="00B40F24" w:rsidP="00B40F24">
            <w:pPr>
              <w:spacing w:line="360" w:lineRule="auto"/>
              <w:rPr>
                <w:rFonts w:ascii="Times New Roman" w:hAnsi="Times New Roman" w:cs="Times New Roman"/>
                <w:b/>
                <w:bCs/>
                <w:sz w:val="26"/>
                <w:szCs w:val="26"/>
                <w:lang w:val="vi-VN"/>
              </w:rPr>
            </w:pPr>
          </w:p>
        </w:tc>
        <w:tc>
          <w:tcPr>
            <w:tcW w:w="1985" w:type="dxa"/>
          </w:tcPr>
          <w:p w14:paraId="415EFC05" w14:textId="77777777" w:rsidR="00B40F24" w:rsidRDefault="00B40F24" w:rsidP="00B40F24">
            <w:pPr>
              <w:spacing w:line="360" w:lineRule="auto"/>
              <w:rPr>
                <w:rFonts w:ascii="Times New Roman" w:hAnsi="Times New Roman" w:cs="Times New Roman"/>
                <w:b/>
                <w:bCs/>
                <w:sz w:val="26"/>
                <w:szCs w:val="26"/>
                <w:lang w:val="vi-VN"/>
              </w:rPr>
            </w:pPr>
          </w:p>
        </w:tc>
      </w:tr>
      <w:tr w:rsidR="00B40F24" w14:paraId="2476E242" w14:textId="77777777" w:rsidTr="00B40F24">
        <w:tc>
          <w:tcPr>
            <w:tcW w:w="2348" w:type="dxa"/>
          </w:tcPr>
          <w:p w14:paraId="619F4F82" w14:textId="77777777" w:rsidR="00B40F24" w:rsidRDefault="00B40F24" w:rsidP="00B40F24">
            <w:pPr>
              <w:spacing w:line="360" w:lineRule="auto"/>
              <w:rPr>
                <w:rFonts w:ascii="Times New Roman" w:hAnsi="Times New Roman" w:cs="Times New Roman"/>
                <w:b/>
                <w:bCs/>
                <w:sz w:val="26"/>
                <w:szCs w:val="26"/>
                <w:lang w:val="vi-VN"/>
              </w:rPr>
            </w:pPr>
          </w:p>
        </w:tc>
        <w:tc>
          <w:tcPr>
            <w:tcW w:w="2042" w:type="dxa"/>
          </w:tcPr>
          <w:p w14:paraId="37BA163A" w14:textId="77777777" w:rsidR="00B40F24" w:rsidRDefault="00B40F24" w:rsidP="00B40F24">
            <w:pPr>
              <w:spacing w:line="360" w:lineRule="auto"/>
              <w:rPr>
                <w:rFonts w:ascii="Times New Roman" w:hAnsi="Times New Roman" w:cs="Times New Roman"/>
                <w:b/>
                <w:bCs/>
                <w:sz w:val="26"/>
                <w:szCs w:val="26"/>
                <w:lang w:val="vi-VN"/>
              </w:rPr>
            </w:pPr>
          </w:p>
        </w:tc>
        <w:tc>
          <w:tcPr>
            <w:tcW w:w="1984" w:type="dxa"/>
          </w:tcPr>
          <w:p w14:paraId="78F38D67" w14:textId="77777777" w:rsidR="00B40F24" w:rsidRDefault="00B40F24" w:rsidP="00B40F24">
            <w:pPr>
              <w:spacing w:line="360" w:lineRule="auto"/>
              <w:rPr>
                <w:rFonts w:ascii="Times New Roman" w:hAnsi="Times New Roman" w:cs="Times New Roman"/>
                <w:b/>
                <w:bCs/>
                <w:sz w:val="26"/>
                <w:szCs w:val="26"/>
                <w:lang w:val="vi-VN"/>
              </w:rPr>
            </w:pPr>
          </w:p>
        </w:tc>
        <w:tc>
          <w:tcPr>
            <w:tcW w:w="1985" w:type="dxa"/>
          </w:tcPr>
          <w:p w14:paraId="32849C8F" w14:textId="77777777" w:rsidR="00B40F24" w:rsidRDefault="00B40F24" w:rsidP="00B40F24">
            <w:pPr>
              <w:spacing w:line="360" w:lineRule="auto"/>
              <w:rPr>
                <w:rFonts w:ascii="Times New Roman" w:hAnsi="Times New Roman" w:cs="Times New Roman"/>
                <w:b/>
                <w:bCs/>
                <w:sz w:val="26"/>
                <w:szCs w:val="26"/>
                <w:lang w:val="vi-VN"/>
              </w:rPr>
            </w:pPr>
          </w:p>
        </w:tc>
      </w:tr>
      <w:tr w:rsidR="00B40F24" w14:paraId="0462707E" w14:textId="77777777" w:rsidTr="00B40F24">
        <w:tc>
          <w:tcPr>
            <w:tcW w:w="2348" w:type="dxa"/>
          </w:tcPr>
          <w:p w14:paraId="389D40CC" w14:textId="77777777" w:rsidR="00B40F24" w:rsidRDefault="00B40F24" w:rsidP="00B40F24">
            <w:pPr>
              <w:spacing w:line="360" w:lineRule="auto"/>
              <w:rPr>
                <w:rFonts w:ascii="Times New Roman" w:hAnsi="Times New Roman" w:cs="Times New Roman"/>
                <w:b/>
                <w:bCs/>
                <w:sz w:val="26"/>
                <w:szCs w:val="26"/>
                <w:lang w:val="vi-VN"/>
              </w:rPr>
            </w:pPr>
          </w:p>
        </w:tc>
        <w:tc>
          <w:tcPr>
            <w:tcW w:w="2042" w:type="dxa"/>
          </w:tcPr>
          <w:p w14:paraId="03CBA309" w14:textId="77777777" w:rsidR="00B40F24" w:rsidRDefault="00B40F24" w:rsidP="00B40F24">
            <w:pPr>
              <w:spacing w:line="360" w:lineRule="auto"/>
              <w:rPr>
                <w:rFonts w:ascii="Times New Roman" w:hAnsi="Times New Roman" w:cs="Times New Roman"/>
                <w:b/>
                <w:bCs/>
                <w:sz w:val="26"/>
                <w:szCs w:val="26"/>
                <w:lang w:val="vi-VN"/>
              </w:rPr>
            </w:pPr>
          </w:p>
        </w:tc>
        <w:tc>
          <w:tcPr>
            <w:tcW w:w="1984" w:type="dxa"/>
          </w:tcPr>
          <w:p w14:paraId="363A55CE" w14:textId="77777777" w:rsidR="00B40F24" w:rsidRDefault="00B40F24" w:rsidP="00B40F24">
            <w:pPr>
              <w:spacing w:line="360" w:lineRule="auto"/>
              <w:rPr>
                <w:rFonts w:ascii="Times New Roman" w:hAnsi="Times New Roman" w:cs="Times New Roman"/>
                <w:b/>
                <w:bCs/>
                <w:sz w:val="26"/>
                <w:szCs w:val="26"/>
                <w:lang w:val="vi-VN"/>
              </w:rPr>
            </w:pPr>
          </w:p>
        </w:tc>
        <w:tc>
          <w:tcPr>
            <w:tcW w:w="1985" w:type="dxa"/>
          </w:tcPr>
          <w:p w14:paraId="76FA88E3" w14:textId="77777777" w:rsidR="00B40F24" w:rsidRDefault="00B40F24" w:rsidP="00B40F24">
            <w:pPr>
              <w:spacing w:line="360" w:lineRule="auto"/>
              <w:rPr>
                <w:rFonts w:ascii="Times New Roman" w:hAnsi="Times New Roman" w:cs="Times New Roman"/>
                <w:b/>
                <w:bCs/>
                <w:sz w:val="26"/>
                <w:szCs w:val="26"/>
                <w:lang w:val="vi-VN"/>
              </w:rPr>
            </w:pPr>
          </w:p>
        </w:tc>
      </w:tr>
    </w:tbl>
    <w:p w14:paraId="561D94FD" w14:textId="77777777" w:rsidR="00B40F24" w:rsidRDefault="00B40F24" w:rsidP="004F38D9">
      <w:pPr>
        <w:spacing w:after="0" w:line="360" w:lineRule="auto"/>
        <w:rPr>
          <w:rFonts w:ascii="Times New Roman" w:hAnsi="Times New Roman" w:cs="Times New Roman"/>
          <w:b/>
          <w:bCs/>
          <w:sz w:val="26"/>
          <w:szCs w:val="26"/>
          <w:lang w:val="vi-VN"/>
        </w:rPr>
      </w:pPr>
    </w:p>
    <w:p w14:paraId="7E2B1A33" w14:textId="7833B222" w:rsidR="00641C47" w:rsidRPr="00641C47" w:rsidRDefault="00641C47" w:rsidP="004F38D9">
      <w:pPr>
        <w:spacing w:after="0" w:line="360" w:lineRule="auto"/>
        <w:rPr>
          <w:rFonts w:ascii="Times New Roman" w:hAnsi="Times New Roman" w:cs="Times New Roman"/>
          <w:color w:val="EE0000"/>
          <w:sz w:val="26"/>
          <w:szCs w:val="26"/>
          <w:lang w:val="vi-VN"/>
        </w:rPr>
      </w:pPr>
      <w:r w:rsidRPr="00641C47">
        <w:rPr>
          <w:rFonts w:ascii="Times New Roman" w:hAnsi="Times New Roman" w:cs="Times New Roman"/>
          <w:color w:val="EE0000"/>
          <w:sz w:val="26"/>
          <w:szCs w:val="26"/>
          <w:lang w:val="vi-VN"/>
        </w:rPr>
        <w:t>(tổng quan)</w:t>
      </w:r>
    </w:p>
    <w:p w14:paraId="48BE3ED2" w14:textId="77777777" w:rsidR="00B40F24" w:rsidRDefault="00B40F24" w:rsidP="004F38D9">
      <w:pPr>
        <w:spacing w:after="0" w:line="360" w:lineRule="auto"/>
        <w:rPr>
          <w:rFonts w:ascii="Times New Roman" w:hAnsi="Times New Roman" w:cs="Times New Roman"/>
          <w:b/>
          <w:bCs/>
          <w:sz w:val="26"/>
          <w:szCs w:val="26"/>
          <w:lang w:val="vi-VN"/>
        </w:rPr>
      </w:pPr>
    </w:p>
    <w:p w14:paraId="23D19E8F" w14:textId="3C48DB7E" w:rsidR="00B40F24" w:rsidRDefault="00B40F24" w:rsidP="004F38D9">
      <w:pPr>
        <w:spacing w:after="0" w:line="360" w:lineRule="auto"/>
        <w:rPr>
          <w:rFonts w:ascii="Times New Roman" w:hAnsi="Times New Roman" w:cs="Times New Roman"/>
          <w:b/>
          <w:bCs/>
          <w:sz w:val="26"/>
          <w:szCs w:val="26"/>
          <w:lang w:val="vi-VN"/>
        </w:rPr>
      </w:pPr>
      <w:r w:rsidRPr="006B25B1">
        <w:rPr>
          <w:rFonts w:ascii="Times New Roman" w:hAnsi="Times New Roman" w:cs="Times New Roman"/>
          <w:b/>
          <w:bCs/>
          <w:sz w:val="26"/>
          <w:szCs w:val="26"/>
        </w:rPr>
        <w:t>1.</w:t>
      </w:r>
      <w:r>
        <w:rPr>
          <w:rFonts w:ascii="Times New Roman" w:hAnsi="Times New Roman" w:cs="Times New Roman"/>
          <w:b/>
          <w:bCs/>
          <w:sz w:val="26"/>
          <w:szCs w:val="26"/>
          <w:lang w:val="vi-VN"/>
        </w:rPr>
        <w:t>2</w:t>
      </w:r>
      <w:r w:rsidRPr="006B25B1">
        <w:rPr>
          <w:rFonts w:ascii="Times New Roman" w:hAnsi="Times New Roman" w:cs="Times New Roman"/>
          <w:b/>
          <w:bCs/>
          <w:sz w:val="26"/>
          <w:szCs w:val="26"/>
        </w:rPr>
        <w:t xml:space="preserve">. </w:t>
      </w:r>
      <w:r>
        <w:rPr>
          <w:rFonts w:ascii="Times New Roman" w:hAnsi="Times New Roman" w:cs="Times New Roman"/>
          <w:b/>
          <w:bCs/>
          <w:sz w:val="26"/>
          <w:szCs w:val="26"/>
        </w:rPr>
        <w:t>Phân</w:t>
      </w:r>
      <w:r>
        <w:rPr>
          <w:rFonts w:ascii="Times New Roman" w:hAnsi="Times New Roman" w:cs="Times New Roman"/>
          <w:b/>
          <w:bCs/>
          <w:sz w:val="26"/>
          <w:szCs w:val="26"/>
          <w:lang w:val="vi-VN"/>
        </w:rPr>
        <w:t xml:space="preserve"> tích kết quả</w:t>
      </w:r>
    </w:p>
    <w:p w14:paraId="0636D4C2" w14:textId="77777777" w:rsidR="00641C47" w:rsidRPr="00B40F24" w:rsidRDefault="00641C47" w:rsidP="004F38D9">
      <w:pPr>
        <w:spacing w:after="0" w:line="360" w:lineRule="auto"/>
        <w:rPr>
          <w:rFonts w:ascii="Times New Roman" w:hAnsi="Times New Roman" w:cs="Times New Roman"/>
          <w:b/>
          <w:bCs/>
          <w:sz w:val="26"/>
          <w:szCs w:val="26"/>
          <w:lang w:val="vi-VN"/>
        </w:rPr>
      </w:pPr>
    </w:p>
    <w:tbl>
      <w:tblPr>
        <w:tblStyle w:val="TableGrid"/>
        <w:tblW w:w="0" w:type="auto"/>
        <w:tblLook w:val="04A0" w:firstRow="1" w:lastRow="0" w:firstColumn="1" w:lastColumn="0" w:noHBand="0" w:noVBand="1"/>
      </w:tblPr>
      <w:tblGrid>
        <w:gridCol w:w="2348"/>
        <w:gridCol w:w="2042"/>
        <w:gridCol w:w="1984"/>
        <w:gridCol w:w="1985"/>
      </w:tblGrid>
      <w:tr w:rsidR="00B40F24" w14:paraId="6CB2BDC6" w14:textId="77777777" w:rsidTr="00FA60C2">
        <w:tc>
          <w:tcPr>
            <w:tcW w:w="2348" w:type="dxa"/>
            <w:shd w:val="clear" w:color="auto" w:fill="D6E3BC" w:themeFill="accent3" w:themeFillTint="66"/>
          </w:tcPr>
          <w:p w14:paraId="2424B465" w14:textId="77777777"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042" w:type="dxa"/>
            <w:shd w:val="clear" w:color="auto" w:fill="D6E3BC" w:themeFill="accent3" w:themeFillTint="66"/>
          </w:tcPr>
          <w:p w14:paraId="2F2948B4" w14:textId="755D6F26"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Yếu tố</w:t>
            </w:r>
          </w:p>
        </w:tc>
        <w:tc>
          <w:tcPr>
            <w:tcW w:w="1984" w:type="dxa"/>
            <w:shd w:val="clear" w:color="auto" w:fill="D6E3BC" w:themeFill="accent3" w:themeFillTint="66"/>
          </w:tcPr>
          <w:p w14:paraId="5DD6FC34" w14:textId="4C6A3A8E"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 xml:space="preserve">Giải pháp </w:t>
            </w:r>
          </w:p>
        </w:tc>
        <w:tc>
          <w:tcPr>
            <w:tcW w:w="1985" w:type="dxa"/>
            <w:shd w:val="clear" w:color="auto" w:fill="D6E3BC" w:themeFill="accent3" w:themeFillTint="66"/>
          </w:tcPr>
          <w:p w14:paraId="1B96366D" w14:textId="77777777" w:rsidR="00B40F24" w:rsidRDefault="00B40F24" w:rsidP="00FA60C2">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B40F24" w14:paraId="47B21673" w14:textId="77777777" w:rsidTr="00FA60C2">
        <w:tc>
          <w:tcPr>
            <w:tcW w:w="2348" w:type="dxa"/>
            <w:vMerge w:val="restart"/>
          </w:tcPr>
          <w:p w14:paraId="20274E64" w14:textId="083F2470" w:rsidR="00B40F24" w:rsidRPr="00B40F24" w:rsidRDefault="00B40F24" w:rsidP="00B40F24">
            <w:pPr>
              <w:rPr>
                <w:rFonts w:ascii="Times New Roman" w:hAnsi="Times New Roman" w:cs="Times New Roman"/>
                <w:sz w:val="26"/>
                <w:szCs w:val="26"/>
                <w:lang w:val="vi-VN"/>
              </w:rPr>
            </w:pPr>
            <w:r w:rsidRPr="00B40F24">
              <w:rPr>
                <w:rFonts w:ascii="Times New Roman" w:hAnsi="Times New Roman" w:cs="Times New Roman"/>
                <w:sz w:val="26"/>
                <w:szCs w:val="26"/>
                <w:lang w:val="vi-VN"/>
              </w:rPr>
              <w:t>Mục tiêu 1: đạt/không đạt</w:t>
            </w:r>
          </w:p>
        </w:tc>
        <w:tc>
          <w:tcPr>
            <w:tcW w:w="2042" w:type="dxa"/>
          </w:tcPr>
          <w:p w14:paraId="1EF716BD" w14:textId="383147FB" w:rsidR="00B40F24" w:rsidRPr="00B40F24" w:rsidRDefault="00B40F24" w:rsidP="00B40F24">
            <w:pPr>
              <w:rPr>
                <w:rFonts w:ascii="Times New Roman" w:hAnsi="Times New Roman" w:cs="Times New Roman"/>
                <w:sz w:val="26"/>
                <w:szCs w:val="26"/>
                <w:lang w:val="vi-VN"/>
              </w:rPr>
            </w:pPr>
            <w:r w:rsidRPr="00B40F24">
              <w:rPr>
                <w:rFonts w:ascii="Times New Roman" w:hAnsi="Times New Roman" w:cs="Times New Roman"/>
                <w:sz w:val="26"/>
                <w:szCs w:val="26"/>
                <w:lang w:val="vi-VN"/>
              </w:rPr>
              <w:t>Yếu tố thành công</w:t>
            </w:r>
            <w:r>
              <w:rPr>
                <w:rFonts w:ascii="Times New Roman" w:hAnsi="Times New Roman" w:cs="Times New Roman"/>
                <w:sz w:val="26"/>
                <w:szCs w:val="26"/>
                <w:lang w:val="vi-VN"/>
              </w:rPr>
              <w:t xml:space="preserve"> 1</w:t>
            </w:r>
            <w:r w:rsidRPr="00B40F24">
              <w:rPr>
                <w:rFonts w:ascii="Times New Roman" w:hAnsi="Times New Roman" w:cs="Times New Roman"/>
                <w:sz w:val="26"/>
                <w:szCs w:val="26"/>
                <w:lang w:val="vi-VN"/>
              </w:rPr>
              <w:t xml:space="preserve"> là gì</w:t>
            </w:r>
            <w:r>
              <w:rPr>
                <w:rFonts w:ascii="Times New Roman" w:hAnsi="Times New Roman" w:cs="Times New Roman"/>
                <w:sz w:val="26"/>
                <w:szCs w:val="26"/>
                <w:lang w:val="vi-VN"/>
              </w:rPr>
              <w:t>, 2 là gì</w:t>
            </w:r>
          </w:p>
        </w:tc>
        <w:tc>
          <w:tcPr>
            <w:tcW w:w="1984" w:type="dxa"/>
          </w:tcPr>
          <w:p w14:paraId="08302449" w14:textId="79F6D0AE"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thành công đã áp dụng là gì</w:t>
            </w:r>
          </w:p>
        </w:tc>
        <w:tc>
          <w:tcPr>
            <w:tcW w:w="1985" w:type="dxa"/>
          </w:tcPr>
          <w:p w14:paraId="39ECACE8" w14:textId="1C12BB07"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Khi nào đóng gói xong giải pháp thành công</w:t>
            </w:r>
          </w:p>
        </w:tc>
      </w:tr>
      <w:tr w:rsidR="00B40F24" w14:paraId="4CEC194A" w14:textId="77777777" w:rsidTr="00FA60C2">
        <w:tc>
          <w:tcPr>
            <w:tcW w:w="2348" w:type="dxa"/>
            <w:vMerge/>
          </w:tcPr>
          <w:p w14:paraId="16140F46" w14:textId="77777777" w:rsidR="00B40F24" w:rsidRPr="00B40F24" w:rsidRDefault="00B40F24" w:rsidP="00B40F24">
            <w:pPr>
              <w:rPr>
                <w:rFonts w:ascii="Times New Roman" w:hAnsi="Times New Roman" w:cs="Times New Roman"/>
                <w:sz w:val="26"/>
                <w:szCs w:val="26"/>
                <w:lang w:val="vi-VN"/>
              </w:rPr>
            </w:pPr>
          </w:p>
        </w:tc>
        <w:tc>
          <w:tcPr>
            <w:tcW w:w="2042" w:type="dxa"/>
          </w:tcPr>
          <w:p w14:paraId="1A9AAD93" w14:textId="423A8C09"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Điều cần tránh là gì</w:t>
            </w:r>
          </w:p>
        </w:tc>
        <w:tc>
          <w:tcPr>
            <w:tcW w:w="1984" w:type="dxa"/>
          </w:tcPr>
          <w:p w14:paraId="3B019C45" w14:textId="19B8DA9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 xml:space="preserve">Giải pháp không thành công </w:t>
            </w:r>
          </w:p>
        </w:tc>
        <w:tc>
          <w:tcPr>
            <w:tcW w:w="1985" w:type="dxa"/>
          </w:tcPr>
          <w:p w14:paraId="47D4E1ED" w14:textId="79520B81"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Đóng gói điều cần tránh</w:t>
            </w:r>
          </w:p>
        </w:tc>
      </w:tr>
      <w:tr w:rsidR="00B40F24" w14:paraId="7E0F6552" w14:textId="77777777" w:rsidTr="00FA60C2">
        <w:tc>
          <w:tcPr>
            <w:tcW w:w="2348" w:type="dxa"/>
          </w:tcPr>
          <w:p w14:paraId="1892FDB5" w14:textId="77777777" w:rsidR="00B40F24" w:rsidRPr="00B40F24" w:rsidRDefault="00B40F24" w:rsidP="00B40F24">
            <w:pPr>
              <w:rPr>
                <w:rFonts w:ascii="Times New Roman" w:hAnsi="Times New Roman" w:cs="Times New Roman"/>
                <w:sz w:val="26"/>
                <w:szCs w:val="26"/>
                <w:lang w:val="vi-VN"/>
              </w:rPr>
            </w:pPr>
          </w:p>
        </w:tc>
        <w:tc>
          <w:tcPr>
            <w:tcW w:w="2042" w:type="dxa"/>
          </w:tcPr>
          <w:p w14:paraId="5A1BC9B7" w14:textId="77777777" w:rsidR="00B40F24" w:rsidRPr="00B40F24" w:rsidRDefault="00B40F24" w:rsidP="00B40F24">
            <w:pPr>
              <w:rPr>
                <w:rFonts w:ascii="Times New Roman" w:hAnsi="Times New Roman" w:cs="Times New Roman"/>
                <w:sz w:val="26"/>
                <w:szCs w:val="26"/>
                <w:lang w:val="vi-VN"/>
              </w:rPr>
            </w:pPr>
          </w:p>
        </w:tc>
        <w:tc>
          <w:tcPr>
            <w:tcW w:w="1984" w:type="dxa"/>
          </w:tcPr>
          <w:p w14:paraId="77165DD3" w14:textId="271D6AFC"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Giải pháp tiếp tục áp dụng tuần tới</w:t>
            </w:r>
          </w:p>
        </w:tc>
        <w:tc>
          <w:tcPr>
            <w:tcW w:w="1985" w:type="dxa"/>
          </w:tcPr>
          <w:p w14:paraId="301A5A85" w14:textId="7E9D8BE0"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(nhắc tên và diễn giải ngắn)</w:t>
            </w:r>
          </w:p>
        </w:tc>
      </w:tr>
      <w:tr w:rsidR="00B40F24" w14:paraId="7F88C40B" w14:textId="77777777" w:rsidTr="00FA60C2">
        <w:tc>
          <w:tcPr>
            <w:tcW w:w="2348" w:type="dxa"/>
          </w:tcPr>
          <w:p w14:paraId="2FAF0628" w14:textId="56CA3738" w:rsidR="00B40F24" w:rsidRPr="00B40F24" w:rsidRDefault="00B40F24" w:rsidP="00B40F24">
            <w:pPr>
              <w:rPr>
                <w:rFonts w:ascii="Times New Roman" w:hAnsi="Times New Roman" w:cs="Times New Roman"/>
                <w:sz w:val="26"/>
                <w:szCs w:val="26"/>
                <w:lang w:val="vi-VN"/>
              </w:rPr>
            </w:pPr>
            <w:r>
              <w:rPr>
                <w:rFonts w:ascii="Times New Roman" w:hAnsi="Times New Roman" w:cs="Times New Roman"/>
                <w:sz w:val="26"/>
                <w:szCs w:val="26"/>
                <w:lang w:val="vi-VN"/>
              </w:rPr>
              <w:t>Mục tiêu 2..</w:t>
            </w:r>
          </w:p>
        </w:tc>
        <w:tc>
          <w:tcPr>
            <w:tcW w:w="2042" w:type="dxa"/>
          </w:tcPr>
          <w:p w14:paraId="688C00AC" w14:textId="2D1E6C51" w:rsidR="00B40F24" w:rsidRPr="00B40F24" w:rsidRDefault="00B40F24" w:rsidP="00B40F24">
            <w:pPr>
              <w:rPr>
                <w:rFonts w:ascii="Times New Roman" w:hAnsi="Times New Roman" w:cs="Times New Roman"/>
                <w:sz w:val="26"/>
                <w:szCs w:val="26"/>
                <w:lang w:val="vi-VN"/>
              </w:rPr>
            </w:pPr>
            <w:r w:rsidRPr="00453951">
              <w:rPr>
                <w:rFonts w:ascii="Times New Roman" w:hAnsi="Times New Roman" w:cs="Times New Roman"/>
                <w:sz w:val="26"/>
                <w:szCs w:val="26"/>
                <w:lang w:val="vi-VN"/>
              </w:rPr>
              <w:t>…</w:t>
            </w:r>
          </w:p>
        </w:tc>
        <w:tc>
          <w:tcPr>
            <w:tcW w:w="1984" w:type="dxa"/>
          </w:tcPr>
          <w:p w14:paraId="5E02C603" w14:textId="1FDBF16E" w:rsidR="00B40F24" w:rsidRPr="00B40F24" w:rsidRDefault="00B40F24" w:rsidP="00B40F24">
            <w:pPr>
              <w:rPr>
                <w:rFonts w:ascii="Times New Roman" w:hAnsi="Times New Roman" w:cs="Times New Roman"/>
                <w:sz w:val="26"/>
                <w:szCs w:val="26"/>
                <w:lang w:val="vi-VN"/>
              </w:rPr>
            </w:pPr>
            <w:r w:rsidRPr="00453951">
              <w:rPr>
                <w:rFonts w:ascii="Times New Roman" w:hAnsi="Times New Roman" w:cs="Times New Roman"/>
                <w:sz w:val="26"/>
                <w:szCs w:val="26"/>
                <w:lang w:val="vi-VN"/>
              </w:rPr>
              <w:t>…</w:t>
            </w:r>
          </w:p>
        </w:tc>
        <w:tc>
          <w:tcPr>
            <w:tcW w:w="1985" w:type="dxa"/>
          </w:tcPr>
          <w:p w14:paraId="2B7340C6" w14:textId="7D93FA41" w:rsidR="00B40F24" w:rsidRPr="00B40F24" w:rsidRDefault="00B40F24" w:rsidP="00B40F24">
            <w:pPr>
              <w:rPr>
                <w:rFonts w:ascii="Times New Roman" w:hAnsi="Times New Roman" w:cs="Times New Roman"/>
                <w:sz w:val="26"/>
                <w:szCs w:val="26"/>
                <w:lang w:val="vi-VN"/>
              </w:rPr>
            </w:pPr>
            <w:r w:rsidRPr="00453951">
              <w:rPr>
                <w:rFonts w:ascii="Times New Roman" w:hAnsi="Times New Roman" w:cs="Times New Roman"/>
                <w:sz w:val="26"/>
                <w:szCs w:val="26"/>
                <w:lang w:val="vi-VN"/>
              </w:rPr>
              <w:t>…</w:t>
            </w:r>
          </w:p>
        </w:tc>
      </w:tr>
      <w:tr w:rsidR="00B40F24" w14:paraId="533A05BD" w14:textId="77777777" w:rsidTr="00FA60C2">
        <w:tc>
          <w:tcPr>
            <w:tcW w:w="2348" w:type="dxa"/>
          </w:tcPr>
          <w:p w14:paraId="3CD5CB37" w14:textId="77777777" w:rsidR="00B40F24" w:rsidRPr="00B40F24" w:rsidRDefault="00B40F24" w:rsidP="00B40F24">
            <w:pPr>
              <w:rPr>
                <w:rFonts w:ascii="Times New Roman" w:hAnsi="Times New Roman" w:cs="Times New Roman"/>
                <w:sz w:val="26"/>
                <w:szCs w:val="26"/>
                <w:lang w:val="vi-VN"/>
              </w:rPr>
            </w:pPr>
          </w:p>
        </w:tc>
        <w:tc>
          <w:tcPr>
            <w:tcW w:w="2042" w:type="dxa"/>
          </w:tcPr>
          <w:p w14:paraId="70E1C223" w14:textId="032E3CB7" w:rsidR="00B40F24" w:rsidRPr="00B40F24" w:rsidRDefault="00B40F24" w:rsidP="00B40F24">
            <w:pPr>
              <w:rPr>
                <w:rFonts w:ascii="Times New Roman" w:hAnsi="Times New Roman" w:cs="Times New Roman"/>
                <w:sz w:val="26"/>
                <w:szCs w:val="26"/>
                <w:lang w:val="vi-VN"/>
              </w:rPr>
            </w:pPr>
            <w:r w:rsidRPr="00453951">
              <w:rPr>
                <w:rFonts w:ascii="Times New Roman" w:hAnsi="Times New Roman" w:cs="Times New Roman"/>
                <w:sz w:val="26"/>
                <w:szCs w:val="26"/>
                <w:lang w:val="vi-VN"/>
              </w:rPr>
              <w:t>…</w:t>
            </w:r>
          </w:p>
        </w:tc>
        <w:tc>
          <w:tcPr>
            <w:tcW w:w="1984" w:type="dxa"/>
          </w:tcPr>
          <w:p w14:paraId="1FE1ABA8" w14:textId="53C9BE3D" w:rsidR="00B40F24" w:rsidRPr="00B40F24" w:rsidRDefault="00B40F24" w:rsidP="00B40F24">
            <w:pPr>
              <w:rPr>
                <w:rFonts w:ascii="Times New Roman" w:hAnsi="Times New Roman" w:cs="Times New Roman"/>
                <w:sz w:val="26"/>
                <w:szCs w:val="26"/>
                <w:lang w:val="vi-VN"/>
              </w:rPr>
            </w:pPr>
            <w:r w:rsidRPr="00453951">
              <w:rPr>
                <w:rFonts w:ascii="Times New Roman" w:hAnsi="Times New Roman" w:cs="Times New Roman"/>
                <w:sz w:val="26"/>
                <w:szCs w:val="26"/>
                <w:lang w:val="vi-VN"/>
              </w:rPr>
              <w:t>…</w:t>
            </w:r>
          </w:p>
        </w:tc>
        <w:tc>
          <w:tcPr>
            <w:tcW w:w="1985" w:type="dxa"/>
          </w:tcPr>
          <w:p w14:paraId="2F8317EF" w14:textId="30F4967C" w:rsidR="00B40F24" w:rsidRPr="00B40F24" w:rsidRDefault="00B40F24" w:rsidP="00B40F24">
            <w:pPr>
              <w:rPr>
                <w:rFonts w:ascii="Times New Roman" w:hAnsi="Times New Roman" w:cs="Times New Roman"/>
                <w:sz w:val="26"/>
                <w:szCs w:val="26"/>
                <w:lang w:val="vi-VN"/>
              </w:rPr>
            </w:pPr>
            <w:r w:rsidRPr="00453951">
              <w:rPr>
                <w:rFonts w:ascii="Times New Roman" w:hAnsi="Times New Roman" w:cs="Times New Roman"/>
                <w:sz w:val="26"/>
                <w:szCs w:val="26"/>
                <w:lang w:val="vi-VN"/>
              </w:rPr>
              <w:t>…</w:t>
            </w:r>
          </w:p>
        </w:tc>
      </w:tr>
    </w:tbl>
    <w:p w14:paraId="34060461" w14:textId="77777777" w:rsidR="00B40F24" w:rsidRPr="00B40F24" w:rsidRDefault="00B40F24" w:rsidP="004F38D9">
      <w:pPr>
        <w:spacing w:after="0" w:line="360" w:lineRule="auto"/>
        <w:rPr>
          <w:rFonts w:ascii="Times New Roman" w:hAnsi="Times New Roman" w:cs="Times New Roman"/>
          <w:b/>
          <w:bCs/>
          <w:sz w:val="26"/>
          <w:szCs w:val="26"/>
          <w:lang w:val="vi-VN"/>
        </w:rPr>
      </w:pPr>
    </w:p>
    <w:p w14:paraId="6585571A" w14:textId="77777777" w:rsidR="008D5DD2" w:rsidRDefault="008D5DD2" w:rsidP="008D5DD2">
      <w:pPr>
        <w:spacing w:after="0" w:line="360" w:lineRule="auto"/>
        <w:rPr>
          <w:rFonts w:ascii="Times New Roman" w:hAnsi="Times New Roman" w:cs="Times New Roman"/>
          <w:color w:val="EE0000"/>
          <w:sz w:val="26"/>
          <w:szCs w:val="26"/>
          <w:lang w:val="vi-VN"/>
        </w:rPr>
      </w:pPr>
      <w:r w:rsidRPr="00641C47">
        <w:rPr>
          <w:rFonts w:ascii="Times New Roman" w:hAnsi="Times New Roman" w:cs="Times New Roman"/>
          <w:color w:val="EE0000"/>
          <w:sz w:val="26"/>
          <w:szCs w:val="26"/>
          <w:lang w:val="vi-VN"/>
        </w:rPr>
        <w:t>(t</w:t>
      </w:r>
      <w:r>
        <w:rPr>
          <w:rFonts w:ascii="Times New Roman" w:hAnsi="Times New Roman" w:cs="Times New Roman"/>
          <w:color w:val="EE0000"/>
          <w:sz w:val="26"/>
          <w:szCs w:val="26"/>
          <w:lang w:val="vi-VN"/>
        </w:rPr>
        <w:t>rọng tâm là ghi nhận các Giải pháp đã thực thi để đạt mục tiêu</w:t>
      </w:r>
    </w:p>
    <w:p w14:paraId="476B7DE0" w14:textId="77777777" w:rsidR="008D5DD2" w:rsidRPr="00641C47" w:rsidRDefault="008D5DD2" w:rsidP="008D5DD2">
      <w:pPr>
        <w:spacing w:after="0" w:line="360" w:lineRule="auto"/>
        <w:rPr>
          <w:rFonts w:ascii="Times New Roman" w:hAnsi="Times New Roman" w:cs="Times New Roman"/>
          <w:color w:val="EE0000"/>
          <w:sz w:val="26"/>
          <w:szCs w:val="26"/>
          <w:lang w:val="vi-VN"/>
        </w:rPr>
      </w:pPr>
      <w:r>
        <w:rPr>
          <w:rFonts w:ascii="Times New Roman" w:hAnsi="Times New Roman" w:cs="Times New Roman"/>
          <w:color w:val="EE0000"/>
          <w:sz w:val="26"/>
          <w:szCs w:val="26"/>
          <w:lang w:val="vi-VN"/>
        </w:rPr>
        <w:t>Phần P thì cho các bộ phận chủ động ở báo cáo tuần không kiểm soát kỹ P)</w:t>
      </w:r>
    </w:p>
    <w:p w14:paraId="65266120" w14:textId="77777777" w:rsidR="00B40F24" w:rsidRPr="008D5DD2" w:rsidRDefault="00B40F24" w:rsidP="004F38D9">
      <w:pPr>
        <w:spacing w:after="0" w:line="360" w:lineRule="auto"/>
        <w:rPr>
          <w:rFonts w:ascii="Times New Roman" w:hAnsi="Times New Roman" w:cs="Times New Roman"/>
          <w:b/>
          <w:bCs/>
          <w:sz w:val="26"/>
          <w:szCs w:val="26"/>
          <w:lang w:val="vi-VN"/>
        </w:rPr>
      </w:pPr>
    </w:p>
    <w:p w14:paraId="7A3D22AD" w14:textId="2720FD8D" w:rsidR="00244B51" w:rsidRDefault="00244B51" w:rsidP="00244B51">
      <w:pPr>
        <w:spacing w:after="0" w:line="360" w:lineRule="auto"/>
        <w:rPr>
          <w:rFonts w:ascii="Times New Roman" w:hAnsi="Times New Roman" w:cs="Times New Roman"/>
          <w:b/>
          <w:bCs/>
          <w:sz w:val="26"/>
          <w:szCs w:val="26"/>
          <w:lang w:val="vi-VN"/>
        </w:rPr>
      </w:pPr>
      <w:r w:rsidRPr="006B25B1">
        <w:rPr>
          <w:rFonts w:ascii="Times New Roman" w:hAnsi="Times New Roman" w:cs="Times New Roman"/>
          <w:b/>
          <w:bCs/>
          <w:sz w:val="26"/>
          <w:szCs w:val="26"/>
        </w:rPr>
        <w:t>1.</w:t>
      </w:r>
      <w:r>
        <w:rPr>
          <w:rFonts w:ascii="Times New Roman" w:hAnsi="Times New Roman" w:cs="Times New Roman"/>
          <w:b/>
          <w:bCs/>
          <w:sz w:val="26"/>
          <w:szCs w:val="26"/>
          <w:lang w:val="vi-VN"/>
        </w:rPr>
        <w:t>3</w:t>
      </w:r>
      <w:r w:rsidRPr="006B25B1">
        <w:rPr>
          <w:rFonts w:ascii="Times New Roman" w:hAnsi="Times New Roman" w:cs="Times New Roman"/>
          <w:b/>
          <w:bCs/>
          <w:sz w:val="26"/>
          <w:szCs w:val="26"/>
        </w:rPr>
        <w:t xml:space="preserve">. </w:t>
      </w:r>
      <w:r>
        <w:rPr>
          <w:rFonts w:ascii="Times New Roman" w:hAnsi="Times New Roman" w:cs="Times New Roman"/>
          <w:b/>
          <w:bCs/>
          <w:sz w:val="26"/>
          <w:szCs w:val="26"/>
        </w:rPr>
        <w:t>Phân</w:t>
      </w:r>
      <w:r>
        <w:rPr>
          <w:rFonts w:ascii="Times New Roman" w:hAnsi="Times New Roman" w:cs="Times New Roman"/>
          <w:b/>
          <w:bCs/>
          <w:sz w:val="26"/>
          <w:szCs w:val="26"/>
          <w:lang w:val="vi-VN"/>
        </w:rPr>
        <w:t xml:space="preserve"> tích số liệu phòng</w:t>
      </w:r>
    </w:p>
    <w:p w14:paraId="3458AA7A" w14:textId="3D451C54" w:rsidR="00244B51" w:rsidRDefault="00AD491D" w:rsidP="00AD491D">
      <w:pPr>
        <w:spacing w:after="0" w:line="360" w:lineRule="auto"/>
        <w:ind w:firstLine="284"/>
        <w:rPr>
          <w:rFonts w:ascii="Times New Roman" w:hAnsi="Times New Roman" w:cs="Times New Roman"/>
          <w:sz w:val="26"/>
          <w:szCs w:val="26"/>
          <w:lang w:val="vi-VN"/>
        </w:rPr>
      </w:pPr>
      <w:r w:rsidRPr="00AD491D">
        <w:rPr>
          <w:rFonts w:ascii="Times New Roman" w:hAnsi="Times New Roman" w:cs="Times New Roman"/>
          <w:sz w:val="26"/>
          <w:szCs w:val="26"/>
          <w:lang w:val="vi-VN"/>
        </w:rPr>
        <w:t>- Các mẫu báo cáo</w:t>
      </w:r>
      <w:r>
        <w:rPr>
          <w:rFonts w:ascii="Times New Roman" w:hAnsi="Times New Roman" w:cs="Times New Roman"/>
          <w:sz w:val="26"/>
          <w:szCs w:val="26"/>
          <w:lang w:val="vi-VN"/>
        </w:rPr>
        <w:t xml:space="preserve"> quản trị</w:t>
      </w:r>
    </w:p>
    <w:p w14:paraId="6D4356B0" w14:textId="27859604" w:rsidR="0046383F" w:rsidRPr="00AD491D" w:rsidRDefault="0046383F" w:rsidP="00AD491D">
      <w:pPr>
        <w:spacing w:after="0" w:line="360" w:lineRule="auto"/>
        <w:ind w:firstLine="284"/>
        <w:rPr>
          <w:rFonts w:ascii="Times New Roman" w:hAnsi="Times New Roman" w:cs="Times New Roman"/>
          <w:sz w:val="26"/>
          <w:szCs w:val="26"/>
          <w:lang w:val="vi-VN"/>
        </w:rPr>
      </w:pPr>
      <w:r>
        <w:rPr>
          <w:rFonts w:ascii="Times New Roman" w:hAnsi="Times New Roman" w:cs="Times New Roman"/>
          <w:sz w:val="26"/>
          <w:szCs w:val="26"/>
          <w:lang w:val="vi-VN"/>
        </w:rPr>
        <w:t>(kèm theo)</w:t>
      </w:r>
    </w:p>
    <w:p w14:paraId="471751B7" w14:textId="6D4B97E2" w:rsidR="00244B51" w:rsidRDefault="00244B51" w:rsidP="00244B51">
      <w:pPr>
        <w:spacing w:after="0" w:line="360" w:lineRule="auto"/>
        <w:rPr>
          <w:rFonts w:ascii="Times New Roman" w:hAnsi="Times New Roman" w:cs="Times New Roman"/>
          <w:b/>
          <w:bCs/>
          <w:sz w:val="26"/>
          <w:szCs w:val="26"/>
          <w:lang w:val="vi-VN"/>
        </w:rPr>
      </w:pPr>
      <w:r w:rsidRPr="006B25B1">
        <w:rPr>
          <w:rFonts w:ascii="Times New Roman" w:hAnsi="Times New Roman" w:cs="Times New Roman"/>
          <w:b/>
          <w:bCs/>
          <w:sz w:val="26"/>
          <w:szCs w:val="26"/>
        </w:rPr>
        <w:t>1.</w:t>
      </w:r>
      <w:r>
        <w:rPr>
          <w:rFonts w:ascii="Times New Roman" w:hAnsi="Times New Roman" w:cs="Times New Roman"/>
          <w:b/>
          <w:bCs/>
          <w:sz w:val="26"/>
          <w:szCs w:val="26"/>
          <w:lang w:val="vi-VN"/>
        </w:rPr>
        <w:t>4</w:t>
      </w:r>
      <w:r w:rsidRPr="006B25B1">
        <w:rPr>
          <w:rFonts w:ascii="Times New Roman" w:hAnsi="Times New Roman" w:cs="Times New Roman"/>
          <w:b/>
          <w:bCs/>
          <w:sz w:val="26"/>
          <w:szCs w:val="26"/>
        </w:rPr>
        <w:t xml:space="preserve">. </w:t>
      </w:r>
      <w:r>
        <w:rPr>
          <w:rFonts w:ascii="Times New Roman" w:hAnsi="Times New Roman" w:cs="Times New Roman"/>
          <w:b/>
          <w:bCs/>
          <w:sz w:val="26"/>
          <w:szCs w:val="26"/>
        </w:rPr>
        <w:t>Phân</w:t>
      </w:r>
      <w:r>
        <w:rPr>
          <w:rFonts w:ascii="Times New Roman" w:hAnsi="Times New Roman" w:cs="Times New Roman"/>
          <w:b/>
          <w:bCs/>
          <w:sz w:val="26"/>
          <w:szCs w:val="26"/>
          <w:lang w:val="vi-VN"/>
        </w:rPr>
        <w:t xml:space="preserve"> tích các yếu tố</w:t>
      </w:r>
      <w:r w:rsidR="00CD48B7">
        <w:rPr>
          <w:rFonts w:ascii="Times New Roman" w:hAnsi="Times New Roman" w:cs="Times New Roman"/>
          <w:b/>
          <w:bCs/>
          <w:sz w:val="26"/>
          <w:szCs w:val="26"/>
          <w:lang w:val="vi-VN"/>
        </w:rPr>
        <w:t xml:space="preserve"> quản trị.</w:t>
      </w:r>
    </w:p>
    <w:p w14:paraId="2248A741" w14:textId="20B741C0"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1. Về đặt mục tiêu (O)</w:t>
      </w:r>
    </w:p>
    <w:p w14:paraId="744E5956" w14:textId="43F7F705" w:rsidR="00244B51" w:rsidRDefault="00244B51" w:rsidP="00AD491D">
      <w:pPr>
        <w:spacing w:after="0" w:line="360" w:lineRule="auto"/>
        <w:ind w:left="284"/>
        <w:rPr>
          <w:rFonts w:ascii="Times New Roman" w:hAnsi="Times New Roman" w:cs="Times New Roman"/>
          <w:sz w:val="26"/>
          <w:szCs w:val="26"/>
          <w:lang w:val="vi-VN"/>
        </w:rPr>
      </w:pPr>
      <w:r w:rsidRPr="00244B51">
        <w:rPr>
          <w:rFonts w:ascii="Times New Roman" w:hAnsi="Times New Roman" w:cs="Times New Roman"/>
          <w:sz w:val="26"/>
          <w:szCs w:val="26"/>
          <w:lang w:val="vi-VN"/>
        </w:rPr>
        <w:t xml:space="preserve">- </w:t>
      </w:r>
      <w:r>
        <w:rPr>
          <w:rFonts w:ascii="Times New Roman" w:hAnsi="Times New Roman" w:cs="Times New Roman"/>
          <w:sz w:val="26"/>
          <w:szCs w:val="26"/>
          <w:lang w:val="vi-VN"/>
        </w:rPr>
        <w:t>Nhận xét tổng quan về cách xác định mục tiêu</w:t>
      </w:r>
    </w:p>
    <w:p w14:paraId="29DE9977" w14:textId="735025DE" w:rsidR="00244B51"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sz w:val="26"/>
          <w:szCs w:val="26"/>
          <w:lang w:val="vi-VN"/>
        </w:rPr>
        <w:t>- Các mục tiêu/kết quả mới đạt được ngoài mục tiêu ban đầu là gì (đa diện mục tiêu)</w:t>
      </w:r>
    </w:p>
    <w:p w14:paraId="4A40B274" w14:textId="272A56C6"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2. Quy trình vận hành (P)</w:t>
      </w:r>
    </w:p>
    <w:p w14:paraId="75096F91" w14:textId="53B12019" w:rsidR="00244B51" w:rsidRDefault="00244B51" w:rsidP="00AD491D">
      <w:pPr>
        <w:spacing w:after="0" w:line="360" w:lineRule="auto"/>
        <w:ind w:left="284"/>
        <w:rPr>
          <w:rFonts w:ascii="Times New Roman" w:hAnsi="Times New Roman" w:cs="Times New Roman"/>
          <w:sz w:val="26"/>
          <w:szCs w:val="26"/>
          <w:lang w:val="vi-VN"/>
        </w:rPr>
      </w:pPr>
      <w:r w:rsidRPr="00244B51">
        <w:rPr>
          <w:rFonts w:ascii="Times New Roman" w:hAnsi="Times New Roman" w:cs="Times New Roman"/>
          <w:sz w:val="26"/>
          <w:szCs w:val="26"/>
          <w:lang w:val="vi-VN"/>
        </w:rPr>
        <w:t>- Các quy trình nào đã cải tiến</w:t>
      </w:r>
      <w:r>
        <w:rPr>
          <w:rFonts w:ascii="Times New Roman" w:hAnsi="Times New Roman" w:cs="Times New Roman"/>
          <w:sz w:val="26"/>
          <w:szCs w:val="26"/>
          <w:lang w:val="vi-VN"/>
        </w:rPr>
        <w:t>: Đang/đã cải tiến thành công</w:t>
      </w:r>
    </w:p>
    <w:p w14:paraId="63ED6D35" w14:textId="79DAF02F" w:rsidR="00244B51" w:rsidRPr="00B40F24" w:rsidRDefault="00244B51" w:rsidP="00AD491D">
      <w:pPr>
        <w:spacing w:after="0" w:line="360" w:lineRule="auto"/>
        <w:ind w:left="284"/>
        <w:rPr>
          <w:rFonts w:ascii="Times New Roman" w:hAnsi="Times New Roman" w:cs="Times New Roman"/>
          <w:b/>
          <w:bCs/>
          <w:sz w:val="26"/>
          <w:szCs w:val="26"/>
          <w:lang w:val="vi-VN"/>
        </w:rPr>
      </w:pPr>
      <w:r>
        <w:rPr>
          <w:rFonts w:ascii="Times New Roman" w:hAnsi="Times New Roman" w:cs="Times New Roman"/>
          <w:b/>
          <w:bCs/>
          <w:sz w:val="26"/>
          <w:szCs w:val="26"/>
          <w:lang w:val="vi-VN"/>
        </w:rPr>
        <w:t>3. Nguồn lực (I)</w:t>
      </w:r>
    </w:p>
    <w:p w14:paraId="26836645" w14:textId="0B7C79EB" w:rsidR="00244B51" w:rsidRDefault="00244B51" w:rsidP="00AD491D">
      <w:pPr>
        <w:spacing w:after="0" w:line="360" w:lineRule="auto"/>
        <w:ind w:left="284"/>
        <w:rPr>
          <w:rFonts w:ascii="Times New Roman" w:hAnsi="Times New Roman" w:cs="Times New Roman"/>
          <w:sz w:val="26"/>
          <w:szCs w:val="26"/>
          <w:lang w:val="vi-VN"/>
        </w:rPr>
      </w:pPr>
      <w:r w:rsidRPr="00244B51">
        <w:rPr>
          <w:rFonts w:ascii="Times New Roman" w:hAnsi="Times New Roman" w:cs="Times New Roman"/>
          <w:sz w:val="26"/>
          <w:szCs w:val="26"/>
          <w:lang w:val="vi-VN"/>
        </w:rPr>
        <w:t xml:space="preserve">- </w:t>
      </w:r>
      <w:r>
        <w:rPr>
          <w:rFonts w:ascii="Times New Roman" w:hAnsi="Times New Roman" w:cs="Times New Roman"/>
          <w:sz w:val="26"/>
          <w:szCs w:val="26"/>
          <w:lang w:val="vi-VN"/>
        </w:rPr>
        <w:t xml:space="preserve">Nguồn mực (I) này đã dùng, chưa dùng, </w:t>
      </w:r>
      <w:r w:rsidR="00AD491D">
        <w:rPr>
          <w:rFonts w:ascii="Times New Roman" w:hAnsi="Times New Roman" w:cs="Times New Roman"/>
          <w:sz w:val="26"/>
          <w:szCs w:val="26"/>
          <w:lang w:val="vi-VN"/>
        </w:rPr>
        <w:t>nên bỏ</w:t>
      </w:r>
    </w:p>
    <w:p w14:paraId="4BBA1E79" w14:textId="18FC4712" w:rsidR="00AD491D" w:rsidRDefault="00AD491D"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Công ty Cung ứng nguồn lực đã kịp thời và phù hợp chưa?</w:t>
      </w:r>
      <w:r>
        <w:rPr>
          <w:rFonts w:ascii="Times New Roman" w:hAnsi="Times New Roman" w:cs="Times New Roman"/>
          <w:sz w:val="26"/>
          <w:szCs w:val="26"/>
          <w:lang w:val="vi-VN"/>
        </w:rPr>
        <w:br/>
        <w:t>- Các nguồn lực nào tuần qua đã được Nâng cấp, tăng giá trị.</w:t>
      </w:r>
    </w:p>
    <w:p w14:paraId="6624B6D5" w14:textId="4E64AF2C" w:rsidR="00AD491D" w:rsidRDefault="00AD491D" w:rsidP="00AD491D">
      <w:pPr>
        <w:spacing w:after="0" w:line="360" w:lineRule="auto"/>
        <w:rPr>
          <w:rFonts w:ascii="Times New Roman" w:hAnsi="Times New Roman" w:cs="Times New Roman"/>
          <w:b/>
          <w:bCs/>
          <w:sz w:val="26"/>
          <w:szCs w:val="26"/>
          <w:lang w:val="vi-VN"/>
        </w:rPr>
      </w:pPr>
      <w:r w:rsidRPr="006B25B1">
        <w:rPr>
          <w:rFonts w:ascii="Times New Roman" w:hAnsi="Times New Roman" w:cs="Times New Roman"/>
          <w:b/>
          <w:bCs/>
          <w:sz w:val="26"/>
          <w:szCs w:val="26"/>
        </w:rPr>
        <w:t>1.</w:t>
      </w:r>
      <w:r>
        <w:rPr>
          <w:rFonts w:ascii="Times New Roman" w:hAnsi="Times New Roman" w:cs="Times New Roman"/>
          <w:b/>
          <w:bCs/>
          <w:sz w:val="26"/>
          <w:szCs w:val="26"/>
          <w:lang w:val="vi-VN"/>
        </w:rPr>
        <w:t>5</w:t>
      </w:r>
      <w:r w:rsidRPr="006B25B1">
        <w:rPr>
          <w:rFonts w:ascii="Times New Roman" w:hAnsi="Times New Roman" w:cs="Times New Roman"/>
          <w:b/>
          <w:bCs/>
          <w:sz w:val="26"/>
          <w:szCs w:val="26"/>
        </w:rPr>
        <w:t xml:space="preserve">. </w:t>
      </w:r>
      <w:r>
        <w:rPr>
          <w:rFonts w:ascii="Times New Roman" w:hAnsi="Times New Roman" w:cs="Times New Roman"/>
          <w:b/>
          <w:bCs/>
          <w:sz w:val="26"/>
          <w:szCs w:val="26"/>
        </w:rPr>
        <w:t>Phân</w:t>
      </w:r>
      <w:r>
        <w:rPr>
          <w:rFonts w:ascii="Times New Roman" w:hAnsi="Times New Roman" w:cs="Times New Roman"/>
          <w:b/>
          <w:bCs/>
          <w:sz w:val="26"/>
          <w:szCs w:val="26"/>
          <w:lang w:val="vi-VN"/>
        </w:rPr>
        <w:t xml:space="preserve"> tích tổng quan về nhân sự</w:t>
      </w:r>
    </w:p>
    <w:p w14:paraId="3BC9B356" w14:textId="4E031C21" w:rsidR="00AD491D" w:rsidRDefault="00AD491D" w:rsidP="00AD491D">
      <w:pPr>
        <w:spacing w:after="0" w:line="360" w:lineRule="auto"/>
        <w:ind w:left="284"/>
        <w:rPr>
          <w:rFonts w:ascii="Times New Roman" w:hAnsi="Times New Roman" w:cs="Times New Roman"/>
          <w:sz w:val="26"/>
          <w:szCs w:val="26"/>
          <w:lang w:val="vi-VN"/>
        </w:rPr>
      </w:pPr>
      <w:r>
        <w:rPr>
          <w:rFonts w:ascii="Times New Roman" w:hAnsi="Times New Roman" w:cs="Times New Roman"/>
          <w:sz w:val="26"/>
          <w:szCs w:val="26"/>
          <w:lang w:val="vi-VN"/>
        </w:rPr>
        <w:t xml:space="preserve">-  </w:t>
      </w:r>
      <w:r w:rsidRPr="00AD491D">
        <w:rPr>
          <w:rFonts w:ascii="Times New Roman" w:hAnsi="Times New Roman" w:cs="Times New Roman"/>
          <w:sz w:val="26"/>
          <w:szCs w:val="26"/>
          <w:lang w:val="vi-VN"/>
        </w:rPr>
        <w:t>Năng suất lao động</w:t>
      </w:r>
    </w:p>
    <w:p w14:paraId="52BEC498" w14:textId="26986EB8" w:rsidR="00AD491D" w:rsidRP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sidRPr="00AD491D">
        <w:rPr>
          <w:rFonts w:ascii="Times New Roman" w:hAnsi="Times New Roman" w:cs="Times New Roman"/>
          <w:sz w:val="26"/>
          <w:szCs w:val="26"/>
          <w:lang w:val="vi-VN"/>
        </w:rPr>
        <w:t>Văn hoá và gắn bó (tính hình xin nghỉ hẳn, nghỉ buổi)</w:t>
      </w:r>
    </w:p>
    <w:p w14:paraId="08A6B91F" w14:textId="174B9B5B" w:rsid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Công cụ làm việc</w:t>
      </w:r>
    </w:p>
    <w:p w14:paraId="2055E702" w14:textId="495CE383" w:rsid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Quy trình: đủ, tuân thủ, cải tiến</w:t>
      </w:r>
    </w:p>
    <w:p w14:paraId="51B722E2" w14:textId="73327CA9" w:rsidR="00AD491D" w:rsidRPr="00AD491D" w:rsidRDefault="00AD491D" w:rsidP="00AD491D">
      <w:pPr>
        <w:pStyle w:val="ListParagraph"/>
        <w:numPr>
          <w:ilvl w:val="0"/>
          <w:numId w:val="13"/>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Các sáng tạo, sáng chế, đổi mới</w:t>
      </w:r>
    </w:p>
    <w:p w14:paraId="125F0FCA" w14:textId="77777777" w:rsidR="00244B51" w:rsidRDefault="00244B51" w:rsidP="004F38D9">
      <w:pPr>
        <w:spacing w:after="0" w:line="360" w:lineRule="auto"/>
        <w:rPr>
          <w:rFonts w:ascii="Times New Roman" w:hAnsi="Times New Roman" w:cs="Times New Roman"/>
          <w:sz w:val="26"/>
          <w:szCs w:val="26"/>
          <w:lang w:val="vi-VN"/>
        </w:rPr>
      </w:pPr>
    </w:p>
    <w:p w14:paraId="435F518D" w14:textId="71EBDDFA" w:rsidR="00244B51" w:rsidRPr="00244B51" w:rsidRDefault="00244B51" w:rsidP="004F38D9">
      <w:pPr>
        <w:spacing w:after="0" w:line="360" w:lineRule="auto"/>
        <w:rPr>
          <w:rFonts w:ascii="Times New Roman" w:hAnsi="Times New Roman" w:cs="Times New Roman"/>
          <w:sz w:val="26"/>
          <w:szCs w:val="26"/>
          <w:lang w:val="vi-VN"/>
        </w:rPr>
      </w:pPr>
    </w:p>
    <w:p w14:paraId="4A110A81" w14:textId="77777777" w:rsidR="00244B51" w:rsidRDefault="00244B51" w:rsidP="004F38D9">
      <w:pPr>
        <w:spacing w:after="0" w:line="360" w:lineRule="auto"/>
        <w:rPr>
          <w:rFonts w:ascii="Times New Roman" w:hAnsi="Times New Roman" w:cs="Times New Roman"/>
          <w:b/>
          <w:bCs/>
          <w:i/>
          <w:iCs/>
          <w:sz w:val="26"/>
          <w:szCs w:val="26"/>
          <w:lang w:val="vi-VN"/>
        </w:rPr>
      </w:pPr>
    </w:p>
    <w:p w14:paraId="6C6CA5C1" w14:textId="6F590E17" w:rsidR="000E5479" w:rsidRPr="000E5479" w:rsidRDefault="000E5479" w:rsidP="000E5479">
      <w:pPr>
        <w:pStyle w:val="Heading1"/>
        <w:spacing w:before="0" w:line="360" w:lineRule="auto"/>
        <w:jc w:val="both"/>
        <w:rPr>
          <w:rFonts w:ascii="Times New Roman" w:hAnsi="Times New Roman" w:cs="Times New Roman"/>
          <w:color w:val="auto"/>
          <w:sz w:val="26"/>
          <w:szCs w:val="26"/>
          <w:lang w:val="vi-VN"/>
        </w:rPr>
      </w:pPr>
      <w:r w:rsidRPr="006B25B1">
        <w:rPr>
          <w:rFonts w:ascii="Times New Roman" w:hAnsi="Times New Roman" w:cs="Times New Roman"/>
          <w:color w:val="auto"/>
          <w:sz w:val="26"/>
          <w:szCs w:val="26"/>
        </w:rPr>
        <w:t xml:space="preserve">II. </w:t>
      </w:r>
      <w:r>
        <w:rPr>
          <w:rFonts w:ascii="Times New Roman" w:hAnsi="Times New Roman" w:cs="Times New Roman"/>
          <w:color w:val="auto"/>
          <w:sz w:val="26"/>
          <w:szCs w:val="26"/>
        </w:rPr>
        <w:t>TỔNG</w:t>
      </w:r>
      <w:r>
        <w:rPr>
          <w:rFonts w:ascii="Times New Roman" w:hAnsi="Times New Roman" w:cs="Times New Roman"/>
          <w:color w:val="auto"/>
          <w:sz w:val="26"/>
          <w:szCs w:val="26"/>
          <w:lang w:val="vi-VN"/>
        </w:rPr>
        <w:t xml:space="preserve"> KẾT</w:t>
      </w:r>
    </w:p>
    <w:p w14:paraId="6D754650" w14:textId="692DA177" w:rsidR="00244B51" w:rsidRPr="000E5479" w:rsidRDefault="000E5479" w:rsidP="000E5479">
      <w:pPr>
        <w:pStyle w:val="ListParagraph"/>
        <w:numPr>
          <w:ilvl w:val="0"/>
          <w:numId w:val="14"/>
        </w:numPr>
        <w:spacing w:after="0" w:line="360" w:lineRule="auto"/>
        <w:rPr>
          <w:rFonts w:ascii="Times New Roman" w:hAnsi="Times New Roman" w:cs="Times New Roman"/>
          <w:sz w:val="26"/>
          <w:szCs w:val="26"/>
          <w:lang w:val="vi-VN"/>
        </w:rPr>
      </w:pPr>
      <w:r w:rsidRPr="000E5479">
        <w:rPr>
          <w:rFonts w:ascii="Times New Roman" w:hAnsi="Times New Roman" w:cs="Times New Roman"/>
          <w:sz w:val="26"/>
          <w:szCs w:val="26"/>
          <w:lang w:val="vi-VN"/>
        </w:rPr>
        <w:t>Các tài sản, quy trình, bí quyết, bài học thành công, công cụ mới, nâng cấp công cụ, đối tác tốt, …. Nào được Gia tăng thành tài sản hữu ích của công ty</w:t>
      </w:r>
    </w:p>
    <w:p w14:paraId="7553F06A" w14:textId="62800C19" w:rsidR="000E5479" w:rsidRPr="000E5479" w:rsidRDefault="000E5479" w:rsidP="000E5479">
      <w:pPr>
        <w:pStyle w:val="ListParagraph"/>
        <w:numPr>
          <w:ilvl w:val="0"/>
          <w:numId w:val="14"/>
        </w:numPr>
        <w:spacing w:after="0" w:line="360" w:lineRule="auto"/>
        <w:rPr>
          <w:rFonts w:ascii="Times New Roman" w:hAnsi="Times New Roman" w:cs="Times New Roman"/>
          <w:sz w:val="26"/>
          <w:szCs w:val="26"/>
          <w:lang w:val="vi-VN"/>
        </w:rPr>
      </w:pPr>
      <w:r>
        <w:rPr>
          <w:rFonts w:ascii="Times New Roman" w:hAnsi="Times New Roman" w:cs="Times New Roman"/>
          <w:sz w:val="26"/>
          <w:szCs w:val="26"/>
          <w:lang w:val="vi-VN"/>
        </w:rPr>
        <w:t>Những rủi ro và những điều, những yếu tố cần tránh</w:t>
      </w:r>
    </w:p>
    <w:p w14:paraId="63CA1B2A" w14:textId="77777777" w:rsidR="008F6921" w:rsidRPr="006B25B1" w:rsidRDefault="008F6921" w:rsidP="004F38D9">
      <w:pPr>
        <w:spacing w:after="0" w:line="360" w:lineRule="auto"/>
        <w:rPr>
          <w:rFonts w:ascii="Times New Roman" w:hAnsi="Times New Roman" w:cs="Times New Roman"/>
          <w:sz w:val="26"/>
          <w:szCs w:val="26"/>
        </w:rPr>
      </w:pPr>
    </w:p>
    <w:p w14:paraId="0BF74860" w14:textId="72411E95" w:rsidR="003D780C" w:rsidRDefault="000E5479" w:rsidP="003D780C">
      <w:pPr>
        <w:pStyle w:val="Heading1"/>
        <w:spacing w:before="0" w:line="360" w:lineRule="auto"/>
        <w:jc w:val="both"/>
        <w:rPr>
          <w:rFonts w:ascii="Times New Roman" w:hAnsi="Times New Roman" w:cs="Times New Roman"/>
          <w:color w:val="auto"/>
          <w:sz w:val="26"/>
          <w:szCs w:val="26"/>
        </w:rPr>
      </w:pPr>
      <w:r>
        <w:rPr>
          <w:rFonts w:ascii="Times New Roman" w:hAnsi="Times New Roman" w:cs="Times New Roman"/>
          <w:color w:val="auto"/>
          <w:sz w:val="26"/>
          <w:szCs w:val="26"/>
        </w:rPr>
        <w:t>II</w:t>
      </w:r>
      <w:r w:rsidR="00672824" w:rsidRPr="006B25B1">
        <w:rPr>
          <w:rFonts w:ascii="Times New Roman" w:hAnsi="Times New Roman" w:cs="Times New Roman"/>
          <w:color w:val="auto"/>
          <w:sz w:val="26"/>
          <w:szCs w:val="26"/>
        </w:rPr>
        <w:t>I. KIẾN NGHỊ VỚI BAN GIÁM ĐỐC</w:t>
      </w:r>
    </w:p>
    <w:p w14:paraId="07E9CF8F" w14:textId="74A51309" w:rsidR="003D780C" w:rsidRPr="003D780C" w:rsidRDefault="003D780C" w:rsidP="003D780C">
      <w:r>
        <w:t>…………………………………………………………………………………………………………………………………………………..</w:t>
      </w:r>
      <w:r>
        <w:t>…………………………………………………………………………………………………………………………………………………..…………………………………………………………………………………………………………………………………………………..…………………………………………………………………………………………………………………………………………………..…………………………………………………………………………………………………………………………………………………</w:t>
      </w:r>
      <w:r>
        <w:t>……………..</w:t>
      </w:r>
    </w:p>
    <w:p w14:paraId="274AD3F2" w14:textId="3CFFE0C7" w:rsidR="003D780C" w:rsidRPr="003D780C" w:rsidRDefault="003D780C" w:rsidP="003D780C">
      <w:pPr>
        <w:rPr>
          <w:rFonts w:ascii="Times New Roman" w:hAnsi="Times New Roman" w:cs="Times New Roman"/>
          <w:b/>
          <w:sz w:val="26"/>
          <w:szCs w:val="26"/>
        </w:rPr>
      </w:pPr>
      <w:r w:rsidRPr="003D780C">
        <w:rPr>
          <w:rFonts w:ascii="Times New Roman" w:hAnsi="Times New Roman" w:cs="Times New Roman"/>
          <w:b/>
          <w:sz w:val="26"/>
          <w:szCs w:val="26"/>
        </w:rPr>
        <w:t>IV. KẾ HOẠCH TUẦN TIẾP THEO</w:t>
      </w:r>
      <w:bookmarkStart w:id="0" w:name="_GoBack"/>
      <w:bookmarkEnd w:id="0"/>
    </w:p>
    <w:tbl>
      <w:tblPr>
        <w:tblStyle w:val="TableGrid"/>
        <w:tblW w:w="9530" w:type="dxa"/>
        <w:tblLook w:val="04A0" w:firstRow="1" w:lastRow="0" w:firstColumn="1" w:lastColumn="0" w:noHBand="0" w:noVBand="1"/>
      </w:tblPr>
      <w:tblGrid>
        <w:gridCol w:w="2677"/>
        <w:gridCol w:w="2328"/>
        <w:gridCol w:w="2262"/>
        <w:gridCol w:w="2263"/>
      </w:tblGrid>
      <w:tr w:rsidR="003D780C" w14:paraId="124CCAC9" w14:textId="77777777" w:rsidTr="003D780C">
        <w:trPr>
          <w:trHeight w:val="899"/>
        </w:trPr>
        <w:tc>
          <w:tcPr>
            <w:tcW w:w="2677" w:type="dxa"/>
            <w:shd w:val="clear" w:color="auto" w:fill="D6E3BC" w:themeFill="accent3" w:themeFillTint="66"/>
            <w:vAlign w:val="center"/>
          </w:tcPr>
          <w:p w14:paraId="7CB1A295" w14:textId="77777777" w:rsidR="003D780C" w:rsidRDefault="003D780C" w:rsidP="003D780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Mục tiêu chính</w:t>
            </w:r>
          </w:p>
        </w:tc>
        <w:tc>
          <w:tcPr>
            <w:tcW w:w="2328" w:type="dxa"/>
            <w:shd w:val="clear" w:color="auto" w:fill="D6E3BC" w:themeFill="accent3" w:themeFillTint="66"/>
            <w:vAlign w:val="center"/>
          </w:tcPr>
          <w:p w14:paraId="45B72CC2" w14:textId="75329E7B" w:rsidR="003D780C" w:rsidRPr="003D780C" w:rsidRDefault="003D780C" w:rsidP="003D780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Yếu tố thành công</w:t>
            </w:r>
          </w:p>
        </w:tc>
        <w:tc>
          <w:tcPr>
            <w:tcW w:w="2262" w:type="dxa"/>
            <w:shd w:val="clear" w:color="auto" w:fill="D6E3BC" w:themeFill="accent3" w:themeFillTint="66"/>
            <w:vAlign w:val="center"/>
          </w:tcPr>
          <w:p w14:paraId="1F3CE76B" w14:textId="4946D18A" w:rsidR="003D780C" w:rsidRPr="003D780C" w:rsidRDefault="003D780C" w:rsidP="003D780C">
            <w:pPr>
              <w:spacing w:line="360" w:lineRule="auto"/>
              <w:jc w:val="center"/>
              <w:rPr>
                <w:rFonts w:ascii="Times New Roman" w:hAnsi="Times New Roman" w:cs="Times New Roman"/>
                <w:b/>
                <w:bCs/>
                <w:sz w:val="26"/>
                <w:szCs w:val="26"/>
              </w:rPr>
            </w:pPr>
            <w:r>
              <w:rPr>
                <w:rFonts w:ascii="Times New Roman" w:hAnsi="Times New Roman" w:cs="Times New Roman"/>
                <w:b/>
                <w:bCs/>
                <w:sz w:val="26"/>
                <w:szCs w:val="26"/>
              </w:rPr>
              <w:t>Hành động</w:t>
            </w:r>
          </w:p>
        </w:tc>
        <w:tc>
          <w:tcPr>
            <w:tcW w:w="2263" w:type="dxa"/>
            <w:shd w:val="clear" w:color="auto" w:fill="D6E3BC" w:themeFill="accent3" w:themeFillTint="66"/>
            <w:vAlign w:val="center"/>
          </w:tcPr>
          <w:p w14:paraId="7E86BEA5" w14:textId="77777777" w:rsidR="003D780C" w:rsidRDefault="003D780C" w:rsidP="003D780C">
            <w:pPr>
              <w:spacing w:line="360" w:lineRule="auto"/>
              <w:jc w:val="center"/>
              <w:rPr>
                <w:rFonts w:ascii="Times New Roman" w:hAnsi="Times New Roman" w:cs="Times New Roman"/>
                <w:b/>
                <w:bCs/>
                <w:sz w:val="26"/>
                <w:szCs w:val="26"/>
                <w:lang w:val="vi-VN"/>
              </w:rPr>
            </w:pPr>
            <w:r>
              <w:rPr>
                <w:rFonts w:ascii="Times New Roman" w:hAnsi="Times New Roman" w:cs="Times New Roman"/>
                <w:b/>
                <w:bCs/>
                <w:sz w:val="26"/>
                <w:szCs w:val="26"/>
                <w:lang w:val="vi-VN"/>
              </w:rPr>
              <w:t>Note</w:t>
            </w:r>
          </w:p>
        </w:tc>
      </w:tr>
      <w:tr w:rsidR="003D780C" w14:paraId="5904F757" w14:textId="77777777" w:rsidTr="003D780C">
        <w:trPr>
          <w:trHeight w:val="449"/>
        </w:trPr>
        <w:tc>
          <w:tcPr>
            <w:tcW w:w="2677" w:type="dxa"/>
          </w:tcPr>
          <w:p w14:paraId="270C4AD3" w14:textId="77777777" w:rsidR="003D780C" w:rsidRDefault="003D780C" w:rsidP="00BE35F7">
            <w:pPr>
              <w:spacing w:line="360" w:lineRule="auto"/>
              <w:rPr>
                <w:rFonts w:ascii="Times New Roman" w:hAnsi="Times New Roman" w:cs="Times New Roman"/>
                <w:b/>
                <w:bCs/>
                <w:sz w:val="26"/>
                <w:szCs w:val="26"/>
                <w:lang w:val="vi-VN"/>
              </w:rPr>
            </w:pPr>
          </w:p>
        </w:tc>
        <w:tc>
          <w:tcPr>
            <w:tcW w:w="2328" w:type="dxa"/>
          </w:tcPr>
          <w:p w14:paraId="1D9F5746" w14:textId="77777777" w:rsidR="003D780C" w:rsidRDefault="003D780C" w:rsidP="00BE35F7">
            <w:pPr>
              <w:spacing w:line="360" w:lineRule="auto"/>
              <w:rPr>
                <w:rFonts w:ascii="Times New Roman" w:hAnsi="Times New Roman" w:cs="Times New Roman"/>
                <w:b/>
                <w:bCs/>
                <w:sz w:val="26"/>
                <w:szCs w:val="26"/>
                <w:lang w:val="vi-VN"/>
              </w:rPr>
            </w:pPr>
          </w:p>
        </w:tc>
        <w:tc>
          <w:tcPr>
            <w:tcW w:w="2262" w:type="dxa"/>
          </w:tcPr>
          <w:p w14:paraId="04E3CB03" w14:textId="77777777" w:rsidR="003D780C" w:rsidRDefault="003D780C" w:rsidP="00BE35F7">
            <w:pPr>
              <w:spacing w:line="360" w:lineRule="auto"/>
              <w:rPr>
                <w:rFonts w:ascii="Times New Roman" w:hAnsi="Times New Roman" w:cs="Times New Roman"/>
                <w:b/>
                <w:bCs/>
                <w:sz w:val="26"/>
                <w:szCs w:val="26"/>
                <w:lang w:val="vi-VN"/>
              </w:rPr>
            </w:pPr>
          </w:p>
        </w:tc>
        <w:tc>
          <w:tcPr>
            <w:tcW w:w="2263" w:type="dxa"/>
          </w:tcPr>
          <w:p w14:paraId="31EFD682" w14:textId="77777777" w:rsidR="003D780C" w:rsidRDefault="003D780C" w:rsidP="00BE35F7">
            <w:pPr>
              <w:spacing w:line="360" w:lineRule="auto"/>
              <w:rPr>
                <w:rFonts w:ascii="Times New Roman" w:hAnsi="Times New Roman" w:cs="Times New Roman"/>
                <w:b/>
                <w:bCs/>
                <w:sz w:val="26"/>
                <w:szCs w:val="26"/>
                <w:lang w:val="vi-VN"/>
              </w:rPr>
            </w:pPr>
          </w:p>
        </w:tc>
      </w:tr>
      <w:tr w:rsidR="003D780C" w14:paraId="23D0645D" w14:textId="77777777" w:rsidTr="003D780C">
        <w:trPr>
          <w:trHeight w:val="438"/>
        </w:trPr>
        <w:tc>
          <w:tcPr>
            <w:tcW w:w="2677" w:type="dxa"/>
          </w:tcPr>
          <w:p w14:paraId="2E91B4B3" w14:textId="77777777" w:rsidR="003D780C" w:rsidRDefault="003D780C" w:rsidP="00BE35F7">
            <w:pPr>
              <w:spacing w:line="360" w:lineRule="auto"/>
              <w:rPr>
                <w:rFonts w:ascii="Times New Roman" w:hAnsi="Times New Roman" w:cs="Times New Roman"/>
                <w:b/>
                <w:bCs/>
                <w:sz w:val="26"/>
                <w:szCs w:val="26"/>
                <w:lang w:val="vi-VN"/>
              </w:rPr>
            </w:pPr>
          </w:p>
        </w:tc>
        <w:tc>
          <w:tcPr>
            <w:tcW w:w="2328" w:type="dxa"/>
          </w:tcPr>
          <w:p w14:paraId="26CE06AE" w14:textId="77777777" w:rsidR="003D780C" w:rsidRDefault="003D780C" w:rsidP="00BE35F7">
            <w:pPr>
              <w:spacing w:line="360" w:lineRule="auto"/>
              <w:rPr>
                <w:rFonts w:ascii="Times New Roman" w:hAnsi="Times New Roman" w:cs="Times New Roman"/>
                <w:b/>
                <w:bCs/>
                <w:sz w:val="26"/>
                <w:szCs w:val="26"/>
                <w:lang w:val="vi-VN"/>
              </w:rPr>
            </w:pPr>
          </w:p>
        </w:tc>
        <w:tc>
          <w:tcPr>
            <w:tcW w:w="2262" w:type="dxa"/>
          </w:tcPr>
          <w:p w14:paraId="48E2F7E9" w14:textId="77777777" w:rsidR="003D780C" w:rsidRDefault="003D780C" w:rsidP="00BE35F7">
            <w:pPr>
              <w:spacing w:line="360" w:lineRule="auto"/>
              <w:rPr>
                <w:rFonts w:ascii="Times New Roman" w:hAnsi="Times New Roman" w:cs="Times New Roman"/>
                <w:b/>
                <w:bCs/>
                <w:sz w:val="26"/>
                <w:szCs w:val="26"/>
                <w:lang w:val="vi-VN"/>
              </w:rPr>
            </w:pPr>
          </w:p>
        </w:tc>
        <w:tc>
          <w:tcPr>
            <w:tcW w:w="2263" w:type="dxa"/>
          </w:tcPr>
          <w:p w14:paraId="464D700C" w14:textId="77777777" w:rsidR="003D780C" w:rsidRDefault="003D780C" w:rsidP="00BE35F7">
            <w:pPr>
              <w:spacing w:line="360" w:lineRule="auto"/>
              <w:rPr>
                <w:rFonts w:ascii="Times New Roman" w:hAnsi="Times New Roman" w:cs="Times New Roman"/>
                <w:b/>
                <w:bCs/>
                <w:sz w:val="26"/>
                <w:szCs w:val="26"/>
                <w:lang w:val="vi-VN"/>
              </w:rPr>
            </w:pPr>
          </w:p>
        </w:tc>
      </w:tr>
      <w:tr w:rsidR="003D780C" w14:paraId="01B57B69" w14:textId="77777777" w:rsidTr="003D780C">
        <w:trPr>
          <w:trHeight w:val="449"/>
        </w:trPr>
        <w:tc>
          <w:tcPr>
            <w:tcW w:w="2677" w:type="dxa"/>
          </w:tcPr>
          <w:p w14:paraId="0CA6FBC3" w14:textId="77777777" w:rsidR="003D780C" w:rsidRDefault="003D780C" w:rsidP="00BE35F7">
            <w:pPr>
              <w:spacing w:line="360" w:lineRule="auto"/>
              <w:rPr>
                <w:rFonts w:ascii="Times New Roman" w:hAnsi="Times New Roman" w:cs="Times New Roman"/>
                <w:b/>
                <w:bCs/>
                <w:sz w:val="26"/>
                <w:szCs w:val="26"/>
                <w:lang w:val="vi-VN"/>
              </w:rPr>
            </w:pPr>
          </w:p>
        </w:tc>
        <w:tc>
          <w:tcPr>
            <w:tcW w:w="2328" w:type="dxa"/>
          </w:tcPr>
          <w:p w14:paraId="7D150F40" w14:textId="77777777" w:rsidR="003D780C" w:rsidRDefault="003D780C" w:rsidP="00BE35F7">
            <w:pPr>
              <w:spacing w:line="360" w:lineRule="auto"/>
              <w:rPr>
                <w:rFonts w:ascii="Times New Roman" w:hAnsi="Times New Roman" w:cs="Times New Roman"/>
                <w:b/>
                <w:bCs/>
                <w:sz w:val="26"/>
                <w:szCs w:val="26"/>
                <w:lang w:val="vi-VN"/>
              </w:rPr>
            </w:pPr>
          </w:p>
        </w:tc>
        <w:tc>
          <w:tcPr>
            <w:tcW w:w="2262" w:type="dxa"/>
          </w:tcPr>
          <w:p w14:paraId="2BF6F8EC" w14:textId="77777777" w:rsidR="003D780C" w:rsidRDefault="003D780C" w:rsidP="00BE35F7">
            <w:pPr>
              <w:spacing w:line="360" w:lineRule="auto"/>
              <w:rPr>
                <w:rFonts w:ascii="Times New Roman" w:hAnsi="Times New Roman" w:cs="Times New Roman"/>
                <w:b/>
                <w:bCs/>
                <w:sz w:val="26"/>
                <w:szCs w:val="26"/>
                <w:lang w:val="vi-VN"/>
              </w:rPr>
            </w:pPr>
          </w:p>
        </w:tc>
        <w:tc>
          <w:tcPr>
            <w:tcW w:w="2263" w:type="dxa"/>
          </w:tcPr>
          <w:p w14:paraId="3CB83426" w14:textId="77777777" w:rsidR="003D780C" w:rsidRDefault="003D780C" w:rsidP="00BE35F7">
            <w:pPr>
              <w:spacing w:line="360" w:lineRule="auto"/>
              <w:rPr>
                <w:rFonts w:ascii="Times New Roman" w:hAnsi="Times New Roman" w:cs="Times New Roman"/>
                <w:b/>
                <w:bCs/>
                <w:sz w:val="26"/>
                <w:szCs w:val="26"/>
                <w:lang w:val="vi-VN"/>
              </w:rPr>
            </w:pPr>
          </w:p>
        </w:tc>
      </w:tr>
      <w:tr w:rsidR="003D780C" w14:paraId="1C9F8181" w14:textId="77777777" w:rsidTr="003D780C">
        <w:trPr>
          <w:trHeight w:val="449"/>
        </w:trPr>
        <w:tc>
          <w:tcPr>
            <w:tcW w:w="2677" w:type="dxa"/>
          </w:tcPr>
          <w:p w14:paraId="2A4C2A50" w14:textId="77777777" w:rsidR="003D780C" w:rsidRDefault="003D780C" w:rsidP="00BE35F7">
            <w:pPr>
              <w:spacing w:line="360" w:lineRule="auto"/>
              <w:rPr>
                <w:rFonts w:ascii="Times New Roman" w:hAnsi="Times New Roman" w:cs="Times New Roman"/>
                <w:b/>
                <w:bCs/>
                <w:sz w:val="26"/>
                <w:szCs w:val="26"/>
                <w:lang w:val="vi-VN"/>
              </w:rPr>
            </w:pPr>
          </w:p>
        </w:tc>
        <w:tc>
          <w:tcPr>
            <w:tcW w:w="2328" w:type="dxa"/>
          </w:tcPr>
          <w:p w14:paraId="46FFF743" w14:textId="77777777" w:rsidR="003D780C" w:rsidRDefault="003D780C" w:rsidP="00BE35F7">
            <w:pPr>
              <w:spacing w:line="360" w:lineRule="auto"/>
              <w:rPr>
                <w:rFonts w:ascii="Times New Roman" w:hAnsi="Times New Roman" w:cs="Times New Roman"/>
                <w:b/>
                <w:bCs/>
                <w:sz w:val="26"/>
                <w:szCs w:val="26"/>
                <w:lang w:val="vi-VN"/>
              </w:rPr>
            </w:pPr>
          </w:p>
        </w:tc>
        <w:tc>
          <w:tcPr>
            <w:tcW w:w="2262" w:type="dxa"/>
          </w:tcPr>
          <w:p w14:paraId="64BD98A8" w14:textId="77777777" w:rsidR="003D780C" w:rsidRDefault="003D780C" w:rsidP="00BE35F7">
            <w:pPr>
              <w:spacing w:line="360" w:lineRule="auto"/>
              <w:rPr>
                <w:rFonts w:ascii="Times New Roman" w:hAnsi="Times New Roman" w:cs="Times New Roman"/>
                <w:b/>
                <w:bCs/>
                <w:sz w:val="26"/>
                <w:szCs w:val="26"/>
                <w:lang w:val="vi-VN"/>
              </w:rPr>
            </w:pPr>
          </w:p>
        </w:tc>
        <w:tc>
          <w:tcPr>
            <w:tcW w:w="2263" w:type="dxa"/>
          </w:tcPr>
          <w:p w14:paraId="589664A2" w14:textId="77777777" w:rsidR="003D780C" w:rsidRDefault="003D780C" w:rsidP="00BE35F7">
            <w:pPr>
              <w:spacing w:line="360" w:lineRule="auto"/>
              <w:rPr>
                <w:rFonts w:ascii="Times New Roman" w:hAnsi="Times New Roman" w:cs="Times New Roman"/>
                <w:b/>
                <w:bCs/>
                <w:sz w:val="26"/>
                <w:szCs w:val="26"/>
                <w:lang w:val="vi-VN"/>
              </w:rPr>
            </w:pPr>
          </w:p>
        </w:tc>
      </w:tr>
      <w:tr w:rsidR="003D780C" w14:paraId="1449A9DF" w14:textId="77777777" w:rsidTr="003D780C">
        <w:trPr>
          <w:trHeight w:val="449"/>
        </w:trPr>
        <w:tc>
          <w:tcPr>
            <w:tcW w:w="2677" w:type="dxa"/>
          </w:tcPr>
          <w:p w14:paraId="2E3805DC" w14:textId="77777777" w:rsidR="003D780C" w:rsidRDefault="003D780C" w:rsidP="00BE35F7">
            <w:pPr>
              <w:spacing w:line="360" w:lineRule="auto"/>
              <w:rPr>
                <w:rFonts w:ascii="Times New Roman" w:hAnsi="Times New Roman" w:cs="Times New Roman"/>
                <w:b/>
                <w:bCs/>
                <w:sz w:val="26"/>
                <w:szCs w:val="26"/>
                <w:lang w:val="vi-VN"/>
              </w:rPr>
            </w:pPr>
          </w:p>
        </w:tc>
        <w:tc>
          <w:tcPr>
            <w:tcW w:w="2328" w:type="dxa"/>
          </w:tcPr>
          <w:p w14:paraId="36459427" w14:textId="77777777" w:rsidR="003D780C" w:rsidRDefault="003D780C" w:rsidP="00BE35F7">
            <w:pPr>
              <w:spacing w:line="360" w:lineRule="auto"/>
              <w:rPr>
                <w:rFonts w:ascii="Times New Roman" w:hAnsi="Times New Roman" w:cs="Times New Roman"/>
                <w:b/>
                <w:bCs/>
                <w:sz w:val="26"/>
                <w:szCs w:val="26"/>
                <w:lang w:val="vi-VN"/>
              </w:rPr>
            </w:pPr>
          </w:p>
        </w:tc>
        <w:tc>
          <w:tcPr>
            <w:tcW w:w="2262" w:type="dxa"/>
          </w:tcPr>
          <w:p w14:paraId="26515DBB" w14:textId="77777777" w:rsidR="003D780C" w:rsidRDefault="003D780C" w:rsidP="00BE35F7">
            <w:pPr>
              <w:spacing w:line="360" w:lineRule="auto"/>
              <w:rPr>
                <w:rFonts w:ascii="Times New Roman" w:hAnsi="Times New Roman" w:cs="Times New Roman"/>
                <w:b/>
                <w:bCs/>
                <w:sz w:val="26"/>
                <w:szCs w:val="26"/>
                <w:lang w:val="vi-VN"/>
              </w:rPr>
            </w:pPr>
          </w:p>
        </w:tc>
        <w:tc>
          <w:tcPr>
            <w:tcW w:w="2263" w:type="dxa"/>
          </w:tcPr>
          <w:p w14:paraId="1A85A64D" w14:textId="77777777" w:rsidR="003D780C" w:rsidRDefault="003D780C" w:rsidP="00BE35F7">
            <w:pPr>
              <w:spacing w:line="360" w:lineRule="auto"/>
              <w:rPr>
                <w:rFonts w:ascii="Times New Roman" w:hAnsi="Times New Roman" w:cs="Times New Roman"/>
                <w:b/>
                <w:bCs/>
                <w:sz w:val="26"/>
                <w:szCs w:val="26"/>
                <w:lang w:val="vi-VN"/>
              </w:rPr>
            </w:pPr>
          </w:p>
        </w:tc>
      </w:tr>
    </w:tbl>
    <w:p w14:paraId="400BDBE4" w14:textId="77777777" w:rsidR="00142A74" w:rsidRDefault="00142A74" w:rsidP="00142A74">
      <w:pPr>
        <w:tabs>
          <w:tab w:val="left" w:pos="2077"/>
        </w:tabs>
        <w:spacing w:after="0" w:line="360" w:lineRule="auto"/>
        <w:rPr>
          <w:rFonts w:ascii="Times New Roman" w:hAnsi="Times New Roman" w:cs="Times New Roman"/>
          <w:sz w:val="26"/>
          <w:szCs w:val="26"/>
          <w:lang w:val="vi-VN"/>
        </w:rPr>
      </w:pPr>
    </w:p>
    <w:p w14:paraId="189DDFEE" w14:textId="77777777" w:rsidR="000E5479" w:rsidRPr="000E5479" w:rsidRDefault="000E5479" w:rsidP="00142A74">
      <w:pPr>
        <w:tabs>
          <w:tab w:val="left" w:pos="2077"/>
        </w:tabs>
        <w:spacing w:after="0" w:line="360" w:lineRule="auto"/>
        <w:rPr>
          <w:rFonts w:ascii="Times New Roman" w:hAnsi="Times New Roman" w:cs="Times New Roman"/>
          <w:sz w:val="26"/>
          <w:szCs w:val="26"/>
          <w:lang w:val="vi-VN"/>
        </w:rPr>
      </w:pPr>
    </w:p>
    <w:p w14:paraId="22139202" w14:textId="6E0830B2" w:rsidR="00AC3973" w:rsidRPr="006B25B1" w:rsidRDefault="008F17F9" w:rsidP="004F38D9">
      <w:pPr>
        <w:spacing w:after="0" w:line="360" w:lineRule="auto"/>
        <w:jc w:val="right"/>
        <w:rPr>
          <w:rFonts w:ascii="Times New Roman" w:hAnsi="Times New Roman" w:cs="Times New Roman"/>
          <w:b/>
          <w:sz w:val="26"/>
          <w:szCs w:val="26"/>
        </w:rPr>
      </w:pPr>
      <w:r w:rsidRPr="006B25B1">
        <w:rPr>
          <w:rFonts w:ascii="Times New Roman" w:hAnsi="Times New Roman" w:cs="Times New Roman"/>
          <w:b/>
          <w:sz w:val="26"/>
          <w:szCs w:val="26"/>
        </w:rPr>
        <w:t>NGƯỜI LẬP BÁO CÁO</w:t>
      </w:r>
    </w:p>
    <w:p w14:paraId="63D52AF2" w14:textId="0B0D2D35" w:rsidR="0098277A" w:rsidRPr="006B25B1" w:rsidRDefault="0098277A" w:rsidP="004F38D9">
      <w:pPr>
        <w:spacing w:after="0" w:line="360" w:lineRule="auto"/>
        <w:rPr>
          <w:rFonts w:ascii="Times New Roman" w:hAnsi="Times New Roman" w:cs="Times New Roman"/>
          <w:sz w:val="26"/>
          <w:szCs w:val="26"/>
        </w:rPr>
      </w:pPr>
      <w:r w:rsidRPr="006B25B1">
        <w:rPr>
          <w:rFonts w:ascii="Times New Roman" w:hAnsi="Times New Roman" w:cs="Times New Roman"/>
          <w:sz w:val="26"/>
          <w:szCs w:val="26"/>
        </w:rPr>
        <w:br w:type="page"/>
      </w:r>
    </w:p>
    <w:p w14:paraId="385B3EE7" w14:textId="38543DB0" w:rsidR="00F309F5" w:rsidRPr="006B25B1" w:rsidRDefault="00F309F5" w:rsidP="004F38D9">
      <w:pPr>
        <w:pStyle w:val="Heading2"/>
        <w:spacing w:before="0" w:line="360" w:lineRule="auto"/>
        <w:jc w:val="both"/>
        <w:rPr>
          <w:rFonts w:ascii="Times New Roman" w:hAnsi="Times New Roman" w:cs="Times New Roman"/>
          <w:color w:val="auto"/>
          <w:lang w:val="vi-VN"/>
        </w:rPr>
      </w:pPr>
      <w:r w:rsidRPr="006B25B1">
        <w:rPr>
          <w:rFonts w:ascii="Times New Roman" w:hAnsi="Times New Roman" w:cs="Times New Roman"/>
          <w:color w:val="auto"/>
          <w:lang w:val="vi-VN"/>
        </w:rPr>
        <w:lastRenderedPageBreak/>
        <w:t>Lưu ý:</w:t>
      </w:r>
    </w:p>
    <w:p w14:paraId="7852DC94" w14:textId="33D61E75" w:rsidR="0098277A" w:rsidRPr="006B25B1" w:rsidRDefault="0098277A" w:rsidP="004F38D9">
      <w:pPr>
        <w:pStyle w:val="Heading2"/>
        <w:spacing w:before="0" w:line="360" w:lineRule="auto"/>
        <w:jc w:val="both"/>
        <w:rPr>
          <w:rFonts w:ascii="Times New Roman" w:hAnsi="Times New Roman" w:cs="Times New Roman"/>
          <w:color w:val="auto"/>
          <w:lang w:val="vi-VN"/>
        </w:rPr>
      </w:pPr>
      <w:r w:rsidRPr="006B25B1">
        <w:rPr>
          <w:rFonts w:ascii="Times New Roman" w:hAnsi="Times New Roman" w:cs="Times New Roman"/>
          <w:color w:val="auto"/>
        </w:rPr>
        <w:t>1. Mục tiêu cụ</w:t>
      </w:r>
      <w:r w:rsidRPr="006B25B1">
        <w:rPr>
          <w:rFonts w:ascii="Times New Roman" w:hAnsi="Times New Roman" w:cs="Times New Roman"/>
          <w:color w:val="auto"/>
          <w:lang w:val="vi-VN"/>
        </w:rPr>
        <w:t xml:space="preserve"> thể và trọng tậm</w:t>
      </w:r>
    </w:p>
    <w:p w14:paraId="67AE9CF1" w14:textId="4043F1CC" w:rsidR="00F309F5" w:rsidRPr="006B25B1" w:rsidRDefault="00F309F5" w:rsidP="004F38D9">
      <w:pPr>
        <w:spacing w:after="0" w:line="360" w:lineRule="auto"/>
        <w:rPr>
          <w:rFonts w:ascii="Times New Roman" w:hAnsi="Times New Roman" w:cs="Times New Roman"/>
          <w:b/>
          <w:bCs/>
          <w:sz w:val="26"/>
          <w:szCs w:val="26"/>
          <w:lang w:val="vi-VN"/>
        </w:rPr>
      </w:pPr>
      <w:r w:rsidRPr="006B25B1">
        <w:rPr>
          <w:rFonts w:ascii="Times New Roman" w:hAnsi="Times New Roman" w:cs="Times New Roman"/>
          <w:b/>
          <w:bCs/>
          <w:sz w:val="26"/>
          <w:szCs w:val="26"/>
          <w:lang w:val="vi-VN"/>
        </w:rPr>
        <w:t>1.</w:t>
      </w:r>
      <w:r w:rsidR="0098277A" w:rsidRPr="006B25B1">
        <w:rPr>
          <w:rFonts w:ascii="Times New Roman" w:hAnsi="Times New Roman" w:cs="Times New Roman"/>
          <w:b/>
          <w:bCs/>
          <w:sz w:val="26"/>
          <w:szCs w:val="26"/>
          <w:lang w:val="vi-VN"/>
        </w:rPr>
        <w:t xml:space="preserve">1. </w:t>
      </w:r>
      <w:r w:rsidRPr="006B25B1">
        <w:rPr>
          <w:rFonts w:ascii="Times New Roman" w:hAnsi="Times New Roman" w:cs="Times New Roman"/>
          <w:b/>
          <w:bCs/>
          <w:sz w:val="26"/>
          <w:szCs w:val="26"/>
          <w:lang w:val="vi-VN"/>
        </w:rPr>
        <w:t>Nhân viên các</w:t>
      </w:r>
      <w:r w:rsidR="0098277A" w:rsidRPr="006B25B1">
        <w:rPr>
          <w:rFonts w:ascii="Times New Roman" w:hAnsi="Times New Roman" w:cs="Times New Roman"/>
          <w:b/>
          <w:bCs/>
          <w:sz w:val="26"/>
          <w:szCs w:val="26"/>
          <w:lang w:val="vi-VN"/>
        </w:rPr>
        <w:t xml:space="preserve"> phòng ban có mục tiêu trọng tâm riêng.</w:t>
      </w:r>
    </w:p>
    <w:p w14:paraId="7A82AF11" w14:textId="77777777" w:rsidR="00F309F5" w:rsidRPr="006B25B1" w:rsidRDefault="0098277A" w:rsidP="004F38D9">
      <w:p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 xml:space="preserve"> Ví dụ 1: BP Kinh doanh tập trung vào “(1)Khách hàng mới, khách hàng cũ, (2) Giá trị cốt lõi của doanh nghiệp (3)phát triển năng lực/kỹ năng chuyên môn của bản thân. </w:t>
      </w:r>
    </w:p>
    <w:p w14:paraId="7D49B853" w14:textId="30C7C2A3" w:rsidR="0098277A" w:rsidRPr="006B25B1" w:rsidRDefault="0098277A" w:rsidP="004F38D9">
      <w:p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Ví dụ 2: Kế toán tập trong vào “(1)Hoàn thiện quy trình, vận hành hiệu quả, kiểm soát rủi ro; (2) Giá trị cốt lõi của doanh nghiệp (3)Phát triển năng lực/kỹ năng chuyên môn bản thân.</w:t>
      </w:r>
    </w:p>
    <w:p w14:paraId="57B43C1C" w14:textId="6FC93007" w:rsidR="00F309F5" w:rsidRPr="006B25B1" w:rsidRDefault="00F309F5" w:rsidP="004F38D9">
      <w:pPr>
        <w:spacing w:after="0" w:line="360" w:lineRule="auto"/>
        <w:rPr>
          <w:rFonts w:ascii="Times New Roman" w:hAnsi="Times New Roman" w:cs="Times New Roman"/>
          <w:b/>
          <w:bCs/>
          <w:sz w:val="26"/>
          <w:szCs w:val="26"/>
          <w:lang w:val="vi-VN"/>
        </w:rPr>
      </w:pPr>
      <w:r w:rsidRPr="006B25B1">
        <w:rPr>
          <w:rFonts w:ascii="Times New Roman" w:hAnsi="Times New Roman" w:cs="Times New Roman"/>
          <w:b/>
          <w:bCs/>
          <w:sz w:val="26"/>
          <w:szCs w:val="26"/>
          <w:lang w:val="vi-VN"/>
        </w:rPr>
        <w:t>1.2. Trưởng Bộ phận/phòng ban có mục tiêu trọng tâm quản trị &amp; quản lý</w:t>
      </w:r>
    </w:p>
    <w:p w14:paraId="0FFF1644" w14:textId="0064511C" w:rsidR="00F309F5" w:rsidRPr="006B25B1" w:rsidRDefault="00F309F5" w:rsidP="004F38D9">
      <w:pPr>
        <w:pStyle w:val="ListParagraph"/>
        <w:numPr>
          <w:ilvl w:val="0"/>
          <w:numId w:val="10"/>
        </w:num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Xây dựng Văn hóa hiệu quả và nâng cao hợp tác trong công ty và khách hàng/đối tác.</w:t>
      </w:r>
    </w:p>
    <w:p w14:paraId="4805E939" w14:textId="35C3BD58" w:rsidR="00F309F5" w:rsidRPr="006B25B1" w:rsidRDefault="00F309F5" w:rsidP="004F38D9">
      <w:pPr>
        <w:pStyle w:val="ListParagraph"/>
        <w:numPr>
          <w:ilvl w:val="0"/>
          <w:numId w:val="10"/>
        </w:num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 xml:space="preserve">Phát triển Năng lực Nhân sự (phòng và nhân sự phòng khác liên quan) </w:t>
      </w:r>
    </w:p>
    <w:p w14:paraId="25D1043A" w14:textId="6D3AB9C0" w:rsidR="00F309F5" w:rsidRPr="006B25B1" w:rsidRDefault="00F309F5" w:rsidP="004F38D9">
      <w:pPr>
        <w:pStyle w:val="ListParagraph"/>
        <w:numPr>
          <w:ilvl w:val="0"/>
          <w:numId w:val="10"/>
        </w:num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Tối ưu Hiệu suất và Trải nghiệm Nhân viên</w:t>
      </w:r>
    </w:p>
    <w:p w14:paraId="5E9BFAB6" w14:textId="27ABC7C1" w:rsidR="00F309F5" w:rsidRPr="006B25B1" w:rsidRDefault="00F309F5" w:rsidP="004F38D9">
      <w:pPr>
        <w:pStyle w:val="ListParagraph"/>
        <w:numPr>
          <w:ilvl w:val="0"/>
          <w:numId w:val="10"/>
        </w:num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Quản trị Rủi ro và Tuân thủ (pháp luật nhà nước &amp; pháp chế công ty)</w:t>
      </w:r>
    </w:p>
    <w:p w14:paraId="20EE0990" w14:textId="60E528FC" w:rsidR="00F309F5" w:rsidRPr="006B25B1" w:rsidRDefault="00F309F5" w:rsidP="004F38D9">
      <w:pPr>
        <w:pStyle w:val="ListParagraph"/>
        <w:numPr>
          <w:ilvl w:val="0"/>
          <w:numId w:val="10"/>
        </w:num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Hoạch định và Xây đựng các lợi ích cho nhân sự cân bằng với lợi ích của doanh nghiệp</w:t>
      </w:r>
    </w:p>
    <w:p w14:paraId="22EE1780" w14:textId="3CD86268" w:rsidR="00F309F5" w:rsidRPr="006B25B1" w:rsidRDefault="00F309F5" w:rsidP="004F38D9">
      <w:pPr>
        <w:pStyle w:val="ListParagraph"/>
        <w:numPr>
          <w:ilvl w:val="0"/>
          <w:numId w:val="10"/>
        </w:numPr>
        <w:spacing w:after="0" w:line="360" w:lineRule="auto"/>
        <w:rPr>
          <w:rFonts w:ascii="Times New Roman" w:hAnsi="Times New Roman" w:cs="Times New Roman"/>
          <w:sz w:val="26"/>
          <w:szCs w:val="26"/>
          <w:lang w:val="vi-VN"/>
        </w:rPr>
      </w:pPr>
      <w:r w:rsidRPr="006B25B1">
        <w:rPr>
          <w:rFonts w:ascii="Times New Roman" w:hAnsi="Times New Roman" w:cs="Times New Roman"/>
          <w:sz w:val="26"/>
          <w:szCs w:val="26"/>
          <w:lang w:val="vi-VN"/>
        </w:rPr>
        <w:t>Hoạch định và Thực thi hiệu quả chiến lược/kế hoạch kinh doanh của Phòng và Công ty</w:t>
      </w:r>
    </w:p>
    <w:p w14:paraId="7C74311A" w14:textId="77777777" w:rsidR="00F309F5" w:rsidRPr="006B25B1" w:rsidRDefault="00F309F5" w:rsidP="004F38D9">
      <w:pPr>
        <w:spacing w:after="0" w:line="360" w:lineRule="auto"/>
        <w:rPr>
          <w:rFonts w:ascii="Times New Roman" w:hAnsi="Times New Roman" w:cs="Times New Roman"/>
          <w:sz w:val="26"/>
          <w:szCs w:val="26"/>
          <w:lang w:val="vi-VN"/>
        </w:rPr>
      </w:pPr>
    </w:p>
    <w:p w14:paraId="0AFD4BB5" w14:textId="2B54B4B4" w:rsidR="00F309F5" w:rsidRPr="006B25B1" w:rsidRDefault="00F309F5" w:rsidP="004F38D9">
      <w:pPr>
        <w:pStyle w:val="Heading2"/>
        <w:spacing w:before="0" w:line="360" w:lineRule="auto"/>
        <w:jc w:val="both"/>
        <w:rPr>
          <w:rFonts w:ascii="Times New Roman" w:hAnsi="Times New Roman" w:cs="Times New Roman"/>
          <w:color w:val="auto"/>
          <w:lang w:val="vi-VN"/>
        </w:rPr>
      </w:pPr>
      <w:r w:rsidRPr="006B25B1">
        <w:rPr>
          <w:rFonts w:ascii="Times New Roman" w:hAnsi="Times New Roman" w:cs="Times New Roman"/>
          <w:color w:val="auto"/>
          <w:lang w:val="vi-VN"/>
        </w:rPr>
        <w:t>2</w:t>
      </w:r>
      <w:r w:rsidRPr="006B25B1">
        <w:rPr>
          <w:rFonts w:ascii="Times New Roman" w:hAnsi="Times New Roman" w:cs="Times New Roman"/>
          <w:color w:val="auto"/>
        </w:rPr>
        <w:t xml:space="preserve">. </w:t>
      </w:r>
      <w:proofErr w:type="spellStart"/>
      <w:r w:rsidRPr="006B25B1">
        <w:rPr>
          <w:rFonts w:ascii="Times New Roman" w:hAnsi="Times New Roman" w:cs="Times New Roman"/>
          <w:color w:val="auto"/>
        </w:rPr>
        <w:t>Kiế</w:t>
      </w:r>
      <w:proofErr w:type="spellEnd"/>
      <w:r w:rsidR="000A51A1" w:rsidRPr="006B25B1">
        <w:rPr>
          <w:rFonts w:ascii="Times New Roman" w:hAnsi="Times New Roman" w:cs="Times New Roman"/>
          <w:color w:val="auto"/>
          <w:lang w:val="vi-VN"/>
        </w:rPr>
        <w:t>n</w:t>
      </w:r>
      <w:r w:rsidRPr="006B25B1">
        <w:rPr>
          <w:rFonts w:ascii="Times New Roman" w:hAnsi="Times New Roman" w:cs="Times New Roman"/>
          <w:color w:val="auto"/>
          <w:lang w:val="vi-VN"/>
        </w:rPr>
        <w:t xml:space="preserve"> nghị</w:t>
      </w:r>
    </w:p>
    <w:p w14:paraId="22A4115B" w14:textId="13571E86" w:rsidR="000A51A1" w:rsidRPr="006B25B1" w:rsidRDefault="000A51A1" w:rsidP="004F38D9">
      <w:pPr>
        <w:spacing w:after="0" w:line="360" w:lineRule="auto"/>
        <w:jc w:val="both"/>
        <w:rPr>
          <w:rFonts w:ascii="Times New Roman" w:hAnsi="Times New Roman" w:cs="Times New Roman"/>
          <w:b/>
          <w:bCs/>
          <w:sz w:val="26"/>
          <w:szCs w:val="26"/>
          <w:lang w:val="vi-VN"/>
        </w:rPr>
      </w:pPr>
      <w:r w:rsidRPr="006B25B1">
        <w:rPr>
          <w:rFonts w:ascii="Times New Roman" w:hAnsi="Times New Roman" w:cs="Times New Roman"/>
          <w:b/>
          <w:bCs/>
          <w:sz w:val="26"/>
          <w:szCs w:val="26"/>
          <w:lang w:val="vi-VN"/>
        </w:rPr>
        <w:t xml:space="preserve">1. </w:t>
      </w:r>
      <w:r w:rsidR="00BA3FDC" w:rsidRPr="006B25B1">
        <w:rPr>
          <w:rFonts w:ascii="Times New Roman" w:hAnsi="Times New Roman" w:cs="Times New Roman"/>
          <w:b/>
          <w:bCs/>
          <w:sz w:val="26"/>
          <w:szCs w:val="26"/>
          <w:lang w:val="vi-VN"/>
        </w:rPr>
        <w:t xml:space="preserve">Về </w:t>
      </w:r>
      <w:r w:rsidRPr="006B25B1">
        <w:rPr>
          <w:rFonts w:ascii="Times New Roman" w:hAnsi="Times New Roman" w:cs="Times New Roman"/>
          <w:b/>
          <w:bCs/>
          <w:sz w:val="26"/>
          <w:szCs w:val="26"/>
          <w:lang w:val="vi-VN"/>
        </w:rPr>
        <w:t>Khách hàng</w:t>
      </w:r>
    </w:p>
    <w:p w14:paraId="138C0287" w14:textId="3725DF14" w:rsidR="00AC3973" w:rsidRPr="006B25B1" w:rsidRDefault="000A51A1" w:rsidP="004F38D9">
      <w:pPr>
        <w:spacing w:after="0" w:line="360" w:lineRule="auto"/>
        <w:jc w:val="both"/>
        <w:rPr>
          <w:rFonts w:ascii="Times New Roman" w:hAnsi="Times New Roman" w:cs="Times New Roman"/>
          <w:sz w:val="26"/>
          <w:szCs w:val="26"/>
          <w:lang w:val="vi-VN"/>
        </w:rPr>
      </w:pPr>
      <w:r w:rsidRPr="006B25B1">
        <w:rPr>
          <w:rFonts w:ascii="Times New Roman" w:hAnsi="Times New Roman" w:cs="Times New Roman"/>
          <w:sz w:val="26"/>
          <w:szCs w:val="26"/>
          <w:lang w:val="vi-VN"/>
        </w:rPr>
        <w:t xml:space="preserve">- </w:t>
      </w:r>
      <w:r w:rsidR="00F309F5" w:rsidRPr="006B25B1">
        <w:rPr>
          <w:rFonts w:ascii="Times New Roman" w:hAnsi="Times New Roman" w:cs="Times New Roman"/>
          <w:sz w:val="26"/>
          <w:szCs w:val="26"/>
          <w:lang w:val="vi-VN"/>
        </w:rPr>
        <w:t>Kiế</w:t>
      </w:r>
      <w:r w:rsidRPr="006B25B1">
        <w:rPr>
          <w:rFonts w:ascii="Times New Roman" w:hAnsi="Times New Roman" w:cs="Times New Roman"/>
          <w:sz w:val="26"/>
          <w:szCs w:val="26"/>
          <w:lang w:val="vi-VN"/>
        </w:rPr>
        <w:t>n</w:t>
      </w:r>
      <w:r w:rsidR="00F309F5" w:rsidRPr="006B25B1">
        <w:rPr>
          <w:rFonts w:ascii="Times New Roman" w:hAnsi="Times New Roman" w:cs="Times New Roman"/>
          <w:sz w:val="26"/>
          <w:szCs w:val="26"/>
          <w:lang w:val="vi-VN"/>
        </w:rPr>
        <w:t xml:space="preserve"> nghị tăng khách hàng mới (của các bộ phận phận Sale, marketing, CSKH)</w:t>
      </w:r>
    </w:p>
    <w:p w14:paraId="218BF268" w14:textId="0B249479" w:rsidR="00F309F5" w:rsidRPr="006B25B1" w:rsidRDefault="000A51A1" w:rsidP="004F38D9">
      <w:pPr>
        <w:spacing w:after="0" w:line="360" w:lineRule="auto"/>
        <w:jc w:val="both"/>
        <w:rPr>
          <w:rFonts w:ascii="Times New Roman" w:hAnsi="Times New Roman" w:cs="Times New Roman"/>
          <w:sz w:val="26"/>
          <w:szCs w:val="26"/>
          <w:lang w:val="vi-VN"/>
        </w:rPr>
      </w:pPr>
      <w:r w:rsidRPr="006B25B1">
        <w:rPr>
          <w:rFonts w:ascii="Times New Roman" w:hAnsi="Times New Roman" w:cs="Times New Roman"/>
          <w:sz w:val="26"/>
          <w:szCs w:val="26"/>
          <w:lang w:val="vi-VN"/>
        </w:rPr>
        <w:t>- Kiến nghị gia tăng giá trị của khách hàng và sự hài lòng của khách hàng (toàn thể các bộ phận, phong ban)</w:t>
      </w:r>
    </w:p>
    <w:p w14:paraId="75634F33" w14:textId="210D785C" w:rsidR="000A51A1" w:rsidRPr="006B25B1" w:rsidRDefault="000A51A1" w:rsidP="004F38D9">
      <w:pPr>
        <w:spacing w:after="0" w:line="360" w:lineRule="auto"/>
        <w:jc w:val="both"/>
        <w:rPr>
          <w:rFonts w:ascii="Times New Roman" w:hAnsi="Times New Roman" w:cs="Times New Roman"/>
          <w:sz w:val="26"/>
          <w:szCs w:val="26"/>
          <w:lang w:val="vi-VN"/>
        </w:rPr>
      </w:pPr>
      <w:r w:rsidRPr="006B25B1">
        <w:rPr>
          <w:rFonts w:ascii="Times New Roman" w:hAnsi="Times New Roman" w:cs="Times New Roman"/>
          <w:sz w:val="26"/>
          <w:szCs w:val="26"/>
          <w:lang w:val="vi-VN"/>
        </w:rPr>
        <w:t xml:space="preserve">- </w:t>
      </w:r>
      <w:r w:rsidR="00BA3FDC" w:rsidRPr="006B25B1">
        <w:rPr>
          <w:rFonts w:ascii="Times New Roman" w:hAnsi="Times New Roman" w:cs="Times New Roman"/>
          <w:sz w:val="26"/>
          <w:szCs w:val="26"/>
          <w:lang w:val="vi-VN"/>
        </w:rPr>
        <w:t xml:space="preserve">Khách hàng nội: </w:t>
      </w:r>
      <w:r w:rsidRPr="006B25B1">
        <w:rPr>
          <w:rFonts w:ascii="Times New Roman" w:hAnsi="Times New Roman" w:cs="Times New Roman"/>
          <w:sz w:val="26"/>
          <w:szCs w:val="26"/>
          <w:lang w:val="vi-VN"/>
        </w:rPr>
        <w:t xml:space="preserve">Kiến nghị gia tăng giá trị cho toàn bộ đồng nghiệp và </w:t>
      </w:r>
      <w:r w:rsidR="00BA3FDC" w:rsidRPr="006B25B1">
        <w:rPr>
          <w:rFonts w:ascii="Times New Roman" w:hAnsi="Times New Roman" w:cs="Times New Roman"/>
          <w:sz w:val="26"/>
          <w:szCs w:val="26"/>
          <w:lang w:val="vi-VN"/>
        </w:rPr>
        <w:t xml:space="preserve">tăng </w:t>
      </w:r>
      <w:r w:rsidRPr="006B25B1">
        <w:rPr>
          <w:rFonts w:ascii="Times New Roman" w:hAnsi="Times New Roman" w:cs="Times New Roman"/>
          <w:sz w:val="26"/>
          <w:szCs w:val="26"/>
          <w:lang w:val="vi-VN"/>
        </w:rPr>
        <w:t>sự hài lòng toàn bộ đồng nghiệp (toàn thể các bộ phận, phong ban)</w:t>
      </w:r>
    </w:p>
    <w:p w14:paraId="071C5C25" w14:textId="1D8179A6" w:rsidR="000A51A1" w:rsidRPr="006B25B1" w:rsidRDefault="000A51A1" w:rsidP="004F38D9">
      <w:pPr>
        <w:spacing w:after="0" w:line="360" w:lineRule="auto"/>
        <w:jc w:val="both"/>
        <w:rPr>
          <w:rFonts w:ascii="Times New Roman" w:hAnsi="Times New Roman" w:cs="Times New Roman"/>
          <w:b/>
          <w:bCs/>
          <w:sz w:val="26"/>
          <w:szCs w:val="26"/>
          <w:lang w:val="vi-VN"/>
        </w:rPr>
      </w:pPr>
      <w:r w:rsidRPr="006B25B1">
        <w:rPr>
          <w:rFonts w:ascii="Times New Roman" w:hAnsi="Times New Roman" w:cs="Times New Roman"/>
          <w:b/>
          <w:bCs/>
          <w:sz w:val="26"/>
          <w:szCs w:val="26"/>
          <w:lang w:val="vi-VN"/>
        </w:rPr>
        <w:lastRenderedPageBreak/>
        <w:t>2. Kiến nghị về chức năng nhiệm vụ của Sản phẩm và các nghiệp vụ (BOD, Marketing, kế toán,…)</w:t>
      </w:r>
    </w:p>
    <w:p w14:paraId="6607B6E7" w14:textId="53F26FBC" w:rsidR="000A51A1" w:rsidRPr="006B25B1" w:rsidRDefault="000A51A1" w:rsidP="004F38D9">
      <w:pPr>
        <w:spacing w:after="0" w:line="360" w:lineRule="auto"/>
        <w:jc w:val="both"/>
        <w:rPr>
          <w:rFonts w:ascii="Times New Roman" w:hAnsi="Times New Roman" w:cs="Times New Roman"/>
          <w:sz w:val="26"/>
          <w:szCs w:val="26"/>
          <w:lang w:val="vi-VN"/>
        </w:rPr>
      </w:pPr>
      <w:r w:rsidRPr="006B25B1">
        <w:rPr>
          <w:rFonts w:ascii="Times New Roman" w:hAnsi="Times New Roman" w:cs="Times New Roman"/>
          <w:sz w:val="26"/>
          <w:szCs w:val="26"/>
          <w:lang w:val="vi-VN"/>
        </w:rPr>
        <w:t>- Kiến nghị về chất lượng, tính hữu ích, dịch vụ đính kèm, bộ lợi ích của sản phẩm</w:t>
      </w:r>
    </w:p>
    <w:p w14:paraId="4551CF16" w14:textId="07458754" w:rsidR="000A51A1" w:rsidRPr="006B25B1" w:rsidRDefault="000A51A1" w:rsidP="004F38D9">
      <w:pPr>
        <w:spacing w:after="0" w:line="360" w:lineRule="auto"/>
        <w:jc w:val="both"/>
        <w:rPr>
          <w:rFonts w:ascii="Times New Roman" w:hAnsi="Times New Roman" w:cs="Times New Roman"/>
          <w:sz w:val="26"/>
          <w:szCs w:val="26"/>
          <w:lang w:val="vi-VN"/>
        </w:rPr>
      </w:pPr>
      <w:r w:rsidRPr="006B25B1">
        <w:rPr>
          <w:rFonts w:ascii="Times New Roman" w:hAnsi="Times New Roman" w:cs="Times New Roman"/>
          <w:sz w:val="26"/>
          <w:szCs w:val="26"/>
          <w:lang w:val="vi-VN"/>
        </w:rPr>
        <w:t>- Kiếm nghị về nâng cao hoặc tối ưu nghiệp vụ chuyên môn của các bộ phận/phòng ban</w:t>
      </w:r>
    </w:p>
    <w:p w14:paraId="2CC2360A" w14:textId="0CCF9788" w:rsidR="000A51A1" w:rsidRPr="006B25B1" w:rsidRDefault="000A51A1" w:rsidP="004F38D9">
      <w:pPr>
        <w:spacing w:after="0" w:line="360" w:lineRule="auto"/>
        <w:jc w:val="both"/>
        <w:rPr>
          <w:rFonts w:ascii="Times New Roman" w:hAnsi="Times New Roman" w:cs="Times New Roman"/>
          <w:b/>
          <w:bCs/>
          <w:sz w:val="26"/>
          <w:szCs w:val="26"/>
          <w:lang w:val="vi-VN"/>
        </w:rPr>
      </w:pPr>
      <w:r w:rsidRPr="006B25B1">
        <w:rPr>
          <w:rFonts w:ascii="Times New Roman" w:hAnsi="Times New Roman" w:cs="Times New Roman"/>
          <w:b/>
          <w:bCs/>
          <w:sz w:val="26"/>
          <w:szCs w:val="26"/>
          <w:lang w:val="vi-VN"/>
        </w:rPr>
        <w:t>3.  Kiến nghị phát triển phòng ban</w:t>
      </w:r>
    </w:p>
    <w:p w14:paraId="7926B2AC" w14:textId="69BCD081" w:rsidR="000A51A1" w:rsidRPr="006B25B1" w:rsidRDefault="000A51A1" w:rsidP="004F38D9">
      <w:pPr>
        <w:spacing w:after="0" w:line="360" w:lineRule="auto"/>
        <w:jc w:val="both"/>
        <w:rPr>
          <w:rFonts w:ascii="Times New Roman" w:hAnsi="Times New Roman" w:cs="Times New Roman"/>
          <w:b/>
          <w:bCs/>
          <w:sz w:val="26"/>
          <w:szCs w:val="26"/>
          <w:lang w:val="vi-VN"/>
        </w:rPr>
      </w:pPr>
      <w:r w:rsidRPr="006B25B1">
        <w:rPr>
          <w:rFonts w:ascii="Times New Roman" w:hAnsi="Times New Roman" w:cs="Times New Roman"/>
          <w:b/>
          <w:bCs/>
          <w:sz w:val="26"/>
          <w:szCs w:val="26"/>
          <w:lang w:val="vi-VN"/>
        </w:rPr>
        <w:t>4. Kiến nghị về tuyển dụng, đào tạo, xây dựng văn hoá hiệu quả</w:t>
      </w:r>
    </w:p>
    <w:p w14:paraId="5C051CD0" w14:textId="387A05E1" w:rsidR="000A51A1" w:rsidRPr="006B25B1" w:rsidRDefault="000A51A1" w:rsidP="004F38D9">
      <w:pPr>
        <w:spacing w:after="0" w:line="360" w:lineRule="auto"/>
        <w:jc w:val="both"/>
        <w:rPr>
          <w:rFonts w:ascii="Times New Roman" w:hAnsi="Times New Roman" w:cs="Times New Roman"/>
          <w:b/>
          <w:bCs/>
          <w:sz w:val="26"/>
          <w:szCs w:val="26"/>
          <w:lang w:val="vi-VN"/>
        </w:rPr>
      </w:pPr>
      <w:r w:rsidRPr="006B25B1">
        <w:rPr>
          <w:rFonts w:ascii="Times New Roman" w:hAnsi="Times New Roman" w:cs="Times New Roman"/>
          <w:b/>
          <w:bCs/>
          <w:sz w:val="26"/>
          <w:szCs w:val="26"/>
          <w:lang w:val="vi-VN"/>
        </w:rPr>
        <w:t xml:space="preserve">5. Kiến nghị </w:t>
      </w:r>
      <w:r w:rsidR="00BA3FDC" w:rsidRPr="006B25B1">
        <w:rPr>
          <w:rFonts w:ascii="Times New Roman" w:hAnsi="Times New Roman" w:cs="Times New Roman"/>
          <w:b/>
          <w:bCs/>
          <w:sz w:val="26"/>
          <w:szCs w:val="26"/>
          <w:lang w:val="vi-VN"/>
        </w:rPr>
        <w:t>khác của cá nhân.</w:t>
      </w:r>
    </w:p>
    <w:p w14:paraId="12758B7F" w14:textId="7DE244EB" w:rsidR="000A51A1" w:rsidRPr="006B25B1" w:rsidRDefault="000A51A1" w:rsidP="004F38D9">
      <w:pPr>
        <w:spacing w:after="0" w:line="360" w:lineRule="auto"/>
        <w:jc w:val="both"/>
        <w:rPr>
          <w:rFonts w:ascii="Times New Roman" w:hAnsi="Times New Roman" w:cs="Times New Roman"/>
          <w:sz w:val="26"/>
          <w:szCs w:val="26"/>
        </w:rPr>
      </w:pPr>
    </w:p>
    <w:sectPr w:rsidR="000A51A1" w:rsidRPr="006B25B1" w:rsidSect="008F17F9">
      <w:headerReference w:type="default" r:id="rId8"/>
      <w:pgSz w:w="12240" w:h="15840"/>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460726C" w14:textId="77777777" w:rsidR="00CF416D" w:rsidRDefault="00CF416D" w:rsidP="002959AF">
      <w:pPr>
        <w:spacing w:after="0" w:line="240" w:lineRule="auto"/>
      </w:pPr>
      <w:r>
        <w:separator/>
      </w:r>
    </w:p>
  </w:endnote>
  <w:endnote w:type="continuationSeparator" w:id="0">
    <w:p w14:paraId="4961C8B5" w14:textId="77777777" w:rsidR="00CF416D" w:rsidRDefault="00CF416D" w:rsidP="002959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E590E5" w14:textId="77777777" w:rsidR="00CF416D" w:rsidRDefault="00CF416D" w:rsidP="002959AF">
      <w:pPr>
        <w:spacing w:after="0" w:line="240" w:lineRule="auto"/>
      </w:pPr>
      <w:r>
        <w:separator/>
      </w:r>
    </w:p>
  </w:footnote>
  <w:footnote w:type="continuationSeparator" w:id="0">
    <w:p w14:paraId="4B1DD3B5" w14:textId="77777777" w:rsidR="00CF416D" w:rsidRDefault="00CF416D" w:rsidP="002959A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PlainTable41"/>
      <w:tblW w:w="0" w:type="auto"/>
      <w:tblLook w:val="04A0" w:firstRow="1" w:lastRow="0" w:firstColumn="1" w:lastColumn="0" w:noHBand="0" w:noVBand="1"/>
    </w:tblPr>
    <w:tblGrid>
      <w:gridCol w:w="4248"/>
      <w:gridCol w:w="5147"/>
    </w:tblGrid>
    <w:tr w:rsidR="00223E31" w:rsidRPr="00223E31" w14:paraId="3A6EAA28" w14:textId="77777777" w:rsidTr="00223E31">
      <w:trPr>
        <w:cnfStyle w:val="100000000000" w:firstRow="1" w:lastRow="0" w:firstColumn="0" w:lastColumn="0" w:oddVBand="0" w:evenVBand="0" w:oddHBand="0" w:evenHBand="0" w:firstRowFirstColumn="0" w:firstRowLastColumn="0" w:lastRowFirstColumn="0" w:lastRowLastColumn="0"/>
        <w:trHeight w:val="1266"/>
      </w:trPr>
      <w:tc>
        <w:tcPr>
          <w:cnfStyle w:val="001000000000" w:firstRow="0" w:lastRow="0" w:firstColumn="1" w:lastColumn="0" w:oddVBand="0" w:evenVBand="0" w:oddHBand="0" w:evenHBand="0" w:firstRowFirstColumn="0" w:firstRowLastColumn="0" w:lastRowFirstColumn="0" w:lastRowLastColumn="0"/>
          <w:tcW w:w="4248" w:type="dxa"/>
        </w:tcPr>
        <w:p w14:paraId="314E5E97" w14:textId="77777777" w:rsidR="00223E31" w:rsidRPr="00223E31" w:rsidRDefault="00223E31" w:rsidP="00223E31">
          <w:pPr>
            <w:tabs>
              <w:tab w:val="center" w:pos="4513"/>
              <w:tab w:val="right" w:pos="9026"/>
            </w:tabs>
            <w:rPr>
              <w:rFonts w:ascii="Times New Roman" w:eastAsia="Times New Roman" w:hAnsi="Times New Roman" w:cs="Times New Roman"/>
              <w:sz w:val="24"/>
              <w:szCs w:val="24"/>
              <w:lang w:val="vi-VN"/>
            </w:rPr>
          </w:pPr>
          <w:r w:rsidRPr="00223E31">
            <w:rPr>
              <w:rFonts w:ascii="Times New Roman" w:eastAsia="Times New Roman" w:hAnsi="Times New Roman" w:cs="Times New Roman"/>
              <w:noProof/>
              <w:sz w:val="24"/>
              <w:szCs w:val="24"/>
            </w:rPr>
            <w:drawing>
              <wp:inline distT="0" distB="0" distL="0" distR="0" wp14:anchorId="42828AB6" wp14:editId="25103B37">
                <wp:extent cx="1306830" cy="800581"/>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0484" name="Picture 1975920484"/>
                        <pic:cNvPicPr/>
                      </pic:nvPicPr>
                      <pic:blipFill>
                        <a:blip r:embed="rId1">
                          <a:extLst>
                            <a:ext uri="{28A0092B-C50C-407E-A947-70E740481C1C}">
                              <a14:useLocalDpi xmlns:a14="http://schemas.microsoft.com/office/drawing/2010/main" val="0"/>
                            </a:ext>
                          </a:extLst>
                        </a:blip>
                        <a:stretch>
                          <a:fillRect/>
                        </a:stretch>
                      </pic:blipFill>
                      <pic:spPr>
                        <a:xfrm>
                          <a:off x="0" y="0"/>
                          <a:ext cx="1345287" cy="824140"/>
                        </a:xfrm>
                        <a:prstGeom prst="rect">
                          <a:avLst/>
                        </a:prstGeom>
                      </pic:spPr>
                    </pic:pic>
                  </a:graphicData>
                </a:graphic>
              </wp:inline>
            </w:drawing>
          </w:r>
        </w:p>
      </w:tc>
      <w:tc>
        <w:tcPr>
          <w:tcW w:w="5147" w:type="dxa"/>
          <w:vAlign w:val="center"/>
        </w:tcPr>
        <w:p w14:paraId="268F8D24" w14:textId="79E801F7"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CÔNG T</w:t>
          </w:r>
          <w:r>
            <w:rPr>
              <w:rFonts w:ascii="Times New Roman" w:eastAsia="Times New Roman" w:hAnsi="Times New Roman" w:cs="Times New Roman"/>
              <w:sz w:val="20"/>
              <w:szCs w:val="20"/>
              <w:lang w:val="vi-VN"/>
            </w:rPr>
            <w:t>Y TNHH DƯỢC KHOA XANH</w:t>
          </w:r>
        </w:p>
        <w:p w14:paraId="6C266016" w14:textId="7894260F"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lang w:val="vi-VN"/>
            </w:rPr>
          </w:pPr>
          <w:r w:rsidRPr="00223E31">
            <w:rPr>
              <w:rFonts w:ascii="Times New Roman" w:eastAsia="Times New Roman" w:hAnsi="Times New Roman" w:cs="Times New Roman"/>
              <w:sz w:val="20"/>
              <w:szCs w:val="20"/>
              <w:lang w:val="vi-VN"/>
            </w:rPr>
            <w:t>Địa chỉ: Số BT06 - 52 Lĩnh Nam</w:t>
          </w:r>
          <w:r>
            <w:rPr>
              <w:rFonts w:ascii="Times New Roman" w:eastAsia="Times New Roman" w:hAnsi="Times New Roman" w:cs="Times New Roman"/>
              <w:sz w:val="20"/>
              <w:szCs w:val="20"/>
              <w:lang w:val="vi-VN"/>
            </w:rPr>
            <w:t>, phường Tương Mai</w:t>
          </w:r>
          <w:r w:rsidRPr="00223E31">
            <w:rPr>
              <w:rFonts w:ascii="Times New Roman" w:eastAsia="Times New Roman" w:hAnsi="Times New Roman" w:cs="Times New Roman"/>
              <w:sz w:val="20"/>
              <w:szCs w:val="20"/>
              <w:lang w:val="vi-VN"/>
            </w:rPr>
            <w:t>, thành phố Hà Nội, Việt Nam</w:t>
          </w:r>
        </w:p>
        <w:p w14:paraId="17412D2C" w14:textId="77777777" w:rsidR="00223E31" w:rsidRPr="00223E31" w:rsidRDefault="00223E31" w:rsidP="00223E31">
          <w:pPr>
            <w:tabs>
              <w:tab w:val="center" w:pos="4513"/>
              <w:tab w:val="right" w:pos="9026"/>
            </w:tabs>
            <w:jc w:val="righ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223E31">
            <w:rPr>
              <w:rFonts w:ascii="Times New Roman" w:eastAsia="Times New Roman" w:hAnsi="Times New Roman" w:cs="Times New Roman"/>
              <w:sz w:val="20"/>
              <w:szCs w:val="20"/>
              <w:lang w:val="vi-VN"/>
            </w:rPr>
            <w:t>MST: 0107597244</w:t>
          </w:r>
        </w:p>
      </w:tc>
    </w:tr>
  </w:tbl>
  <w:p w14:paraId="1E0353DE" w14:textId="77777777" w:rsidR="00223E31" w:rsidRDefault="00223E31" w:rsidP="00223E3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nsid w:val="10DD18EA"/>
    <w:multiLevelType w:val="hybridMultilevel"/>
    <w:tmpl w:val="67D49294"/>
    <w:lvl w:ilvl="0" w:tplc="1BE68C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0511F7"/>
    <w:multiLevelType w:val="hybridMultilevel"/>
    <w:tmpl w:val="CF9C310A"/>
    <w:lvl w:ilvl="0" w:tplc="1996E1CC">
      <w:start w:val="1"/>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nsid w:val="530B1597"/>
    <w:multiLevelType w:val="hybridMultilevel"/>
    <w:tmpl w:val="A5CE6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D0466C0"/>
    <w:multiLevelType w:val="hybridMultilevel"/>
    <w:tmpl w:val="537C31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7F3E44C7"/>
    <w:multiLevelType w:val="hybridMultilevel"/>
    <w:tmpl w:val="6EC02006"/>
    <w:lvl w:ilvl="0" w:tplc="0A640C84">
      <w:start w:val="1"/>
      <w:numFmt w:val="bullet"/>
      <w:lvlText w:val="-"/>
      <w:lvlJc w:val="left"/>
      <w:pPr>
        <w:ind w:left="644" w:hanging="360"/>
      </w:pPr>
      <w:rPr>
        <w:rFonts w:ascii="Times New Roman" w:eastAsiaTheme="minorEastAsia" w:hAnsi="Times New Roman" w:cs="Times New Roman" w:hint="default"/>
      </w:rPr>
    </w:lvl>
    <w:lvl w:ilvl="1" w:tplc="04090003" w:tentative="1">
      <w:start w:val="1"/>
      <w:numFmt w:val="bullet"/>
      <w:lvlText w:val="o"/>
      <w:lvlJc w:val="left"/>
      <w:pPr>
        <w:ind w:left="1364" w:hanging="360"/>
      </w:pPr>
      <w:rPr>
        <w:rFonts w:ascii="Courier New" w:hAnsi="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hint="default"/>
      </w:rPr>
    </w:lvl>
    <w:lvl w:ilvl="8" w:tplc="04090005" w:tentative="1">
      <w:start w:val="1"/>
      <w:numFmt w:val="bullet"/>
      <w:lvlText w:val=""/>
      <w:lvlJc w:val="left"/>
      <w:pPr>
        <w:ind w:left="6404"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9"/>
  </w:num>
  <w:num w:numId="12">
    <w:abstractNumId w:val="13"/>
  </w:num>
  <w:num w:numId="13">
    <w:abstractNumId w:val="10"/>
  </w:num>
  <w:num w:numId="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30EF"/>
    <w:rsid w:val="00021F76"/>
    <w:rsid w:val="00034616"/>
    <w:rsid w:val="00036ECF"/>
    <w:rsid w:val="0006063C"/>
    <w:rsid w:val="000A51A1"/>
    <w:rsid w:val="000D303D"/>
    <w:rsid w:val="000E5479"/>
    <w:rsid w:val="000E621B"/>
    <w:rsid w:val="00135E7F"/>
    <w:rsid w:val="00142A74"/>
    <w:rsid w:val="00147EF8"/>
    <w:rsid w:val="0015074B"/>
    <w:rsid w:val="001B0056"/>
    <w:rsid w:val="00223E31"/>
    <w:rsid w:val="00241324"/>
    <w:rsid w:val="00244B51"/>
    <w:rsid w:val="00251B91"/>
    <w:rsid w:val="00257163"/>
    <w:rsid w:val="00264F79"/>
    <w:rsid w:val="002727D2"/>
    <w:rsid w:val="002959AF"/>
    <w:rsid w:val="0029639D"/>
    <w:rsid w:val="0032072D"/>
    <w:rsid w:val="00326F90"/>
    <w:rsid w:val="003D780C"/>
    <w:rsid w:val="00441CCB"/>
    <w:rsid w:val="0046383F"/>
    <w:rsid w:val="00481675"/>
    <w:rsid w:val="004E4E83"/>
    <w:rsid w:val="004F38D9"/>
    <w:rsid w:val="00504BB2"/>
    <w:rsid w:val="00535951"/>
    <w:rsid w:val="00544783"/>
    <w:rsid w:val="005833CF"/>
    <w:rsid w:val="005E64FB"/>
    <w:rsid w:val="00641C47"/>
    <w:rsid w:val="00672824"/>
    <w:rsid w:val="00680D66"/>
    <w:rsid w:val="0069697A"/>
    <w:rsid w:val="006A0BDD"/>
    <w:rsid w:val="006B25B1"/>
    <w:rsid w:val="00773861"/>
    <w:rsid w:val="007C5D94"/>
    <w:rsid w:val="007F25A0"/>
    <w:rsid w:val="007F4985"/>
    <w:rsid w:val="008617DE"/>
    <w:rsid w:val="008C0982"/>
    <w:rsid w:val="008D5DD2"/>
    <w:rsid w:val="008E2D0C"/>
    <w:rsid w:val="008F0EF1"/>
    <w:rsid w:val="008F17F9"/>
    <w:rsid w:val="008F6921"/>
    <w:rsid w:val="00951EE1"/>
    <w:rsid w:val="0098277A"/>
    <w:rsid w:val="009A3933"/>
    <w:rsid w:val="009B2338"/>
    <w:rsid w:val="009C39F5"/>
    <w:rsid w:val="00A56AAF"/>
    <w:rsid w:val="00AA1D8D"/>
    <w:rsid w:val="00AC3973"/>
    <w:rsid w:val="00AD0D7C"/>
    <w:rsid w:val="00AD491D"/>
    <w:rsid w:val="00B003EA"/>
    <w:rsid w:val="00B34E46"/>
    <w:rsid w:val="00B40F24"/>
    <w:rsid w:val="00B47730"/>
    <w:rsid w:val="00B6484E"/>
    <w:rsid w:val="00B71397"/>
    <w:rsid w:val="00B91847"/>
    <w:rsid w:val="00B9191F"/>
    <w:rsid w:val="00B956A9"/>
    <w:rsid w:val="00B95A71"/>
    <w:rsid w:val="00BA3FDC"/>
    <w:rsid w:val="00BE6867"/>
    <w:rsid w:val="00C81E24"/>
    <w:rsid w:val="00C922A8"/>
    <w:rsid w:val="00CB0664"/>
    <w:rsid w:val="00CB6486"/>
    <w:rsid w:val="00CD48B7"/>
    <w:rsid w:val="00CF416D"/>
    <w:rsid w:val="00D012B9"/>
    <w:rsid w:val="00D2259D"/>
    <w:rsid w:val="00DB72E5"/>
    <w:rsid w:val="00DC493E"/>
    <w:rsid w:val="00DE35D1"/>
    <w:rsid w:val="00E83D1C"/>
    <w:rsid w:val="00E863F1"/>
    <w:rsid w:val="00EB6369"/>
    <w:rsid w:val="00EF4218"/>
    <w:rsid w:val="00F10814"/>
    <w:rsid w:val="00F309F5"/>
    <w:rsid w:val="00FC693F"/>
    <w:rsid w:val="00FD56E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F2EAAD"/>
  <w14:defaultImageDpi w14:val="300"/>
  <w15:docId w15:val="{B4402317-14AF-400F-86DD-522F6CBBF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780C"/>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PlainTable41">
    <w:name w:val="Plain Table 41"/>
    <w:basedOn w:val="TableNormal"/>
    <w:next w:val="PlainTable4"/>
    <w:uiPriority w:val="44"/>
    <w:rsid w:val="00223E31"/>
    <w:pPr>
      <w:spacing w:after="0" w:line="240" w:lineRule="auto"/>
    </w:pPr>
    <w:rPr>
      <w:rFonts w:eastAsia="Calibri"/>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4">
    <w:name w:val="Plain Table 4"/>
    <w:basedOn w:val="TableNormal"/>
    <w:uiPriority w:val="99"/>
    <w:rsid w:val="00223E31"/>
    <w:pPr>
      <w:spacing w:after="0" w:line="240" w:lineRule="auto"/>
    </w:p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84778098">
      <w:bodyDiv w:val="1"/>
      <w:marLeft w:val="0"/>
      <w:marRight w:val="0"/>
      <w:marTop w:val="0"/>
      <w:marBottom w:val="0"/>
      <w:divBdr>
        <w:top w:val="none" w:sz="0" w:space="0" w:color="auto"/>
        <w:left w:val="none" w:sz="0" w:space="0" w:color="auto"/>
        <w:bottom w:val="none" w:sz="0" w:space="0" w:color="auto"/>
        <w:right w:val="none" w:sz="0" w:space="0" w:color="auto"/>
      </w:divBdr>
    </w:div>
    <w:div w:id="375618307">
      <w:bodyDiv w:val="1"/>
      <w:marLeft w:val="0"/>
      <w:marRight w:val="0"/>
      <w:marTop w:val="0"/>
      <w:marBottom w:val="0"/>
      <w:divBdr>
        <w:top w:val="none" w:sz="0" w:space="0" w:color="auto"/>
        <w:left w:val="none" w:sz="0" w:space="0" w:color="auto"/>
        <w:bottom w:val="none" w:sz="0" w:space="0" w:color="auto"/>
        <w:right w:val="none" w:sz="0" w:space="0" w:color="auto"/>
      </w:divBdr>
    </w:div>
    <w:div w:id="692655351">
      <w:bodyDiv w:val="1"/>
      <w:marLeft w:val="0"/>
      <w:marRight w:val="0"/>
      <w:marTop w:val="0"/>
      <w:marBottom w:val="0"/>
      <w:divBdr>
        <w:top w:val="none" w:sz="0" w:space="0" w:color="auto"/>
        <w:left w:val="none" w:sz="0" w:space="0" w:color="auto"/>
        <w:bottom w:val="none" w:sz="0" w:space="0" w:color="auto"/>
        <w:right w:val="none" w:sz="0" w:space="0" w:color="auto"/>
      </w:divBdr>
    </w:div>
    <w:div w:id="711853181">
      <w:bodyDiv w:val="1"/>
      <w:marLeft w:val="0"/>
      <w:marRight w:val="0"/>
      <w:marTop w:val="0"/>
      <w:marBottom w:val="0"/>
      <w:divBdr>
        <w:top w:val="none" w:sz="0" w:space="0" w:color="auto"/>
        <w:left w:val="none" w:sz="0" w:space="0" w:color="auto"/>
        <w:bottom w:val="none" w:sz="0" w:space="0" w:color="auto"/>
        <w:right w:val="none" w:sz="0" w:space="0" w:color="auto"/>
      </w:divBdr>
    </w:div>
    <w:div w:id="878516230">
      <w:bodyDiv w:val="1"/>
      <w:marLeft w:val="0"/>
      <w:marRight w:val="0"/>
      <w:marTop w:val="0"/>
      <w:marBottom w:val="0"/>
      <w:divBdr>
        <w:top w:val="none" w:sz="0" w:space="0" w:color="auto"/>
        <w:left w:val="none" w:sz="0" w:space="0" w:color="auto"/>
        <w:bottom w:val="none" w:sz="0" w:space="0" w:color="auto"/>
        <w:right w:val="none" w:sz="0" w:space="0" w:color="auto"/>
      </w:divBdr>
    </w:div>
    <w:div w:id="1129543438">
      <w:bodyDiv w:val="1"/>
      <w:marLeft w:val="0"/>
      <w:marRight w:val="0"/>
      <w:marTop w:val="0"/>
      <w:marBottom w:val="0"/>
      <w:divBdr>
        <w:top w:val="none" w:sz="0" w:space="0" w:color="auto"/>
        <w:left w:val="none" w:sz="0" w:space="0" w:color="auto"/>
        <w:bottom w:val="none" w:sz="0" w:space="0" w:color="auto"/>
        <w:right w:val="none" w:sz="0" w:space="0" w:color="auto"/>
      </w:divBdr>
    </w:div>
    <w:div w:id="1507793980">
      <w:bodyDiv w:val="1"/>
      <w:marLeft w:val="0"/>
      <w:marRight w:val="0"/>
      <w:marTop w:val="0"/>
      <w:marBottom w:val="0"/>
      <w:divBdr>
        <w:top w:val="none" w:sz="0" w:space="0" w:color="auto"/>
        <w:left w:val="none" w:sz="0" w:space="0" w:color="auto"/>
        <w:bottom w:val="none" w:sz="0" w:space="0" w:color="auto"/>
        <w:right w:val="none" w:sz="0" w:space="0" w:color="auto"/>
      </w:divBdr>
    </w:div>
    <w:div w:id="1812940133">
      <w:bodyDiv w:val="1"/>
      <w:marLeft w:val="0"/>
      <w:marRight w:val="0"/>
      <w:marTop w:val="0"/>
      <w:marBottom w:val="0"/>
      <w:divBdr>
        <w:top w:val="none" w:sz="0" w:space="0" w:color="auto"/>
        <w:left w:val="none" w:sz="0" w:space="0" w:color="auto"/>
        <w:bottom w:val="none" w:sz="0" w:space="0" w:color="auto"/>
        <w:right w:val="none" w:sz="0" w:space="0" w:color="auto"/>
      </w:divBdr>
    </w:div>
    <w:div w:id="210653661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D6E069-846A-4967-A456-1950877F88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583</Words>
  <Characters>3324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3900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BK</cp:lastModifiedBy>
  <cp:revision>14</cp:revision>
  <dcterms:created xsi:type="dcterms:W3CDTF">2025-09-24T08:18:00Z</dcterms:created>
  <dcterms:modified xsi:type="dcterms:W3CDTF">2025-09-26T02:28:00Z</dcterms:modified>
  <cp:category/>
</cp:coreProperties>
</file>