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922A8" w:rsidRPr="0069697A" w:rsidRDefault="002959AF" w:rsidP="004F38D9">
      <w:pPr>
        <w:tabs>
          <w:tab w:val="left" w:pos="3828"/>
        </w:tabs>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BÁO CÁO KẾT QUẢ CÔNG VIỆC TUẦN (CÁ NHÂN)</w:t>
      </w:r>
    </w:p>
    <w:p w:rsidR="002959AF" w:rsidRPr="00B40F24" w:rsidRDefault="00B40F24" w:rsidP="004F38D9">
      <w:pPr>
        <w:tabs>
          <w:tab w:val="left" w:pos="3828"/>
        </w:tabs>
        <w:spacing w:after="0" w:line="360" w:lineRule="auto"/>
        <w:jc w:val="center"/>
        <w:rPr>
          <w:rFonts w:ascii="Times New Roman" w:hAnsi="Times New Roman" w:cs="Times New Roman"/>
          <w:b/>
          <w:sz w:val="32"/>
          <w:szCs w:val="32"/>
          <w:lang w:val="vi-VN"/>
        </w:rPr>
      </w:pPr>
      <w:r>
        <w:rPr>
          <w:rFonts w:ascii="Times New Roman" w:hAnsi="Times New Roman" w:cs="Times New Roman"/>
          <w:sz w:val="32"/>
          <w:szCs w:val="32"/>
        </w:rPr>
        <w:t>TUẦN TỪ NGÀY 05/10/2026 ĐẾN NGÀY 10/10/2026</w:t>
      </w:r>
    </w:p>
    <w:p w:rsidR="006A0BDD" w:rsidRPr="006B25B1" w:rsidRDefault="006A0BDD" w:rsidP="004F38D9">
      <w:pPr>
        <w:tabs>
          <w:tab w:val="left" w:pos="3828"/>
        </w:tabs>
        <w:spacing w:after="0" w:line="360" w:lineRule="auto"/>
        <w:jc w:val="center"/>
        <w:rPr>
          <w:rFonts w:ascii="Times New Roman" w:hAnsi="Times New Roman" w:cs="Times New Roman"/>
          <w:b/>
          <w:sz w:val="26"/>
          <w:szCs w:val="26"/>
        </w:rPr>
      </w:pPr>
    </w:p>
    <w:p w:rsidR="008F17F9" w:rsidRPr="006B25B1" w:rsidRDefault="008F17F9" w:rsidP="004F38D9">
      <w:pPr>
        <w:spacing w:after="0" w:line="360" w:lineRule="auto"/>
        <w:jc w:val="right"/>
        <w:rPr>
          <w:rFonts w:ascii="Times New Roman" w:hAnsi="Times New Roman" w:cs="Times New Roman"/>
          <w:i/>
          <w:sz w:val="26"/>
          <w:szCs w:val="26"/>
        </w:rPr>
      </w:pPr>
      <w:proofErr w:type="spellStart"/>
      <w:r>
        <w:rPr>
          <w:rFonts w:ascii="Times New Roman" w:hAnsi="Times New Roman" w:cs="Times New Roman"/>
          <w:i/>
          <w:sz w:val="26"/>
          <w:szCs w:val="26"/>
        </w:rPr>
        <w:t>Hà</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Nội</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ngày</w:t>
      </w:r>
      <w:proofErr w:type="spellEnd"/>
      <w:r>
        <w:rPr>
          <w:rFonts w:ascii="Times New Roman" w:hAnsi="Times New Roman" w:cs="Times New Roman"/>
          <w:i/>
          <w:sz w:val="26"/>
          <w:szCs w:val="26"/>
        </w:rPr>
        <w:t xml:space="preserve"> 10 </w:t>
      </w:r>
      <w:proofErr w:type="spellStart"/>
      <w:r>
        <w:rPr>
          <w:rFonts w:ascii="Times New Roman" w:hAnsi="Times New Roman" w:cs="Times New Roman"/>
          <w:i/>
          <w:sz w:val="26"/>
          <w:szCs w:val="26"/>
        </w:rPr>
        <w:t>tháng</w:t>
      </w:r>
      <w:proofErr w:type="spellEnd"/>
      <w:r>
        <w:rPr>
          <w:rFonts w:ascii="Times New Roman" w:hAnsi="Times New Roman" w:cs="Times New Roman"/>
          <w:i/>
          <w:sz w:val="26"/>
          <w:szCs w:val="26"/>
        </w:rPr>
        <w:t xml:space="preserve"> 10 </w:t>
      </w:r>
      <w:proofErr w:type="spellStart"/>
      <w:r>
        <w:rPr>
          <w:rFonts w:ascii="Times New Roman" w:hAnsi="Times New Roman" w:cs="Times New Roman"/>
          <w:i/>
          <w:sz w:val="26"/>
          <w:szCs w:val="26"/>
        </w:rPr>
        <w:t>năm</w:t>
      </w:r>
      <w:proofErr w:type="spellEnd"/>
      <w:r>
        <w:rPr>
          <w:rFonts w:ascii="Times New Roman" w:hAnsi="Times New Roman" w:cs="Times New Roman"/>
          <w:i/>
          <w:sz w:val="26"/>
          <w:szCs w:val="26"/>
        </w:rPr>
        <w:t xml:space="preserve"> 2026</w:t>
      </w:r>
    </w:p>
    <w:p w:rsidR="00AC3973" w:rsidRPr="00B40F24" w:rsidRDefault="002959AF" w:rsidP="00C20934">
      <w:p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rPr>
        <w:t>PHÒNG BAN/BỘ PHẬN: Kinh doanh</w:t>
      </w:r>
    </w:p>
    <w:p w:rsidR="00AC3973" w:rsidRPr="006B25B1" w:rsidRDefault="002959AF" w:rsidP="00C20934">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NGƯỜI BÁO CÁO: Vũ Trần </w:t>
      </w:r>
      <w:proofErr w:type="spellStart"/>
      <w:r>
        <w:rPr>
          <w:rFonts w:ascii="Times New Roman" w:hAnsi="Times New Roman" w:cs="Times New Roman"/>
          <w:sz w:val="26"/>
          <w:szCs w:val="26"/>
        </w:rPr>
        <w:t>Thuý</w:t>
      </w:r>
      <w:proofErr w:type="spellEnd"/>
      <w:r>
        <w:rPr>
          <w:rFonts w:ascii="Times New Roman" w:hAnsi="Times New Roman" w:cs="Times New Roman"/>
          <w:sz w:val="26"/>
          <w:szCs w:val="26"/>
        </w:rPr>
        <w:t xml:space="preserve"> Nhi –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 xml:space="preserve"> </w:t>
      </w:r>
      <w:r w:rsidR="00505242">
        <w:rPr>
          <w:rFonts w:ascii="Times New Roman" w:hAnsi="Times New Roman" w:cs="Times New Roman"/>
          <w:sz w:val="26"/>
          <w:szCs w:val="26"/>
        </w:rPr>
        <w:t xml:space="preserve">Sales Admin </w:t>
      </w:r>
      <w:r>
        <w:rPr>
          <w:rFonts w:ascii="Times New Roman" w:hAnsi="Times New Roman" w:cs="Times New Roman"/>
          <w:sz w:val="26"/>
          <w:szCs w:val="26"/>
        </w:rPr>
        <w:t>(</w:t>
      </w:r>
      <w:proofErr w:type="spellStart"/>
      <w:r w:rsidR="00505242">
        <w:rPr>
          <w:rFonts w:ascii="Times New Roman" w:hAnsi="Times New Roman" w:cs="Times New Roman"/>
          <w:sz w:val="26"/>
          <w:szCs w:val="26"/>
        </w:rPr>
        <w:t>Hỗ</w:t>
      </w:r>
      <w:proofErr w:type="spellEnd"/>
      <w:r w:rsidR="00505242">
        <w:rPr>
          <w:rFonts w:ascii="Times New Roman" w:hAnsi="Times New Roman" w:cs="Times New Roman"/>
          <w:sz w:val="26"/>
          <w:szCs w:val="26"/>
        </w:rPr>
        <w:t xml:space="preserve"> </w:t>
      </w:r>
      <w:proofErr w:type="spellStart"/>
      <w:r w:rsidR="00505242">
        <w:rPr>
          <w:rFonts w:ascii="Times New Roman" w:hAnsi="Times New Roman" w:cs="Times New Roman"/>
          <w:sz w:val="26"/>
          <w:szCs w:val="26"/>
        </w:rPr>
        <w:t>trợ</w:t>
      </w:r>
      <w:proofErr w:type="spellEnd"/>
      <w:r w:rsidR="00505242">
        <w:rPr>
          <w:rFonts w:ascii="Times New Roman" w:hAnsi="Times New Roman" w:cs="Times New Roman"/>
          <w:sz w:val="26"/>
          <w:szCs w:val="26"/>
        </w:rPr>
        <w:t xml:space="preserve"> </w:t>
      </w:r>
      <w:proofErr w:type="spellStart"/>
      <w:r w:rsidR="00505242">
        <w:rPr>
          <w:rFonts w:ascii="Times New Roman" w:hAnsi="Times New Roman" w:cs="Times New Roman"/>
          <w:sz w:val="26"/>
          <w:szCs w:val="26"/>
        </w:rPr>
        <w:t>Kinh</w:t>
      </w:r>
      <w:proofErr w:type="spellEnd"/>
      <w:r w:rsidR="00505242">
        <w:rPr>
          <w:rFonts w:ascii="Times New Roman" w:hAnsi="Times New Roman" w:cs="Times New Roman"/>
          <w:sz w:val="26"/>
          <w:szCs w:val="26"/>
        </w:rPr>
        <w:t xml:space="preserve"> </w:t>
      </w:r>
      <w:proofErr w:type="spellStart"/>
      <w:r w:rsidR="00505242">
        <w:rPr>
          <w:rFonts w:ascii="Times New Roman" w:hAnsi="Times New Roman" w:cs="Times New Roman"/>
          <w:sz w:val="26"/>
          <w:szCs w:val="26"/>
        </w:rPr>
        <w:t>doanh</w:t>
      </w:r>
      <w:proofErr w:type="spellEnd"/>
      <w:r>
        <w:rPr>
          <w:rFonts w:ascii="Times New Roman" w:hAnsi="Times New Roman" w:cs="Times New Roman"/>
          <w:sz w:val="26"/>
          <w:szCs w:val="26"/>
        </w:rPr>
        <w:t>)</w:t>
      </w:r>
    </w:p>
    <w:p w:rsidR="006A0BDD" w:rsidRPr="006B25B1" w:rsidRDefault="006A0BDD" w:rsidP="00C20934">
      <w:pPr>
        <w:spacing w:after="0" w:line="360" w:lineRule="auto"/>
        <w:jc w:val="both"/>
        <w:rPr>
          <w:rFonts w:ascii="Times New Roman" w:hAnsi="Times New Roman" w:cs="Times New Roman"/>
          <w:sz w:val="26"/>
          <w:szCs w:val="26"/>
        </w:rPr>
      </w:pPr>
    </w:p>
    <w:p w:rsidR="00AC3973" w:rsidRPr="006B25B1" w:rsidRDefault="00672824" w:rsidP="00C20934">
      <w:pPr>
        <w:pStyle w:val="Heading1"/>
        <w:spacing w:before="0" w:line="360" w:lineRule="auto"/>
        <w:jc w:val="both"/>
        <w:rPr>
          <w:rFonts w:ascii="Times New Roman" w:hAnsi="Times New Roman" w:cs="Times New Roman"/>
          <w:color w:val="auto"/>
          <w:sz w:val="26"/>
          <w:szCs w:val="26"/>
        </w:rPr>
      </w:pPr>
      <w:r>
        <w:rPr>
          <w:rFonts w:ascii="Times New Roman" w:hAnsi="Times New Roman" w:cs="Times New Roman"/>
          <w:color w:val="auto"/>
          <w:sz w:val="26"/>
          <w:szCs w:val="26"/>
        </w:rPr>
        <w:t>I. TỔNG KẾT KẾT QUẢ TUẦN</w:t>
      </w:r>
    </w:p>
    <w:p w:rsidR="00AC3973" w:rsidRPr="00AE4F45" w:rsidRDefault="00672824" w:rsidP="00C20934">
      <w:pPr>
        <w:pStyle w:val="Heading2"/>
        <w:spacing w:before="0" w:line="360" w:lineRule="auto"/>
        <w:jc w:val="both"/>
        <w:rPr>
          <w:rFonts w:ascii="Times New Roman" w:hAnsi="Times New Roman" w:cs="Times New Roman"/>
          <w:color w:val="auto"/>
        </w:rPr>
      </w:pPr>
      <w:r w:rsidRPr="00AE4F45">
        <w:rPr>
          <w:rFonts w:ascii="Times New Roman" w:hAnsi="Times New Roman" w:cs="Times New Roman"/>
          <w:color w:val="auto"/>
        </w:rPr>
        <w:t>1. Tổng</w:t>
      </w:r>
      <w:r w:rsidRPr="00AE4F45">
        <w:rPr>
          <w:rFonts w:ascii="Times New Roman" w:hAnsi="Times New Roman" w:cs="Times New Roman"/>
          <w:color w:val="auto"/>
          <w:lang w:val="vi-VN"/>
        </w:rPr>
        <w:t xml:space="preserve"> quan</w:t>
      </w:r>
      <w:r w:rsidRPr="00AE4F45">
        <w:rPr>
          <w:rFonts w:ascii="Times New Roman" w:hAnsi="Times New Roman" w:cs="Times New Roman"/>
          <w:color w:val="auto"/>
        </w:rPr>
        <w:t xml:space="preserve"> thực hiện chỉ tiêu</w:t>
      </w:r>
    </w:p>
    <w:p w:rsidR="008F17F9" w:rsidRPr="00B40F24" w:rsidRDefault="00264F79" w:rsidP="00C20934">
      <w:pPr>
        <w:spacing w:after="0"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rPr>
        <w:t>1.1. Tổng</w:t>
      </w:r>
      <w:r>
        <w:rPr>
          <w:rFonts w:ascii="Times New Roman" w:hAnsi="Times New Roman" w:cs="Times New Roman"/>
          <w:b/>
          <w:bCs/>
          <w:sz w:val="26"/>
          <w:szCs w:val="26"/>
          <w:lang w:val="vi-VN"/>
        </w:rPr>
        <w:t xml:space="preserve"> quan </w:t>
      </w:r>
      <w:r>
        <w:rPr>
          <w:rFonts w:ascii="Times New Roman" w:hAnsi="Times New Roman" w:cs="Times New Roman"/>
          <w:b/>
          <w:bCs/>
          <w:sz w:val="26"/>
          <w:szCs w:val="26"/>
        </w:rPr>
        <w:t>Kết quả hoạt</w:t>
      </w:r>
      <w:r>
        <w:rPr>
          <w:rFonts w:ascii="Times New Roman" w:hAnsi="Times New Roman" w:cs="Times New Roman"/>
          <w:b/>
          <w:bCs/>
          <w:sz w:val="26"/>
          <w:szCs w:val="26"/>
          <w:lang w:val="vi-VN"/>
        </w:rPr>
        <w:t xml:space="preserve"> động (tóm tắt)</w:t>
      </w:r>
    </w:p>
    <w:tbl>
      <w:tblPr>
        <w:tblStyle w:val="TableGrid"/>
        <w:tblW w:w="9633" w:type="dxa"/>
        <w:tblLook w:val="04A0" w:firstRow="1" w:lastRow="0" w:firstColumn="1" w:lastColumn="0" w:noHBand="0" w:noVBand="1"/>
      </w:tblPr>
      <w:tblGrid>
        <w:gridCol w:w="1696"/>
        <w:gridCol w:w="2467"/>
        <w:gridCol w:w="3628"/>
        <w:gridCol w:w="1842"/>
      </w:tblGrid>
      <w:tr w:rsidR="00B40F24" w:rsidTr="00AA3369">
        <w:trPr>
          <w:tblHeader/>
        </w:trPr>
        <w:tc>
          <w:tcPr>
            <w:tcW w:w="1696" w:type="dxa"/>
            <w:shd w:val="clear" w:color="auto" w:fill="auto"/>
          </w:tcPr>
          <w:p w:rsidR="00B40F24" w:rsidRDefault="00B40F24" w:rsidP="00505242">
            <w:pPr>
              <w:spacing w:line="324"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Mục tiêu chính</w:t>
            </w:r>
          </w:p>
        </w:tc>
        <w:tc>
          <w:tcPr>
            <w:tcW w:w="2467" w:type="dxa"/>
            <w:shd w:val="clear" w:color="auto" w:fill="auto"/>
          </w:tcPr>
          <w:p w:rsidR="00B40F24" w:rsidRDefault="00B40F24" w:rsidP="00505242">
            <w:pPr>
              <w:spacing w:line="324"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Kế hoạch</w:t>
            </w:r>
          </w:p>
        </w:tc>
        <w:tc>
          <w:tcPr>
            <w:tcW w:w="3628" w:type="dxa"/>
            <w:shd w:val="clear" w:color="auto" w:fill="auto"/>
          </w:tcPr>
          <w:p w:rsidR="00B40F24" w:rsidRDefault="00B40F24" w:rsidP="00505242">
            <w:pPr>
              <w:spacing w:line="324"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Thực hiện</w:t>
            </w:r>
          </w:p>
        </w:tc>
        <w:tc>
          <w:tcPr>
            <w:tcW w:w="1842" w:type="dxa"/>
            <w:shd w:val="clear" w:color="auto" w:fill="auto"/>
          </w:tcPr>
          <w:p w:rsidR="00B40F24" w:rsidRDefault="00B40F24" w:rsidP="00505242">
            <w:pPr>
              <w:spacing w:line="324"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Note</w:t>
            </w:r>
          </w:p>
        </w:tc>
      </w:tr>
      <w:tr w:rsidR="00B40F24" w:rsidTr="00AA3369">
        <w:tc>
          <w:tcPr>
            <w:tcW w:w="1696" w:type="dxa"/>
          </w:tcPr>
          <w:p w:rsidR="00B40F24" w:rsidRDefault="00B40F24" w:rsidP="00D97A4A">
            <w:pPr>
              <w:spacing w:line="324"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MT1 – Khách hàng (shop): hoàn thiện bộ hướng dẫn bán hàng (việc tồn từ tuần trước)</w:t>
            </w:r>
          </w:p>
        </w:tc>
        <w:tc>
          <w:tcPr>
            <w:tcW w:w="2467" w:type="dxa"/>
          </w:tcPr>
          <w:p w:rsidR="00FB4761" w:rsidRDefault="00FB4761" w:rsidP="00D97A4A">
            <w:pPr>
              <w:spacing w:line="324" w:lineRule="auto"/>
              <w:jc w:val="both"/>
              <w:rPr>
                <w:rFonts w:ascii="Times New Roman" w:hAnsi="Times New Roman" w:cs="Times New Roman"/>
                <w:sz w:val="26"/>
                <w:szCs w:val="26"/>
              </w:rPr>
            </w:pPr>
            <w:r>
              <w:rPr>
                <w:rFonts w:ascii="Times New Roman" w:hAnsi="Times New Roman" w:cs="Times New Roman"/>
                <w:sz w:val="26"/>
                <w:szCs w:val="26"/>
              </w:rPr>
              <w:t xml:space="preserve">Rút gọn nội dung, chốt bản dùng được tại điểm bán và lấy phản hồi từ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doanh</w:t>
            </w:r>
            <w:proofErr w:type="spellEnd"/>
            <w:r>
              <w:rPr>
                <w:rFonts w:ascii="Times New Roman" w:hAnsi="Times New Roman" w:cs="Times New Roman"/>
                <w:sz w:val="26"/>
                <w:szCs w:val="26"/>
              </w:rPr>
              <w:t>.</w:t>
            </w:r>
          </w:p>
        </w:tc>
        <w:tc>
          <w:tcPr>
            <w:tcW w:w="3628" w:type="dxa"/>
          </w:tcPr>
          <w:p w:rsidR="00FE305A" w:rsidRPr="00FE305A" w:rsidRDefault="00B40F24" w:rsidP="00FE305A">
            <w:pPr>
              <w:spacing w:line="324" w:lineRule="auto"/>
              <w:jc w:val="both"/>
              <w:rPr>
                <w:rFonts w:ascii="Times New Roman" w:hAnsi="Times New Roman" w:cs="Times New Roman"/>
                <w:bCs/>
                <w:sz w:val="26"/>
                <w:szCs w:val="26"/>
                <w:lang w:val="vi-VN"/>
              </w:rPr>
            </w:pPr>
            <w:r w:rsidRPr="00FE305A">
              <w:rPr>
                <w:rFonts w:ascii="Times New Roman" w:hAnsi="Times New Roman" w:cs="Times New Roman"/>
                <w:bCs/>
                <w:sz w:val="26"/>
                <w:szCs w:val="26"/>
                <w:lang w:val="vi-VN"/>
              </w:rPr>
              <w:t>Làm lại bộ hướng dẫn bán hàng Elemis theo hướng ít chữ, chia khối: thử bản 3 sản phẩm, chỉnh qua các bản v1–v</w:t>
            </w:r>
            <w:r w:rsidR="00C26A46">
              <w:rPr>
                <w:rFonts w:ascii="Times New Roman" w:hAnsi="Times New Roman" w:cs="Times New Roman"/>
                <w:bCs/>
                <w:sz w:val="26"/>
                <w:szCs w:val="26"/>
              </w:rPr>
              <w:t>2</w:t>
            </w:r>
            <w:r w:rsidRPr="00FE305A">
              <w:rPr>
                <w:rFonts w:ascii="Times New Roman" w:hAnsi="Times New Roman" w:cs="Times New Roman"/>
                <w:bCs/>
                <w:sz w:val="26"/>
                <w:szCs w:val="26"/>
                <w:lang w:val="vi-VN"/>
              </w:rPr>
              <w:t xml:space="preserve">, gồm 2 mặt: mặt 1 thông tin sản phẩm, mặt 2 </w:t>
            </w:r>
            <w:proofErr w:type="spellStart"/>
            <w:r w:rsidR="00C26A46">
              <w:rPr>
                <w:rFonts w:ascii="Times New Roman" w:hAnsi="Times New Roman" w:cs="Times New Roman"/>
                <w:bCs/>
                <w:sz w:val="26"/>
                <w:szCs w:val="26"/>
              </w:rPr>
              <w:t>khung</w:t>
            </w:r>
            <w:proofErr w:type="spellEnd"/>
            <w:r w:rsidR="00C26A46">
              <w:rPr>
                <w:rFonts w:ascii="Times New Roman" w:hAnsi="Times New Roman" w:cs="Times New Roman"/>
                <w:bCs/>
                <w:sz w:val="26"/>
                <w:szCs w:val="26"/>
              </w:rPr>
              <w:t xml:space="preserve"> </w:t>
            </w:r>
            <w:proofErr w:type="spellStart"/>
            <w:r w:rsidR="00C26A46">
              <w:rPr>
                <w:rFonts w:ascii="Times New Roman" w:hAnsi="Times New Roman" w:cs="Times New Roman"/>
                <w:bCs/>
                <w:sz w:val="26"/>
                <w:szCs w:val="26"/>
              </w:rPr>
              <w:t>xử</w:t>
            </w:r>
            <w:proofErr w:type="spellEnd"/>
            <w:r w:rsidR="00C26A46">
              <w:rPr>
                <w:rFonts w:ascii="Times New Roman" w:hAnsi="Times New Roman" w:cs="Times New Roman"/>
                <w:bCs/>
                <w:sz w:val="26"/>
                <w:szCs w:val="26"/>
              </w:rPr>
              <w:t xml:space="preserve"> </w:t>
            </w:r>
            <w:proofErr w:type="spellStart"/>
            <w:r w:rsidR="00C26A46">
              <w:rPr>
                <w:rFonts w:ascii="Times New Roman" w:hAnsi="Times New Roman" w:cs="Times New Roman"/>
                <w:bCs/>
                <w:sz w:val="26"/>
                <w:szCs w:val="26"/>
              </w:rPr>
              <w:t>lý</w:t>
            </w:r>
            <w:proofErr w:type="spellEnd"/>
            <w:r w:rsidR="00C26A46">
              <w:rPr>
                <w:rFonts w:ascii="Times New Roman" w:hAnsi="Times New Roman" w:cs="Times New Roman"/>
                <w:bCs/>
                <w:sz w:val="26"/>
                <w:szCs w:val="26"/>
              </w:rPr>
              <w:t xml:space="preserve"> </w:t>
            </w:r>
            <w:proofErr w:type="spellStart"/>
            <w:r w:rsidR="00C26A46">
              <w:rPr>
                <w:rFonts w:ascii="Times New Roman" w:hAnsi="Times New Roman" w:cs="Times New Roman"/>
                <w:bCs/>
                <w:sz w:val="26"/>
                <w:szCs w:val="26"/>
              </w:rPr>
              <w:t>từ</w:t>
            </w:r>
            <w:proofErr w:type="spellEnd"/>
            <w:r w:rsidR="00C26A46">
              <w:rPr>
                <w:rFonts w:ascii="Times New Roman" w:hAnsi="Times New Roman" w:cs="Times New Roman"/>
                <w:bCs/>
                <w:sz w:val="26"/>
                <w:szCs w:val="26"/>
              </w:rPr>
              <w:t xml:space="preserve"> </w:t>
            </w:r>
            <w:proofErr w:type="spellStart"/>
            <w:r w:rsidR="00C26A46">
              <w:rPr>
                <w:rFonts w:ascii="Times New Roman" w:hAnsi="Times New Roman" w:cs="Times New Roman"/>
                <w:bCs/>
                <w:sz w:val="26"/>
                <w:szCs w:val="26"/>
              </w:rPr>
              <w:t>chối</w:t>
            </w:r>
            <w:proofErr w:type="spellEnd"/>
            <w:r w:rsidRPr="00FE305A">
              <w:rPr>
                <w:rFonts w:ascii="Times New Roman" w:hAnsi="Times New Roman" w:cs="Times New Roman"/>
                <w:bCs/>
                <w:sz w:val="26"/>
                <w:szCs w:val="26"/>
                <w:lang w:val="vi-VN"/>
              </w:rPr>
              <w:t>.</w:t>
            </w:r>
          </w:p>
          <w:p w:rsidR="00B40F24" w:rsidRDefault="00B40F24" w:rsidP="00D97A4A">
            <w:pPr>
              <w:spacing w:line="324" w:lineRule="auto"/>
              <w:jc w:val="both"/>
              <w:rPr>
                <w:rFonts w:ascii="Times New Roman" w:hAnsi="Times New Roman" w:cs="Times New Roman"/>
                <w:b/>
                <w:bCs/>
                <w:sz w:val="26"/>
                <w:szCs w:val="26"/>
                <w:lang w:val="vi-VN"/>
              </w:rPr>
            </w:pPr>
          </w:p>
        </w:tc>
        <w:tc>
          <w:tcPr>
            <w:tcW w:w="1842" w:type="dxa"/>
          </w:tcPr>
          <w:p w:rsidR="00B40F24" w:rsidRPr="00AA3369" w:rsidRDefault="00B40F24" w:rsidP="00D97A4A">
            <w:pPr>
              <w:spacing w:line="324" w:lineRule="auto"/>
              <w:jc w:val="both"/>
              <w:rPr>
                <w:rFonts w:ascii="Times New Roman" w:hAnsi="Times New Roman" w:cs="Times New Roman"/>
                <w:bCs/>
                <w:sz w:val="26"/>
                <w:szCs w:val="26"/>
              </w:rPr>
            </w:pPr>
          </w:p>
        </w:tc>
      </w:tr>
      <w:tr w:rsidR="00B40F24" w:rsidTr="00AA3369">
        <w:tc>
          <w:tcPr>
            <w:tcW w:w="1696" w:type="dxa"/>
          </w:tcPr>
          <w:p w:rsidR="00B40F24" w:rsidRDefault="00B40F24" w:rsidP="00D97A4A">
            <w:pPr>
              <w:spacing w:line="324"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MT2 – Rút gọn Quy trình bán hàng thành 1 quy trình chung</w:t>
            </w:r>
          </w:p>
        </w:tc>
        <w:tc>
          <w:tcPr>
            <w:tcW w:w="2467" w:type="dxa"/>
          </w:tcPr>
          <w:p w:rsidR="00FB4761" w:rsidRDefault="00D702DA" w:rsidP="00D97A4A">
            <w:pPr>
              <w:spacing w:line="324" w:lineRule="auto"/>
              <w:jc w:val="both"/>
              <w:rPr>
                <w:rFonts w:ascii="Times New Roman" w:hAnsi="Times New Roman" w:cs="Times New Roman"/>
                <w:sz w:val="26"/>
                <w:szCs w:val="26"/>
              </w:rPr>
            </w:pP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sidR="00690D90">
              <w:rPr>
                <w:rFonts w:ascii="Times New Roman" w:hAnsi="Times New Roman" w:cs="Times New Roman"/>
                <w:sz w:val="26"/>
                <w:szCs w:val="26"/>
              </w:rPr>
              <w:t>:</w:t>
            </w:r>
            <w:r w:rsidR="00FB4761">
              <w:rPr>
                <w:rFonts w:ascii="Times New Roman" w:hAnsi="Times New Roman" w:cs="Times New Roman"/>
                <w:sz w:val="26"/>
                <w:szCs w:val="26"/>
              </w:rPr>
              <w:t xml:space="preserve"> </w:t>
            </w:r>
            <w:proofErr w:type="spellStart"/>
            <w:r w:rsidR="00FB4761">
              <w:rPr>
                <w:rFonts w:ascii="Times New Roman" w:hAnsi="Times New Roman" w:cs="Times New Roman"/>
                <w:sz w:val="26"/>
                <w:szCs w:val="26"/>
              </w:rPr>
              <w:t>các</w:t>
            </w:r>
            <w:proofErr w:type="spellEnd"/>
            <w:r w:rsidR="00FB4761">
              <w:rPr>
                <w:rFonts w:ascii="Times New Roman" w:hAnsi="Times New Roman" w:cs="Times New Roman"/>
                <w:sz w:val="26"/>
                <w:szCs w:val="26"/>
              </w:rPr>
              <w:t xml:space="preserve"> </w:t>
            </w:r>
            <w:proofErr w:type="spellStart"/>
            <w:r w:rsidR="00FB4761">
              <w:rPr>
                <w:rFonts w:ascii="Times New Roman" w:hAnsi="Times New Roman" w:cs="Times New Roman"/>
                <w:sz w:val="26"/>
                <w:szCs w:val="26"/>
              </w:rPr>
              <w:t>bước</w:t>
            </w:r>
            <w:proofErr w:type="spellEnd"/>
            <w:r w:rsidR="00FB4761">
              <w:rPr>
                <w:rFonts w:ascii="Times New Roman" w:hAnsi="Times New Roman" w:cs="Times New Roman"/>
                <w:sz w:val="26"/>
                <w:szCs w:val="26"/>
              </w:rPr>
              <w:t xml:space="preserve">, </w:t>
            </w:r>
            <w:proofErr w:type="spellStart"/>
            <w:r w:rsidR="00FB4761">
              <w:rPr>
                <w:rFonts w:ascii="Times New Roman" w:hAnsi="Times New Roman" w:cs="Times New Roman"/>
                <w:sz w:val="26"/>
                <w:szCs w:val="26"/>
              </w:rPr>
              <w:t>rút</w:t>
            </w:r>
            <w:proofErr w:type="spellEnd"/>
            <w:r w:rsidR="00FB4761">
              <w:rPr>
                <w:rFonts w:ascii="Times New Roman" w:hAnsi="Times New Roman" w:cs="Times New Roman"/>
                <w:sz w:val="26"/>
                <w:szCs w:val="26"/>
              </w:rPr>
              <w:t xml:space="preserve"> gọn </w:t>
            </w:r>
            <w:proofErr w:type="spellStart"/>
            <w:r w:rsidR="00FB4761">
              <w:rPr>
                <w:rFonts w:ascii="Times New Roman" w:hAnsi="Times New Roman" w:cs="Times New Roman"/>
                <w:sz w:val="26"/>
                <w:szCs w:val="26"/>
              </w:rPr>
              <w:t>thành</w:t>
            </w:r>
            <w:proofErr w:type="spellEnd"/>
            <w:r w:rsidR="00FB4761">
              <w:rPr>
                <w:rFonts w:ascii="Times New Roman" w:hAnsi="Times New Roman" w:cs="Times New Roman"/>
                <w:sz w:val="26"/>
                <w:szCs w:val="26"/>
              </w:rPr>
              <w:t xml:space="preserve"> 1 </w:t>
            </w:r>
            <w:proofErr w:type="spellStart"/>
            <w:r w:rsidR="00FB4761">
              <w:rPr>
                <w:rFonts w:ascii="Times New Roman" w:hAnsi="Times New Roman" w:cs="Times New Roman"/>
                <w:sz w:val="26"/>
                <w:szCs w:val="26"/>
              </w:rPr>
              <w:t>quy</w:t>
            </w:r>
            <w:proofErr w:type="spellEnd"/>
            <w:r w:rsidR="00FB4761">
              <w:rPr>
                <w:rFonts w:ascii="Times New Roman" w:hAnsi="Times New Roman" w:cs="Times New Roman"/>
                <w:sz w:val="26"/>
                <w:szCs w:val="26"/>
              </w:rPr>
              <w:t xml:space="preserve"> </w:t>
            </w:r>
            <w:proofErr w:type="spellStart"/>
            <w:r w:rsidR="00FB4761">
              <w:rPr>
                <w:rFonts w:ascii="Times New Roman" w:hAnsi="Times New Roman" w:cs="Times New Roman"/>
                <w:sz w:val="26"/>
                <w:szCs w:val="26"/>
              </w:rPr>
              <w:t>trình</w:t>
            </w:r>
            <w:proofErr w:type="spellEnd"/>
            <w:r w:rsidR="00FB4761">
              <w:rPr>
                <w:rFonts w:ascii="Times New Roman" w:hAnsi="Times New Roman" w:cs="Times New Roman"/>
                <w:sz w:val="26"/>
                <w:szCs w:val="26"/>
              </w:rPr>
              <w:t>.</w:t>
            </w:r>
          </w:p>
        </w:tc>
        <w:tc>
          <w:tcPr>
            <w:tcW w:w="3628" w:type="dxa"/>
          </w:tcPr>
          <w:p w:rsidR="00B40F24" w:rsidRPr="0014278D" w:rsidRDefault="00690D90" w:rsidP="006C6DA1">
            <w:pPr>
              <w:spacing w:line="324" w:lineRule="auto"/>
              <w:jc w:val="both"/>
              <w:rPr>
                <w:rFonts w:ascii="Times New Roman" w:hAnsi="Times New Roman" w:cs="Times New Roman"/>
                <w:bCs/>
                <w:sz w:val="26"/>
                <w:szCs w:val="26"/>
              </w:rPr>
            </w:pPr>
            <w:proofErr w:type="spellStart"/>
            <w:r w:rsidRPr="00690D90">
              <w:rPr>
                <w:rFonts w:ascii="Times New Roman" w:hAnsi="Times New Roman" w:cs="Times New Roman"/>
                <w:bCs/>
                <w:sz w:val="26"/>
                <w:szCs w:val="26"/>
              </w:rPr>
              <w:t>Đọc</w:t>
            </w:r>
            <w:proofErr w:type="spellEnd"/>
            <w:r w:rsidRPr="00690D90">
              <w:rPr>
                <w:rFonts w:ascii="Times New Roman" w:hAnsi="Times New Roman" w:cs="Times New Roman"/>
                <w:bCs/>
                <w:sz w:val="26"/>
                <w:szCs w:val="26"/>
              </w:rPr>
              <w:t xml:space="preserve"> </w:t>
            </w:r>
            <w:proofErr w:type="spellStart"/>
            <w:r w:rsidRPr="00690D90">
              <w:rPr>
                <w:rFonts w:ascii="Times New Roman" w:hAnsi="Times New Roman" w:cs="Times New Roman"/>
                <w:bCs/>
                <w:sz w:val="26"/>
                <w:szCs w:val="26"/>
              </w:rPr>
              <w:t>lại</w:t>
            </w:r>
            <w:proofErr w:type="spellEnd"/>
            <w:r w:rsidRPr="00690D90">
              <w:rPr>
                <w:rFonts w:ascii="Times New Roman" w:hAnsi="Times New Roman" w:cs="Times New Roman"/>
                <w:bCs/>
                <w:sz w:val="26"/>
                <w:szCs w:val="26"/>
              </w:rPr>
              <w:t xml:space="preserve"> </w:t>
            </w:r>
            <w:proofErr w:type="spellStart"/>
            <w:r w:rsidRPr="00690D90">
              <w:rPr>
                <w:rFonts w:ascii="Times New Roman" w:hAnsi="Times New Roman" w:cs="Times New Roman"/>
                <w:bCs/>
                <w:sz w:val="26"/>
                <w:szCs w:val="26"/>
              </w:rPr>
              <w:t>tài</w:t>
            </w:r>
            <w:proofErr w:type="spellEnd"/>
            <w:r w:rsidRPr="00690D90">
              <w:rPr>
                <w:rFonts w:ascii="Times New Roman" w:hAnsi="Times New Roman" w:cs="Times New Roman"/>
                <w:bCs/>
                <w:sz w:val="26"/>
                <w:szCs w:val="26"/>
              </w:rPr>
              <w:t xml:space="preserve"> </w:t>
            </w:r>
            <w:proofErr w:type="spellStart"/>
            <w:r w:rsidRPr="00690D90">
              <w:rPr>
                <w:rFonts w:ascii="Times New Roman" w:hAnsi="Times New Roman" w:cs="Times New Roman"/>
                <w:bCs/>
                <w:sz w:val="26"/>
                <w:szCs w:val="26"/>
              </w:rPr>
              <w:t>liệu</w:t>
            </w:r>
            <w:proofErr w:type="spellEnd"/>
            <w:r w:rsidRPr="00690D90">
              <w:rPr>
                <w:rFonts w:ascii="Times New Roman" w:hAnsi="Times New Roman" w:cs="Times New Roman"/>
                <w:bCs/>
                <w:sz w:val="26"/>
                <w:szCs w:val="26"/>
              </w:rPr>
              <w:t xml:space="preserve"> </w:t>
            </w:r>
            <w:proofErr w:type="spellStart"/>
            <w:r w:rsidRPr="00690D90">
              <w:rPr>
                <w:rFonts w:ascii="Times New Roman" w:hAnsi="Times New Roman" w:cs="Times New Roman"/>
                <w:bCs/>
                <w:sz w:val="26"/>
                <w:szCs w:val="26"/>
              </w:rPr>
              <w:t>quy</w:t>
            </w:r>
            <w:proofErr w:type="spellEnd"/>
            <w:r w:rsidRPr="00690D90">
              <w:rPr>
                <w:rFonts w:ascii="Times New Roman" w:hAnsi="Times New Roman" w:cs="Times New Roman"/>
                <w:bCs/>
                <w:sz w:val="26"/>
                <w:szCs w:val="26"/>
              </w:rPr>
              <w:t xml:space="preserve"> </w:t>
            </w:r>
            <w:proofErr w:type="spellStart"/>
            <w:r w:rsidRPr="00690D90">
              <w:rPr>
                <w:rFonts w:ascii="Times New Roman" w:hAnsi="Times New Roman" w:cs="Times New Roman"/>
                <w:bCs/>
                <w:sz w:val="26"/>
                <w:szCs w:val="26"/>
              </w:rPr>
              <w:t>trình</w:t>
            </w:r>
            <w:proofErr w:type="spellEnd"/>
            <w:r w:rsidRPr="00690D90">
              <w:rPr>
                <w:rFonts w:ascii="Times New Roman" w:hAnsi="Times New Roman" w:cs="Times New Roman"/>
                <w:bCs/>
                <w:sz w:val="26"/>
                <w:szCs w:val="26"/>
              </w:rPr>
              <w:t xml:space="preserve"> </w:t>
            </w:r>
            <w:proofErr w:type="spellStart"/>
            <w:r w:rsidRPr="00690D90">
              <w:rPr>
                <w:rFonts w:ascii="Times New Roman" w:hAnsi="Times New Roman" w:cs="Times New Roman"/>
                <w:bCs/>
                <w:sz w:val="26"/>
                <w:szCs w:val="26"/>
              </w:rPr>
              <w:t>hiện</w:t>
            </w:r>
            <w:proofErr w:type="spellEnd"/>
            <w:r w:rsidRPr="00690D90">
              <w:rPr>
                <w:rFonts w:ascii="Times New Roman" w:hAnsi="Times New Roman" w:cs="Times New Roman"/>
                <w:bCs/>
                <w:sz w:val="26"/>
                <w:szCs w:val="26"/>
              </w:rPr>
              <w:t xml:space="preserve"> </w:t>
            </w:r>
            <w:proofErr w:type="spellStart"/>
            <w:r w:rsidRPr="00690D90">
              <w:rPr>
                <w:rFonts w:ascii="Times New Roman" w:hAnsi="Times New Roman" w:cs="Times New Roman"/>
                <w:bCs/>
                <w:sz w:val="26"/>
                <w:szCs w:val="26"/>
              </w:rPr>
              <w:t>có</w:t>
            </w:r>
            <w:proofErr w:type="spellEnd"/>
            <w:r w:rsidRPr="00690D90">
              <w:rPr>
                <w:rFonts w:ascii="Times New Roman" w:hAnsi="Times New Roman" w:cs="Times New Roman"/>
                <w:bCs/>
                <w:sz w:val="26"/>
                <w:szCs w:val="26"/>
              </w:rPr>
              <w:t xml:space="preserve">: 5 </w:t>
            </w:r>
            <w:proofErr w:type="spellStart"/>
            <w:r w:rsidRPr="00690D90">
              <w:rPr>
                <w:rFonts w:ascii="Times New Roman" w:hAnsi="Times New Roman" w:cs="Times New Roman"/>
                <w:bCs/>
                <w:sz w:val="26"/>
                <w:szCs w:val="26"/>
              </w:rPr>
              <w:t>quy</w:t>
            </w:r>
            <w:proofErr w:type="spellEnd"/>
            <w:r w:rsidRPr="00690D90">
              <w:rPr>
                <w:rFonts w:ascii="Times New Roman" w:hAnsi="Times New Roman" w:cs="Times New Roman"/>
                <w:bCs/>
                <w:sz w:val="26"/>
                <w:szCs w:val="26"/>
              </w:rPr>
              <w:t xml:space="preserve"> </w:t>
            </w:r>
            <w:proofErr w:type="spellStart"/>
            <w:r w:rsidRPr="00690D90">
              <w:rPr>
                <w:rFonts w:ascii="Times New Roman" w:hAnsi="Times New Roman" w:cs="Times New Roman"/>
                <w:bCs/>
                <w:sz w:val="26"/>
                <w:szCs w:val="26"/>
              </w:rPr>
              <w:t>trình</w:t>
            </w:r>
            <w:proofErr w:type="spellEnd"/>
            <w:r w:rsidRPr="00690D90">
              <w:rPr>
                <w:rFonts w:ascii="Times New Roman" w:hAnsi="Times New Roman" w:cs="Times New Roman"/>
                <w:bCs/>
                <w:sz w:val="26"/>
                <w:szCs w:val="26"/>
              </w:rPr>
              <w:t xml:space="preserve"> (</w:t>
            </w:r>
            <w:proofErr w:type="spellStart"/>
            <w:r w:rsidRPr="00690D90">
              <w:rPr>
                <w:rFonts w:ascii="Times New Roman" w:hAnsi="Times New Roman" w:cs="Times New Roman"/>
                <w:bCs/>
                <w:sz w:val="26"/>
                <w:szCs w:val="26"/>
              </w:rPr>
              <w:t>bán</w:t>
            </w:r>
            <w:proofErr w:type="spellEnd"/>
            <w:r w:rsidRPr="00690D90">
              <w:rPr>
                <w:rFonts w:ascii="Times New Roman" w:hAnsi="Times New Roman" w:cs="Times New Roman"/>
                <w:bCs/>
                <w:sz w:val="26"/>
                <w:szCs w:val="26"/>
              </w:rPr>
              <w:t xml:space="preserve"> </w:t>
            </w:r>
            <w:proofErr w:type="spellStart"/>
            <w:r w:rsidRPr="00690D90">
              <w:rPr>
                <w:rFonts w:ascii="Times New Roman" w:hAnsi="Times New Roman" w:cs="Times New Roman"/>
                <w:bCs/>
                <w:sz w:val="26"/>
                <w:szCs w:val="26"/>
              </w:rPr>
              <w:t>hàng</w:t>
            </w:r>
            <w:proofErr w:type="spellEnd"/>
            <w:r w:rsidRPr="00690D90">
              <w:rPr>
                <w:rFonts w:ascii="Times New Roman" w:hAnsi="Times New Roman" w:cs="Times New Roman"/>
                <w:bCs/>
                <w:sz w:val="26"/>
                <w:szCs w:val="26"/>
              </w:rPr>
              <w:t xml:space="preserve">, </w:t>
            </w:r>
            <w:proofErr w:type="spellStart"/>
            <w:r w:rsidRPr="00690D90">
              <w:rPr>
                <w:rFonts w:ascii="Times New Roman" w:hAnsi="Times New Roman" w:cs="Times New Roman"/>
                <w:bCs/>
                <w:sz w:val="26"/>
                <w:szCs w:val="26"/>
              </w:rPr>
              <w:t>giao</w:t>
            </w:r>
            <w:proofErr w:type="spellEnd"/>
            <w:r w:rsidRPr="00690D90">
              <w:rPr>
                <w:rFonts w:ascii="Times New Roman" w:hAnsi="Times New Roman" w:cs="Times New Roman"/>
                <w:bCs/>
                <w:sz w:val="26"/>
                <w:szCs w:val="26"/>
              </w:rPr>
              <w:t xml:space="preserve"> </w:t>
            </w:r>
            <w:proofErr w:type="spellStart"/>
            <w:r w:rsidRPr="00690D90">
              <w:rPr>
                <w:rFonts w:ascii="Times New Roman" w:hAnsi="Times New Roman" w:cs="Times New Roman"/>
                <w:bCs/>
                <w:sz w:val="26"/>
                <w:szCs w:val="26"/>
              </w:rPr>
              <w:t>hàng</w:t>
            </w:r>
            <w:proofErr w:type="spellEnd"/>
            <w:r w:rsidRPr="00690D90">
              <w:rPr>
                <w:rFonts w:ascii="Times New Roman" w:hAnsi="Times New Roman" w:cs="Times New Roman"/>
                <w:bCs/>
                <w:sz w:val="26"/>
                <w:szCs w:val="26"/>
              </w:rPr>
              <w:t xml:space="preserve">, </w:t>
            </w:r>
            <w:proofErr w:type="spellStart"/>
            <w:r w:rsidRPr="00690D90">
              <w:rPr>
                <w:rFonts w:ascii="Times New Roman" w:hAnsi="Times New Roman" w:cs="Times New Roman"/>
                <w:bCs/>
                <w:sz w:val="26"/>
                <w:szCs w:val="26"/>
              </w:rPr>
              <w:t>thu</w:t>
            </w:r>
            <w:proofErr w:type="spellEnd"/>
            <w:r w:rsidRPr="00690D90">
              <w:rPr>
                <w:rFonts w:ascii="Times New Roman" w:hAnsi="Times New Roman" w:cs="Times New Roman"/>
                <w:bCs/>
                <w:sz w:val="26"/>
                <w:szCs w:val="26"/>
              </w:rPr>
              <w:t xml:space="preserve"> </w:t>
            </w:r>
            <w:proofErr w:type="spellStart"/>
            <w:r w:rsidRPr="00690D90">
              <w:rPr>
                <w:rFonts w:ascii="Times New Roman" w:hAnsi="Times New Roman" w:cs="Times New Roman"/>
                <w:bCs/>
                <w:sz w:val="26"/>
                <w:szCs w:val="26"/>
              </w:rPr>
              <w:t>tiền</w:t>
            </w:r>
            <w:proofErr w:type="spellEnd"/>
            <w:r w:rsidRPr="00690D90">
              <w:rPr>
                <w:rFonts w:ascii="Times New Roman" w:hAnsi="Times New Roman" w:cs="Times New Roman"/>
                <w:bCs/>
                <w:sz w:val="26"/>
                <w:szCs w:val="26"/>
              </w:rPr>
              <w:t xml:space="preserve"> </w:t>
            </w:r>
            <w:proofErr w:type="spellStart"/>
            <w:r w:rsidRPr="00690D90">
              <w:rPr>
                <w:rFonts w:ascii="Times New Roman" w:hAnsi="Times New Roman" w:cs="Times New Roman"/>
                <w:bCs/>
                <w:sz w:val="26"/>
                <w:szCs w:val="26"/>
              </w:rPr>
              <w:t>và</w:t>
            </w:r>
            <w:proofErr w:type="spellEnd"/>
            <w:r w:rsidRPr="00690D90">
              <w:rPr>
                <w:rFonts w:ascii="Times New Roman" w:hAnsi="Times New Roman" w:cs="Times New Roman"/>
                <w:bCs/>
                <w:sz w:val="26"/>
                <w:szCs w:val="26"/>
              </w:rPr>
              <w:t xml:space="preserve"> </w:t>
            </w:r>
            <w:proofErr w:type="spellStart"/>
            <w:r w:rsidRPr="00690D90">
              <w:rPr>
                <w:rFonts w:ascii="Times New Roman" w:hAnsi="Times New Roman" w:cs="Times New Roman"/>
                <w:bCs/>
                <w:sz w:val="26"/>
                <w:szCs w:val="26"/>
              </w:rPr>
              <w:t>đối</w:t>
            </w:r>
            <w:proofErr w:type="spellEnd"/>
            <w:r w:rsidRPr="00690D90">
              <w:rPr>
                <w:rFonts w:ascii="Times New Roman" w:hAnsi="Times New Roman" w:cs="Times New Roman"/>
                <w:bCs/>
                <w:sz w:val="26"/>
                <w:szCs w:val="26"/>
              </w:rPr>
              <w:t xml:space="preserve"> </w:t>
            </w:r>
            <w:proofErr w:type="spellStart"/>
            <w:r w:rsidRPr="00690D90">
              <w:rPr>
                <w:rFonts w:ascii="Times New Roman" w:hAnsi="Times New Roman" w:cs="Times New Roman"/>
                <w:bCs/>
                <w:sz w:val="26"/>
                <w:szCs w:val="26"/>
              </w:rPr>
              <w:t>soát</w:t>
            </w:r>
            <w:proofErr w:type="spellEnd"/>
            <w:r w:rsidRPr="00690D90">
              <w:rPr>
                <w:rFonts w:ascii="Times New Roman" w:hAnsi="Times New Roman" w:cs="Times New Roman"/>
                <w:bCs/>
                <w:sz w:val="26"/>
                <w:szCs w:val="26"/>
              </w:rPr>
              <w:t xml:space="preserve"> </w:t>
            </w:r>
            <w:proofErr w:type="spellStart"/>
            <w:r w:rsidRPr="00690D90">
              <w:rPr>
                <w:rFonts w:ascii="Times New Roman" w:hAnsi="Times New Roman" w:cs="Times New Roman"/>
                <w:bCs/>
                <w:sz w:val="26"/>
                <w:szCs w:val="26"/>
              </w:rPr>
              <w:t>công</w:t>
            </w:r>
            <w:proofErr w:type="spellEnd"/>
            <w:r w:rsidRPr="00690D90">
              <w:rPr>
                <w:rFonts w:ascii="Times New Roman" w:hAnsi="Times New Roman" w:cs="Times New Roman"/>
                <w:bCs/>
                <w:sz w:val="26"/>
                <w:szCs w:val="26"/>
              </w:rPr>
              <w:t xml:space="preserve"> </w:t>
            </w:r>
            <w:proofErr w:type="spellStart"/>
            <w:r w:rsidRPr="00690D90">
              <w:rPr>
                <w:rFonts w:ascii="Times New Roman" w:hAnsi="Times New Roman" w:cs="Times New Roman"/>
                <w:bCs/>
                <w:sz w:val="26"/>
                <w:szCs w:val="26"/>
              </w:rPr>
              <w:t>nợ</w:t>
            </w:r>
            <w:proofErr w:type="spellEnd"/>
            <w:r w:rsidRPr="00690D90">
              <w:rPr>
                <w:rFonts w:ascii="Times New Roman" w:hAnsi="Times New Roman" w:cs="Times New Roman"/>
                <w:bCs/>
                <w:sz w:val="26"/>
                <w:szCs w:val="26"/>
              </w:rPr>
              <w:t xml:space="preserve">, </w:t>
            </w:r>
            <w:proofErr w:type="spellStart"/>
            <w:r w:rsidRPr="00690D90">
              <w:rPr>
                <w:rFonts w:ascii="Times New Roman" w:hAnsi="Times New Roman" w:cs="Times New Roman"/>
                <w:bCs/>
                <w:sz w:val="26"/>
                <w:szCs w:val="26"/>
              </w:rPr>
              <w:t>hậu</w:t>
            </w:r>
            <w:proofErr w:type="spellEnd"/>
            <w:r w:rsidRPr="00690D90">
              <w:rPr>
                <w:rFonts w:ascii="Times New Roman" w:hAnsi="Times New Roman" w:cs="Times New Roman"/>
                <w:bCs/>
                <w:sz w:val="26"/>
                <w:szCs w:val="26"/>
              </w:rPr>
              <w:t xml:space="preserve"> </w:t>
            </w:r>
            <w:proofErr w:type="spellStart"/>
            <w:r w:rsidRPr="00690D90">
              <w:rPr>
                <w:rFonts w:ascii="Times New Roman" w:hAnsi="Times New Roman" w:cs="Times New Roman"/>
                <w:bCs/>
                <w:sz w:val="26"/>
                <w:szCs w:val="26"/>
              </w:rPr>
              <w:t>mãi</w:t>
            </w:r>
            <w:proofErr w:type="spellEnd"/>
            <w:r w:rsidRPr="00690D90">
              <w:rPr>
                <w:rFonts w:ascii="Times New Roman" w:hAnsi="Times New Roman" w:cs="Times New Roman"/>
                <w:bCs/>
                <w:sz w:val="26"/>
                <w:szCs w:val="26"/>
              </w:rPr>
              <w:t xml:space="preserve">, </w:t>
            </w:r>
            <w:proofErr w:type="spellStart"/>
            <w:r w:rsidRPr="00690D90">
              <w:rPr>
                <w:rFonts w:ascii="Times New Roman" w:hAnsi="Times New Roman" w:cs="Times New Roman"/>
                <w:bCs/>
                <w:sz w:val="26"/>
                <w:szCs w:val="26"/>
              </w:rPr>
              <w:t>kế</w:t>
            </w:r>
            <w:proofErr w:type="spellEnd"/>
            <w:r w:rsidRPr="00690D90">
              <w:rPr>
                <w:rFonts w:ascii="Times New Roman" w:hAnsi="Times New Roman" w:cs="Times New Roman"/>
                <w:bCs/>
                <w:sz w:val="26"/>
                <w:szCs w:val="26"/>
              </w:rPr>
              <w:t xml:space="preserve"> </w:t>
            </w:r>
            <w:proofErr w:type="spellStart"/>
            <w:r w:rsidRPr="00690D90">
              <w:rPr>
                <w:rFonts w:ascii="Times New Roman" w:hAnsi="Times New Roman" w:cs="Times New Roman"/>
                <w:bCs/>
                <w:sz w:val="26"/>
                <w:szCs w:val="26"/>
              </w:rPr>
              <w:t>toán</w:t>
            </w:r>
            <w:proofErr w:type="spellEnd"/>
            <w:r w:rsidRPr="00690D90">
              <w:rPr>
                <w:rFonts w:ascii="Times New Roman" w:hAnsi="Times New Roman" w:cs="Times New Roman"/>
                <w:bCs/>
                <w:sz w:val="26"/>
                <w:szCs w:val="26"/>
              </w:rPr>
              <w:t xml:space="preserve"> </w:t>
            </w:r>
            <w:proofErr w:type="spellStart"/>
            <w:r w:rsidRPr="00690D90">
              <w:rPr>
                <w:rFonts w:ascii="Times New Roman" w:hAnsi="Times New Roman" w:cs="Times New Roman"/>
                <w:bCs/>
                <w:sz w:val="26"/>
                <w:szCs w:val="26"/>
              </w:rPr>
              <w:t>và</w:t>
            </w:r>
            <w:proofErr w:type="spellEnd"/>
            <w:r w:rsidRPr="00690D90">
              <w:rPr>
                <w:rFonts w:ascii="Times New Roman" w:hAnsi="Times New Roman" w:cs="Times New Roman"/>
                <w:bCs/>
                <w:sz w:val="26"/>
                <w:szCs w:val="26"/>
              </w:rPr>
              <w:t xml:space="preserve"> </w:t>
            </w:r>
            <w:proofErr w:type="spellStart"/>
            <w:r w:rsidRPr="00690D90">
              <w:rPr>
                <w:rFonts w:ascii="Times New Roman" w:hAnsi="Times New Roman" w:cs="Times New Roman"/>
                <w:bCs/>
                <w:sz w:val="26"/>
                <w:szCs w:val="26"/>
              </w:rPr>
              <w:t>báo</w:t>
            </w:r>
            <w:proofErr w:type="spellEnd"/>
            <w:r w:rsidRPr="00690D90">
              <w:rPr>
                <w:rFonts w:ascii="Times New Roman" w:hAnsi="Times New Roman" w:cs="Times New Roman"/>
                <w:bCs/>
                <w:sz w:val="26"/>
                <w:szCs w:val="26"/>
              </w:rPr>
              <w:t xml:space="preserve"> </w:t>
            </w:r>
            <w:proofErr w:type="spellStart"/>
            <w:r w:rsidRPr="00690D90">
              <w:rPr>
                <w:rFonts w:ascii="Times New Roman" w:hAnsi="Times New Roman" w:cs="Times New Roman"/>
                <w:bCs/>
                <w:sz w:val="26"/>
                <w:szCs w:val="26"/>
              </w:rPr>
              <w:t>cáo</w:t>
            </w:r>
            <w:proofErr w:type="spellEnd"/>
            <w:r w:rsidRPr="00690D90">
              <w:rPr>
                <w:rFonts w:ascii="Times New Roman" w:hAnsi="Times New Roman" w:cs="Times New Roman"/>
                <w:bCs/>
                <w:sz w:val="26"/>
                <w:szCs w:val="26"/>
              </w:rPr>
              <w:t xml:space="preserve">), </w:t>
            </w:r>
            <w:proofErr w:type="spellStart"/>
            <w:r w:rsidRPr="00690D90">
              <w:rPr>
                <w:rFonts w:ascii="Times New Roman" w:hAnsi="Times New Roman" w:cs="Times New Roman"/>
                <w:bCs/>
                <w:sz w:val="26"/>
                <w:szCs w:val="26"/>
              </w:rPr>
              <w:t>trong</w:t>
            </w:r>
            <w:proofErr w:type="spellEnd"/>
            <w:r w:rsidRPr="00690D90">
              <w:rPr>
                <w:rFonts w:ascii="Times New Roman" w:hAnsi="Times New Roman" w:cs="Times New Roman"/>
                <w:bCs/>
                <w:sz w:val="26"/>
                <w:szCs w:val="26"/>
              </w:rPr>
              <w:t xml:space="preserve"> </w:t>
            </w:r>
            <w:proofErr w:type="spellStart"/>
            <w:r w:rsidRPr="00690D90">
              <w:rPr>
                <w:rFonts w:ascii="Times New Roman" w:hAnsi="Times New Roman" w:cs="Times New Roman"/>
                <w:bCs/>
                <w:sz w:val="26"/>
                <w:szCs w:val="26"/>
              </w:rPr>
              <w:t>đó</w:t>
            </w:r>
            <w:proofErr w:type="spellEnd"/>
            <w:r w:rsidRPr="00690D90">
              <w:rPr>
                <w:rFonts w:ascii="Times New Roman" w:hAnsi="Times New Roman" w:cs="Times New Roman"/>
                <w:bCs/>
                <w:sz w:val="26"/>
                <w:szCs w:val="26"/>
              </w:rPr>
              <w:t xml:space="preserve"> </w:t>
            </w:r>
            <w:proofErr w:type="spellStart"/>
            <w:r w:rsidRPr="00690D90">
              <w:rPr>
                <w:rFonts w:ascii="Times New Roman" w:hAnsi="Times New Roman" w:cs="Times New Roman"/>
                <w:bCs/>
                <w:sz w:val="26"/>
                <w:szCs w:val="26"/>
              </w:rPr>
              <w:t>bán</w:t>
            </w:r>
            <w:proofErr w:type="spellEnd"/>
            <w:r w:rsidRPr="00690D90">
              <w:rPr>
                <w:rFonts w:ascii="Times New Roman" w:hAnsi="Times New Roman" w:cs="Times New Roman"/>
                <w:bCs/>
                <w:sz w:val="26"/>
                <w:szCs w:val="26"/>
              </w:rPr>
              <w:t xml:space="preserve"> </w:t>
            </w:r>
            <w:proofErr w:type="spellStart"/>
            <w:r w:rsidRPr="00690D90">
              <w:rPr>
                <w:rFonts w:ascii="Times New Roman" w:hAnsi="Times New Roman" w:cs="Times New Roman"/>
                <w:bCs/>
                <w:sz w:val="26"/>
                <w:szCs w:val="26"/>
              </w:rPr>
              <w:t>hàng</w:t>
            </w:r>
            <w:proofErr w:type="spellEnd"/>
            <w:r w:rsidRPr="00690D90">
              <w:rPr>
                <w:rFonts w:ascii="Times New Roman" w:hAnsi="Times New Roman" w:cs="Times New Roman"/>
                <w:bCs/>
                <w:sz w:val="26"/>
                <w:szCs w:val="26"/>
              </w:rPr>
              <w:t xml:space="preserve"> chia 4 </w:t>
            </w:r>
            <w:proofErr w:type="spellStart"/>
            <w:r w:rsidRPr="00690D90">
              <w:rPr>
                <w:rFonts w:ascii="Times New Roman" w:hAnsi="Times New Roman" w:cs="Times New Roman"/>
                <w:bCs/>
                <w:sz w:val="26"/>
                <w:szCs w:val="26"/>
              </w:rPr>
              <w:t>đối</w:t>
            </w:r>
            <w:proofErr w:type="spellEnd"/>
            <w:r w:rsidRPr="00690D90">
              <w:rPr>
                <w:rFonts w:ascii="Times New Roman" w:hAnsi="Times New Roman" w:cs="Times New Roman"/>
                <w:bCs/>
                <w:sz w:val="26"/>
                <w:szCs w:val="26"/>
              </w:rPr>
              <w:t xml:space="preserve"> </w:t>
            </w:r>
            <w:proofErr w:type="spellStart"/>
            <w:r w:rsidRPr="00690D90">
              <w:rPr>
                <w:rFonts w:ascii="Times New Roman" w:hAnsi="Times New Roman" w:cs="Times New Roman"/>
                <w:bCs/>
                <w:sz w:val="26"/>
                <w:szCs w:val="26"/>
              </w:rPr>
              <w:t>tượng</w:t>
            </w:r>
            <w:proofErr w:type="spellEnd"/>
            <w:r w:rsidRPr="00690D90">
              <w:rPr>
                <w:rFonts w:ascii="Times New Roman" w:hAnsi="Times New Roman" w:cs="Times New Roman"/>
                <w:bCs/>
                <w:sz w:val="26"/>
                <w:szCs w:val="26"/>
              </w:rPr>
              <w:t xml:space="preserve"> (CTV, Shop, NPP, </w:t>
            </w:r>
            <w:proofErr w:type="spellStart"/>
            <w:r w:rsidRPr="00690D90">
              <w:rPr>
                <w:rFonts w:ascii="Times New Roman" w:hAnsi="Times New Roman" w:cs="Times New Roman"/>
                <w:bCs/>
                <w:sz w:val="26"/>
                <w:szCs w:val="26"/>
              </w:rPr>
              <w:t>Hệ</w:t>
            </w:r>
            <w:proofErr w:type="spellEnd"/>
            <w:r w:rsidRPr="00690D90">
              <w:rPr>
                <w:rFonts w:ascii="Times New Roman" w:hAnsi="Times New Roman" w:cs="Times New Roman"/>
                <w:bCs/>
                <w:sz w:val="26"/>
                <w:szCs w:val="26"/>
              </w:rPr>
              <w:t xml:space="preserve"> </w:t>
            </w:r>
            <w:proofErr w:type="spellStart"/>
            <w:r w:rsidRPr="00690D90">
              <w:rPr>
                <w:rFonts w:ascii="Times New Roman" w:hAnsi="Times New Roman" w:cs="Times New Roman"/>
                <w:bCs/>
                <w:sz w:val="26"/>
                <w:szCs w:val="26"/>
              </w:rPr>
              <w:t>thống</w:t>
            </w:r>
            <w:proofErr w:type="spellEnd"/>
            <w:r w:rsidRPr="00690D90">
              <w:rPr>
                <w:rFonts w:ascii="Times New Roman" w:hAnsi="Times New Roman" w:cs="Times New Roman"/>
                <w:bCs/>
                <w:sz w:val="26"/>
                <w:szCs w:val="26"/>
              </w:rPr>
              <w:t xml:space="preserve">) </w:t>
            </w:r>
            <w:proofErr w:type="spellStart"/>
            <w:r w:rsidRPr="00690D90">
              <w:rPr>
                <w:rFonts w:ascii="Times New Roman" w:hAnsi="Times New Roman" w:cs="Times New Roman"/>
                <w:bCs/>
                <w:sz w:val="26"/>
                <w:szCs w:val="26"/>
              </w:rPr>
              <w:t>với</w:t>
            </w:r>
            <w:proofErr w:type="spellEnd"/>
            <w:r w:rsidRPr="00690D90">
              <w:rPr>
                <w:rFonts w:ascii="Times New Roman" w:hAnsi="Times New Roman" w:cs="Times New Roman"/>
                <w:bCs/>
                <w:sz w:val="26"/>
                <w:szCs w:val="26"/>
              </w:rPr>
              <w:t xml:space="preserve"> 8–9 </w:t>
            </w:r>
            <w:proofErr w:type="spellStart"/>
            <w:r w:rsidRPr="00690D90">
              <w:rPr>
                <w:rFonts w:ascii="Times New Roman" w:hAnsi="Times New Roman" w:cs="Times New Roman"/>
                <w:bCs/>
                <w:sz w:val="26"/>
                <w:szCs w:val="26"/>
              </w:rPr>
              <w:t>bước</w:t>
            </w:r>
            <w:proofErr w:type="spellEnd"/>
            <w:r w:rsidRPr="00690D90">
              <w:rPr>
                <w:rFonts w:ascii="Times New Roman" w:hAnsi="Times New Roman" w:cs="Times New Roman"/>
                <w:bCs/>
                <w:sz w:val="26"/>
                <w:szCs w:val="26"/>
              </w:rPr>
              <w:t xml:space="preserve"> </w:t>
            </w:r>
            <w:proofErr w:type="spellStart"/>
            <w:r w:rsidRPr="00690D90">
              <w:rPr>
                <w:rFonts w:ascii="Times New Roman" w:hAnsi="Times New Roman" w:cs="Times New Roman"/>
                <w:bCs/>
                <w:sz w:val="26"/>
                <w:szCs w:val="26"/>
              </w:rPr>
              <w:t>mỗi</w:t>
            </w:r>
            <w:proofErr w:type="spellEnd"/>
            <w:r w:rsidRPr="00690D90">
              <w:rPr>
                <w:rFonts w:ascii="Times New Roman" w:hAnsi="Times New Roman" w:cs="Times New Roman"/>
                <w:bCs/>
                <w:sz w:val="26"/>
                <w:szCs w:val="26"/>
              </w:rPr>
              <w:t xml:space="preserve"> </w:t>
            </w:r>
            <w:proofErr w:type="spellStart"/>
            <w:r w:rsidRPr="00690D90">
              <w:rPr>
                <w:rFonts w:ascii="Times New Roman" w:hAnsi="Times New Roman" w:cs="Times New Roman"/>
                <w:bCs/>
                <w:sz w:val="26"/>
                <w:szCs w:val="26"/>
              </w:rPr>
              <w:t>đối</w:t>
            </w:r>
            <w:proofErr w:type="spellEnd"/>
            <w:r w:rsidRPr="00690D90">
              <w:rPr>
                <w:rFonts w:ascii="Times New Roman" w:hAnsi="Times New Roman" w:cs="Times New Roman"/>
                <w:bCs/>
                <w:sz w:val="26"/>
                <w:szCs w:val="26"/>
              </w:rPr>
              <w:t xml:space="preserve"> </w:t>
            </w:r>
            <w:proofErr w:type="spellStart"/>
            <w:r w:rsidRPr="00690D90">
              <w:rPr>
                <w:rFonts w:ascii="Times New Roman" w:hAnsi="Times New Roman" w:cs="Times New Roman"/>
                <w:bCs/>
                <w:sz w:val="26"/>
                <w:szCs w:val="26"/>
              </w:rPr>
              <w:t>tượng</w:t>
            </w:r>
            <w:proofErr w:type="spellEnd"/>
            <w:r w:rsidRPr="00690D90">
              <w:rPr>
                <w:rFonts w:ascii="Times New Roman" w:hAnsi="Times New Roman" w:cs="Times New Roman"/>
                <w:bCs/>
                <w:sz w:val="26"/>
                <w:szCs w:val="26"/>
              </w:rPr>
              <w:t>.</w:t>
            </w:r>
          </w:p>
        </w:tc>
        <w:tc>
          <w:tcPr>
            <w:tcW w:w="1842" w:type="dxa"/>
          </w:tcPr>
          <w:p w:rsidR="00B40F24" w:rsidRDefault="00B40F24" w:rsidP="00D97A4A">
            <w:pPr>
              <w:spacing w:line="324" w:lineRule="auto"/>
              <w:jc w:val="both"/>
              <w:rPr>
                <w:rFonts w:ascii="Times New Roman" w:hAnsi="Times New Roman" w:cs="Times New Roman"/>
                <w:b/>
                <w:bCs/>
                <w:sz w:val="26"/>
                <w:szCs w:val="26"/>
                <w:lang w:val="vi-VN"/>
              </w:rPr>
            </w:pPr>
          </w:p>
        </w:tc>
      </w:tr>
      <w:tr w:rsidR="0087275E" w:rsidTr="00AA3369">
        <w:tc>
          <w:tcPr>
            <w:tcW w:w="1696" w:type="dxa"/>
          </w:tcPr>
          <w:p w:rsidR="0087275E" w:rsidRDefault="0087275E" w:rsidP="00667EEB">
            <w:pPr>
              <w:spacing w:line="324" w:lineRule="auto"/>
              <w:jc w:val="both"/>
              <w:rPr>
                <w:rFonts w:ascii="Times New Roman" w:hAnsi="Times New Roman" w:cs="Times New Roman"/>
                <w:b/>
                <w:bCs/>
                <w:sz w:val="26"/>
                <w:szCs w:val="26"/>
                <w:lang w:val="vi-VN"/>
              </w:rPr>
            </w:pPr>
            <w:r>
              <w:rPr>
                <w:rFonts w:ascii="Times New Roman" w:hAnsi="Times New Roman" w:cs="Times New Roman"/>
                <w:b/>
                <w:bCs/>
                <w:sz w:val="26"/>
                <w:szCs w:val="26"/>
              </w:rPr>
              <w:t xml:space="preserve">MT3 – </w:t>
            </w:r>
            <w:proofErr w:type="spellStart"/>
            <w:r>
              <w:rPr>
                <w:rFonts w:ascii="Times New Roman" w:hAnsi="Times New Roman" w:cs="Times New Roman"/>
                <w:b/>
                <w:bCs/>
                <w:sz w:val="26"/>
                <w:szCs w:val="26"/>
              </w:rPr>
              <w:t>Bọt</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biển</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tắm</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bé</w:t>
            </w:r>
            <w:proofErr w:type="spellEnd"/>
          </w:p>
        </w:tc>
        <w:tc>
          <w:tcPr>
            <w:tcW w:w="2467" w:type="dxa"/>
          </w:tcPr>
          <w:p w:rsidR="0087275E" w:rsidRDefault="0087275E" w:rsidP="00667EEB">
            <w:pPr>
              <w:spacing w:line="324" w:lineRule="auto"/>
              <w:jc w:val="both"/>
              <w:rPr>
                <w:rFonts w:ascii="Times New Roman" w:hAnsi="Times New Roman" w:cs="Times New Roman"/>
                <w:sz w:val="26"/>
                <w:szCs w:val="26"/>
              </w:rPr>
            </w:pPr>
            <w:proofErr w:type="spellStart"/>
            <w:r>
              <w:rPr>
                <w:rFonts w:ascii="Times New Roman" w:hAnsi="Times New Roman" w:cs="Times New Roman"/>
                <w:sz w:val="26"/>
                <w:szCs w:val="26"/>
              </w:rPr>
              <w:t>Gọi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lại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đã</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thêm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kênh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liên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hệ</w:t>
            </w:r>
            <w:proofErr w:type="spellEnd"/>
            <w:r>
              <w:rPr>
                <w:rFonts w:ascii="Times New Roman" w:hAnsi="Times New Roman" w:cs="Times New Roman"/>
                <w:sz w:val="26"/>
                <w:szCs w:val="26"/>
              </w:rPr>
              <w:t>;</w:t>
            </w:r>
          </w:p>
        </w:tc>
        <w:tc>
          <w:tcPr>
            <w:tcW w:w="3628" w:type="dxa"/>
          </w:tcPr>
          <w:p w:rsidR="0087275E" w:rsidRPr="001B131D" w:rsidRDefault="0087275E" w:rsidP="00667EEB">
            <w:pPr>
              <w:spacing w:line="324" w:lineRule="auto"/>
              <w:jc w:val="both"/>
              <w:rPr>
                <w:rFonts w:ascii="Times New Roman" w:hAnsi="Times New Roman" w:cs="Times New Roman"/>
                <w:bCs/>
                <w:sz w:val="26"/>
                <w:szCs w:val="26"/>
                <w:lang w:val="vi-VN"/>
              </w:rPr>
            </w:pPr>
          </w:p>
        </w:tc>
        <w:tc>
          <w:tcPr>
            <w:tcW w:w="1842" w:type="dxa"/>
          </w:tcPr>
          <w:p w:rsidR="0087275E" w:rsidRPr="001B131D" w:rsidRDefault="0087275E" w:rsidP="00667EEB">
            <w:pPr>
              <w:spacing w:line="324" w:lineRule="auto"/>
              <w:jc w:val="both"/>
              <w:rPr>
                <w:rFonts w:ascii="Times New Roman" w:hAnsi="Times New Roman" w:cs="Times New Roman"/>
                <w:bCs/>
                <w:sz w:val="26"/>
                <w:szCs w:val="26"/>
                <w:lang w:val="vi-VN"/>
              </w:rPr>
            </w:pPr>
          </w:p>
        </w:tc>
      </w:tr>
    </w:tbl>
    <w:p w:rsidR="00641C47" w:rsidRPr="00690D90" w:rsidRDefault="00641C47" w:rsidP="00AA3369">
      <w:pPr>
        <w:spacing w:before="120" w:after="0" w:line="360" w:lineRule="auto"/>
        <w:ind w:firstLine="720"/>
        <w:jc w:val="both"/>
        <w:rPr>
          <w:rFonts w:ascii="Times New Roman" w:hAnsi="Times New Roman" w:cs="Times New Roman"/>
          <w:sz w:val="26"/>
          <w:szCs w:val="26"/>
        </w:rPr>
      </w:pPr>
      <w:r w:rsidRPr="00C20934">
        <w:rPr>
          <w:rFonts w:ascii="Times New Roman" w:hAnsi="Times New Roman" w:cs="Times New Roman"/>
          <w:sz w:val="26"/>
          <w:szCs w:val="26"/>
          <w:lang w:val="vi-VN"/>
        </w:rPr>
        <w:lastRenderedPageBreak/>
        <w:t xml:space="preserve">Tổng quan: tuần này trọng tâm là công cụ bán hàng tại điểm bán và công cụ quản trị địa bàn. Chốt bản thống nhất </w:t>
      </w:r>
      <w:proofErr w:type="spellStart"/>
      <w:r w:rsidR="00690D90">
        <w:rPr>
          <w:rFonts w:ascii="Times New Roman" w:hAnsi="Times New Roman" w:cs="Times New Roman"/>
          <w:sz w:val="26"/>
          <w:szCs w:val="26"/>
        </w:rPr>
        <w:t>Bộ</w:t>
      </w:r>
      <w:proofErr w:type="spellEnd"/>
      <w:r w:rsidR="00690D90">
        <w:rPr>
          <w:rFonts w:ascii="Times New Roman" w:hAnsi="Times New Roman" w:cs="Times New Roman"/>
          <w:sz w:val="26"/>
          <w:szCs w:val="26"/>
        </w:rPr>
        <w:t xml:space="preserve"> </w:t>
      </w:r>
      <w:proofErr w:type="spellStart"/>
      <w:r w:rsidR="00690D90">
        <w:rPr>
          <w:rFonts w:ascii="Times New Roman" w:hAnsi="Times New Roman" w:cs="Times New Roman"/>
          <w:sz w:val="26"/>
          <w:szCs w:val="26"/>
        </w:rPr>
        <w:t>hướng</w:t>
      </w:r>
      <w:proofErr w:type="spellEnd"/>
      <w:r w:rsidR="00690D90">
        <w:rPr>
          <w:rFonts w:ascii="Times New Roman" w:hAnsi="Times New Roman" w:cs="Times New Roman"/>
          <w:sz w:val="26"/>
          <w:szCs w:val="26"/>
        </w:rPr>
        <w:t xml:space="preserve"> </w:t>
      </w:r>
      <w:proofErr w:type="spellStart"/>
      <w:r w:rsidR="00690D90">
        <w:rPr>
          <w:rFonts w:ascii="Times New Roman" w:hAnsi="Times New Roman" w:cs="Times New Roman"/>
          <w:sz w:val="26"/>
          <w:szCs w:val="26"/>
        </w:rPr>
        <w:t>dẫn</w:t>
      </w:r>
      <w:proofErr w:type="spellEnd"/>
      <w:r w:rsidR="00690D90">
        <w:rPr>
          <w:rFonts w:ascii="Times New Roman" w:hAnsi="Times New Roman" w:cs="Times New Roman"/>
          <w:sz w:val="26"/>
          <w:szCs w:val="26"/>
        </w:rPr>
        <w:t xml:space="preserve"> </w:t>
      </w:r>
      <w:proofErr w:type="spellStart"/>
      <w:r w:rsidR="00690D90">
        <w:rPr>
          <w:rFonts w:ascii="Times New Roman" w:hAnsi="Times New Roman" w:cs="Times New Roman"/>
          <w:sz w:val="26"/>
          <w:szCs w:val="26"/>
        </w:rPr>
        <w:t>bán</w:t>
      </w:r>
      <w:proofErr w:type="spellEnd"/>
      <w:r w:rsidR="00690D90">
        <w:rPr>
          <w:rFonts w:ascii="Times New Roman" w:hAnsi="Times New Roman" w:cs="Times New Roman"/>
          <w:sz w:val="26"/>
          <w:szCs w:val="26"/>
        </w:rPr>
        <w:t xml:space="preserve"> </w:t>
      </w:r>
      <w:proofErr w:type="spellStart"/>
      <w:r w:rsidR="00690D90">
        <w:rPr>
          <w:rFonts w:ascii="Times New Roman" w:hAnsi="Times New Roman" w:cs="Times New Roman"/>
          <w:sz w:val="26"/>
          <w:szCs w:val="26"/>
        </w:rPr>
        <w:t>hàng</w:t>
      </w:r>
      <w:proofErr w:type="spellEnd"/>
      <w:r w:rsidRPr="00C20934">
        <w:rPr>
          <w:rFonts w:ascii="Times New Roman" w:hAnsi="Times New Roman" w:cs="Times New Roman"/>
          <w:sz w:val="26"/>
          <w:szCs w:val="26"/>
          <w:lang w:val="vi-VN"/>
        </w:rPr>
        <w:t>; soạn Khung xử lý từ chối mua hàng dùng chung cho sản phẩm OTC</w:t>
      </w:r>
      <w:r w:rsidR="00690D90">
        <w:rPr>
          <w:rFonts w:ascii="Times New Roman" w:hAnsi="Times New Roman" w:cs="Times New Roman"/>
          <w:sz w:val="26"/>
          <w:szCs w:val="26"/>
        </w:rPr>
        <w:t>.</w:t>
      </w:r>
    </w:p>
    <w:p w:rsidR="00B40F24" w:rsidRDefault="00B40F24" w:rsidP="00C20934">
      <w:pPr>
        <w:spacing w:after="0"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rPr>
        <w:t>1.</w:t>
      </w:r>
      <w:r>
        <w:rPr>
          <w:rFonts w:ascii="Times New Roman" w:hAnsi="Times New Roman" w:cs="Times New Roman"/>
          <w:b/>
          <w:bCs/>
          <w:sz w:val="26"/>
          <w:szCs w:val="26"/>
          <w:lang w:val="vi-VN"/>
        </w:rPr>
        <w:t>2</w:t>
      </w:r>
      <w:r>
        <w:rPr>
          <w:rFonts w:ascii="Times New Roman" w:hAnsi="Times New Roman" w:cs="Times New Roman"/>
          <w:b/>
          <w:bCs/>
          <w:sz w:val="26"/>
          <w:szCs w:val="26"/>
        </w:rPr>
        <w:t>. Phân</w:t>
      </w:r>
      <w:r>
        <w:rPr>
          <w:rFonts w:ascii="Times New Roman" w:hAnsi="Times New Roman" w:cs="Times New Roman"/>
          <w:b/>
          <w:bCs/>
          <w:sz w:val="26"/>
          <w:szCs w:val="26"/>
          <w:lang w:val="vi-VN"/>
        </w:rPr>
        <w:t xml:space="preserve"> tích kết quả</w:t>
      </w:r>
    </w:p>
    <w:tbl>
      <w:tblPr>
        <w:tblStyle w:val="TableGrid"/>
        <w:tblW w:w="0" w:type="auto"/>
        <w:tblLook w:val="04A0" w:firstRow="1" w:lastRow="0" w:firstColumn="1" w:lastColumn="0" w:noHBand="0" w:noVBand="1"/>
      </w:tblPr>
      <w:tblGrid>
        <w:gridCol w:w="2124"/>
        <w:gridCol w:w="2787"/>
        <w:gridCol w:w="2404"/>
        <w:gridCol w:w="2080"/>
      </w:tblGrid>
      <w:tr w:rsidR="00B40F24" w:rsidTr="00D46491">
        <w:trPr>
          <w:tblHeader/>
        </w:trPr>
        <w:tc>
          <w:tcPr>
            <w:tcW w:w="2124" w:type="dxa"/>
            <w:shd w:val="clear" w:color="auto" w:fill="auto"/>
          </w:tcPr>
          <w:p w:rsidR="00B40F24" w:rsidRDefault="00B40F24" w:rsidP="009541EF">
            <w:pPr>
              <w:spacing w:line="276"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Mục tiêu chính</w:t>
            </w:r>
          </w:p>
        </w:tc>
        <w:tc>
          <w:tcPr>
            <w:tcW w:w="2787" w:type="dxa"/>
            <w:shd w:val="clear" w:color="auto" w:fill="auto"/>
          </w:tcPr>
          <w:p w:rsidR="00B40F24" w:rsidRDefault="00B40F24" w:rsidP="009541EF">
            <w:pPr>
              <w:spacing w:line="276"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Yếu tố</w:t>
            </w:r>
          </w:p>
        </w:tc>
        <w:tc>
          <w:tcPr>
            <w:tcW w:w="2404" w:type="dxa"/>
            <w:shd w:val="clear" w:color="auto" w:fill="auto"/>
          </w:tcPr>
          <w:p w:rsidR="00B40F24" w:rsidRDefault="00B40F24" w:rsidP="009541EF">
            <w:pPr>
              <w:spacing w:line="276"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Giải pháp </w:t>
            </w:r>
          </w:p>
        </w:tc>
        <w:tc>
          <w:tcPr>
            <w:tcW w:w="2080" w:type="dxa"/>
            <w:shd w:val="clear" w:color="auto" w:fill="auto"/>
          </w:tcPr>
          <w:p w:rsidR="00B40F24" w:rsidRDefault="00B40F24" w:rsidP="009541EF">
            <w:pPr>
              <w:spacing w:line="276"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Note</w:t>
            </w:r>
          </w:p>
        </w:tc>
      </w:tr>
      <w:tr w:rsidR="00B40F24" w:rsidTr="00D46491">
        <w:tc>
          <w:tcPr>
            <w:tcW w:w="2124" w:type="dxa"/>
          </w:tcPr>
          <w:p w:rsidR="00B40F24" w:rsidRPr="00B40F24" w:rsidRDefault="00B40F24" w:rsidP="00D97A4A">
            <w:pPr>
              <w:spacing w:line="276" w:lineRule="auto"/>
              <w:jc w:val="both"/>
              <w:rPr>
                <w:rFonts w:ascii="Times New Roman" w:hAnsi="Times New Roman" w:cs="Times New Roman"/>
                <w:sz w:val="26"/>
                <w:szCs w:val="26"/>
                <w:lang w:val="vi-VN"/>
              </w:rPr>
            </w:pPr>
            <w:r>
              <w:rPr>
                <w:rFonts w:ascii="Times New Roman" w:hAnsi="Times New Roman" w:cs="Times New Roman"/>
                <w:sz w:val="26"/>
                <w:szCs w:val="26"/>
                <w:lang w:val="vi-VN"/>
              </w:rPr>
              <w:t>Bộ hướng dẫn bán hàng: ĐÃ CHỐT BẢN, CHỜ PHẢN HỒI</w:t>
            </w:r>
          </w:p>
        </w:tc>
        <w:tc>
          <w:tcPr>
            <w:tcW w:w="2787" w:type="dxa"/>
          </w:tcPr>
          <w:p w:rsidR="00D46491" w:rsidRDefault="00B40F24" w:rsidP="00D46491">
            <w:pPr>
              <w:spacing w:line="276" w:lineRule="auto"/>
              <w:jc w:val="both"/>
              <w:rPr>
                <w:rFonts w:ascii="Times New Roman" w:hAnsi="Times New Roman" w:cs="Times New Roman"/>
                <w:sz w:val="26"/>
                <w:szCs w:val="26"/>
              </w:rPr>
            </w:pPr>
            <w:r>
              <w:rPr>
                <w:rFonts w:ascii="Times New Roman" w:hAnsi="Times New Roman" w:cs="Times New Roman"/>
                <w:sz w:val="26"/>
                <w:szCs w:val="26"/>
                <w:lang w:val="vi-VN"/>
              </w:rPr>
              <w:t>Yếu tố thành công: đổi cấu trúc từ nhiều nội dung/nhiều chữ sang chia khối</w:t>
            </w:r>
            <w:r w:rsidR="00D46491">
              <w:rPr>
                <w:rFonts w:ascii="Times New Roman" w:hAnsi="Times New Roman" w:cs="Times New Roman"/>
                <w:sz w:val="26"/>
                <w:szCs w:val="26"/>
              </w:rPr>
              <w:t>.</w:t>
            </w:r>
          </w:p>
          <w:p w:rsidR="00B40F24" w:rsidRPr="007F29F9" w:rsidRDefault="00B40F24" w:rsidP="00D46491">
            <w:pPr>
              <w:spacing w:line="276" w:lineRule="auto"/>
              <w:jc w:val="both"/>
              <w:rPr>
                <w:rFonts w:ascii="Times New Roman" w:hAnsi="Times New Roman" w:cs="Times New Roman"/>
                <w:sz w:val="26"/>
                <w:szCs w:val="26"/>
              </w:rPr>
            </w:pPr>
            <w:r>
              <w:rPr>
                <w:rFonts w:ascii="Times New Roman" w:hAnsi="Times New Roman" w:cs="Times New Roman"/>
                <w:sz w:val="26"/>
                <w:szCs w:val="26"/>
                <w:lang w:val="vi-VN"/>
              </w:rPr>
              <w:t>Điều cần tránh: nhồi toàn bộ nội dung sản phẩm vào một trang; khẳng định công dụng ngoài hồ sơ công bố.</w:t>
            </w:r>
          </w:p>
        </w:tc>
        <w:tc>
          <w:tcPr>
            <w:tcW w:w="2404" w:type="dxa"/>
          </w:tcPr>
          <w:p w:rsidR="00B40F24" w:rsidRPr="00B40F24" w:rsidRDefault="00B40F24" w:rsidP="00D97A4A">
            <w:pPr>
              <w:spacing w:line="276" w:lineRule="auto"/>
              <w:jc w:val="both"/>
              <w:rPr>
                <w:rFonts w:ascii="Times New Roman" w:hAnsi="Times New Roman" w:cs="Times New Roman"/>
                <w:sz w:val="26"/>
                <w:szCs w:val="26"/>
                <w:lang w:val="vi-VN"/>
              </w:rPr>
            </w:pPr>
            <w:r>
              <w:rPr>
                <w:rFonts w:ascii="Times New Roman" w:hAnsi="Times New Roman" w:cs="Times New Roman"/>
                <w:sz w:val="26"/>
                <w:szCs w:val="26"/>
                <w:lang w:val="vi-VN"/>
              </w:rPr>
              <w:t>Giải pháp đã áp dụng: thử nhiều bản v1–v3 rồi gộp thành bản thống nhất.</w:t>
            </w:r>
          </w:p>
        </w:tc>
        <w:tc>
          <w:tcPr>
            <w:tcW w:w="2080" w:type="dxa"/>
          </w:tcPr>
          <w:p w:rsidR="00B40F24" w:rsidRPr="00B40F24" w:rsidRDefault="00B40F24" w:rsidP="00D97A4A">
            <w:pPr>
              <w:spacing w:line="276" w:lineRule="auto"/>
              <w:jc w:val="both"/>
              <w:rPr>
                <w:rFonts w:ascii="Times New Roman" w:hAnsi="Times New Roman" w:cs="Times New Roman"/>
                <w:sz w:val="26"/>
                <w:szCs w:val="26"/>
                <w:lang w:val="vi-VN"/>
              </w:rPr>
            </w:pPr>
          </w:p>
        </w:tc>
      </w:tr>
      <w:tr w:rsidR="00B40F24" w:rsidTr="00D46491">
        <w:tc>
          <w:tcPr>
            <w:tcW w:w="2124" w:type="dxa"/>
          </w:tcPr>
          <w:p w:rsidR="00B40F24" w:rsidRPr="00B40F24" w:rsidRDefault="00B40F24" w:rsidP="00D97A4A">
            <w:pPr>
              <w:spacing w:line="276" w:lineRule="auto"/>
              <w:jc w:val="both"/>
              <w:rPr>
                <w:rFonts w:ascii="Times New Roman" w:hAnsi="Times New Roman" w:cs="Times New Roman"/>
                <w:sz w:val="26"/>
                <w:szCs w:val="26"/>
                <w:lang w:val="vi-VN"/>
              </w:rPr>
            </w:pPr>
            <w:r>
              <w:rPr>
                <w:rFonts w:ascii="Times New Roman" w:hAnsi="Times New Roman" w:cs="Times New Roman"/>
                <w:sz w:val="26"/>
                <w:szCs w:val="26"/>
                <w:lang w:val="vi-VN"/>
              </w:rPr>
              <w:t>Khung xử lý từ chối mua hàng: ĐẠT (bản soạn)</w:t>
            </w:r>
          </w:p>
        </w:tc>
        <w:tc>
          <w:tcPr>
            <w:tcW w:w="2787" w:type="dxa"/>
          </w:tcPr>
          <w:p w:rsidR="00B40F24" w:rsidRPr="00B40F24" w:rsidRDefault="00B40F24" w:rsidP="00D97A4A">
            <w:pPr>
              <w:spacing w:line="276" w:lineRule="auto"/>
              <w:jc w:val="both"/>
              <w:rPr>
                <w:rFonts w:ascii="Times New Roman" w:hAnsi="Times New Roman" w:cs="Times New Roman"/>
                <w:sz w:val="26"/>
                <w:szCs w:val="26"/>
                <w:lang w:val="vi-VN"/>
              </w:rPr>
            </w:pPr>
            <w:r>
              <w:rPr>
                <w:rFonts w:ascii="Times New Roman" w:hAnsi="Times New Roman" w:cs="Times New Roman"/>
                <w:sz w:val="26"/>
                <w:szCs w:val="26"/>
                <w:lang w:val="vi-VN"/>
              </w:rPr>
              <w:t>Yếu tố thành công: gom câu hỏi của khách thành khối vấn đề, mỗi khối có insight ngầm và hướng trả lời bám hồ sơ công bố; câu mở dẫn dắt 3 lớp dễ dùng tại quầy.</w:t>
            </w:r>
          </w:p>
          <w:p w:rsidR="00B40F24" w:rsidRPr="00B40F24" w:rsidRDefault="00B40F24" w:rsidP="00D97A4A">
            <w:pPr>
              <w:spacing w:line="276" w:lineRule="auto"/>
              <w:jc w:val="both"/>
              <w:rPr>
                <w:rFonts w:ascii="Times New Roman" w:hAnsi="Times New Roman" w:cs="Times New Roman"/>
                <w:sz w:val="26"/>
                <w:szCs w:val="26"/>
                <w:lang w:val="vi-VN"/>
              </w:rPr>
            </w:pPr>
            <w:r>
              <w:rPr>
                <w:rFonts w:ascii="Times New Roman" w:hAnsi="Times New Roman" w:cs="Times New Roman"/>
                <w:sz w:val="26"/>
                <w:szCs w:val="26"/>
                <w:lang w:val="vi-VN"/>
              </w:rPr>
              <w:t>Điều cần tránh: tự nhận "nổi tiếng/bán chạy nhất", khẳng định "100% tự nhiên/không hoá chất" hoặc hứa mốc kết quả khi chưa có căn cứ.</w:t>
            </w:r>
          </w:p>
        </w:tc>
        <w:tc>
          <w:tcPr>
            <w:tcW w:w="2404" w:type="dxa"/>
          </w:tcPr>
          <w:p w:rsidR="00B40F24" w:rsidRPr="00D46491" w:rsidRDefault="00B40F24" w:rsidP="00D97A4A">
            <w:pPr>
              <w:spacing w:line="276" w:lineRule="auto"/>
              <w:jc w:val="both"/>
              <w:rPr>
                <w:rFonts w:ascii="Times New Roman" w:hAnsi="Times New Roman" w:cs="Times New Roman"/>
                <w:sz w:val="26"/>
                <w:szCs w:val="26"/>
              </w:rPr>
            </w:pPr>
            <w:r>
              <w:rPr>
                <w:rFonts w:ascii="Times New Roman" w:hAnsi="Times New Roman" w:cs="Times New Roman"/>
                <w:sz w:val="26"/>
                <w:szCs w:val="26"/>
                <w:lang w:val="vi-VN"/>
              </w:rPr>
              <w:t>Giải pháp đã áp dụng: bảng tra nhanh dùng chung cho toàn bộ sản phẩm OTC</w:t>
            </w:r>
            <w:r w:rsidR="00D46491">
              <w:rPr>
                <w:rFonts w:ascii="Times New Roman" w:hAnsi="Times New Roman" w:cs="Times New Roman"/>
                <w:sz w:val="26"/>
                <w:szCs w:val="26"/>
              </w:rPr>
              <w:t>.</w:t>
            </w:r>
          </w:p>
        </w:tc>
        <w:tc>
          <w:tcPr>
            <w:tcW w:w="2080" w:type="dxa"/>
          </w:tcPr>
          <w:p w:rsidR="00B40F24" w:rsidRPr="00B40F24" w:rsidRDefault="00B40F24" w:rsidP="00D97A4A">
            <w:pPr>
              <w:spacing w:line="276" w:lineRule="auto"/>
              <w:jc w:val="both"/>
              <w:rPr>
                <w:rFonts w:ascii="Times New Roman" w:hAnsi="Times New Roman" w:cs="Times New Roman"/>
                <w:sz w:val="26"/>
                <w:szCs w:val="26"/>
                <w:lang w:val="vi-VN"/>
              </w:rPr>
            </w:pPr>
          </w:p>
        </w:tc>
      </w:tr>
      <w:tr w:rsidR="00B40F24" w:rsidTr="00D46491">
        <w:tc>
          <w:tcPr>
            <w:tcW w:w="2124" w:type="dxa"/>
          </w:tcPr>
          <w:p w:rsidR="00B40F24" w:rsidRPr="00B40F24" w:rsidRDefault="00B40F24" w:rsidP="00D97A4A">
            <w:pPr>
              <w:spacing w:line="276" w:lineRule="auto"/>
              <w:jc w:val="both"/>
              <w:rPr>
                <w:rFonts w:ascii="Times New Roman" w:hAnsi="Times New Roman" w:cs="Times New Roman"/>
                <w:sz w:val="26"/>
                <w:szCs w:val="26"/>
                <w:lang w:val="vi-VN"/>
              </w:rPr>
            </w:pPr>
            <w:r>
              <w:rPr>
                <w:rFonts w:ascii="Times New Roman" w:hAnsi="Times New Roman" w:cs="Times New Roman"/>
                <w:sz w:val="26"/>
                <w:szCs w:val="26"/>
                <w:lang w:val="vi-VN"/>
              </w:rPr>
              <w:t>Rút gọn quy trình bán hàng và liên hệ nhà máy bọt biển: CHƯA GHI NHẬN</w:t>
            </w:r>
          </w:p>
        </w:tc>
        <w:tc>
          <w:tcPr>
            <w:tcW w:w="2787" w:type="dxa"/>
          </w:tcPr>
          <w:p w:rsidR="00B40F24" w:rsidRPr="00B40F24" w:rsidRDefault="00B40F24" w:rsidP="00D97A4A">
            <w:pPr>
              <w:spacing w:line="276" w:lineRule="auto"/>
              <w:jc w:val="both"/>
              <w:rPr>
                <w:rFonts w:ascii="Times New Roman" w:hAnsi="Times New Roman" w:cs="Times New Roman"/>
                <w:sz w:val="26"/>
                <w:szCs w:val="26"/>
                <w:lang w:val="vi-VN"/>
              </w:rPr>
            </w:pPr>
            <w:r>
              <w:rPr>
                <w:rFonts w:ascii="Times New Roman" w:hAnsi="Times New Roman" w:cs="Times New Roman"/>
                <w:sz w:val="26"/>
                <w:szCs w:val="26"/>
                <w:lang w:val="vi-VN"/>
              </w:rPr>
              <w:t>Yếu tố cần tiếp tục: lấy phản hồi NVKD về quy trình; tìm thêm kênh liên hệ nhà máy.</w:t>
            </w:r>
          </w:p>
          <w:p w:rsidR="00B40F24" w:rsidRPr="00B40F24" w:rsidRDefault="00B40F24" w:rsidP="00D97A4A">
            <w:pPr>
              <w:spacing w:line="276" w:lineRule="auto"/>
              <w:jc w:val="both"/>
              <w:rPr>
                <w:rFonts w:ascii="Times New Roman" w:hAnsi="Times New Roman" w:cs="Times New Roman"/>
                <w:sz w:val="26"/>
                <w:szCs w:val="26"/>
                <w:lang w:val="vi-VN"/>
              </w:rPr>
            </w:pPr>
          </w:p>
        </w:tc>
        <w:tc>
          <w:tcPr>
            <w:tcW w:w="2404" w:type="dxa"/>
          </w:tcPr>
          <w:p w:rsidR="00B40F24" w:rsidRPr="008875D8" w:rsidRDefault="00B40F24" w:rsidP="00D97A4A">
            <w:pPr>
              <w:spacing w:line="276" w:lineRule="auto"/>
              <w:jc w:val="both"/>
              <w:rPr>
                <w:rFonts w:ascii="Times New Roman" w:hAnsi="Times New Roman" w:cs="Times New Roman"/>
                <w:sz w:val="26"/>
                <w:szCs w:val="26"/>
              </w:rPr>
            </w:pPr>
            <w:r>
              <w:rPr>
                <w:rFonts w:ascii="Times New Roman" w:hAnsi="Times New Roman" w:cs="Times New Roman"/>
                <w:sz w:val="26"/>
                <w:szCs w:val="26"/>
                <w:lang w:val="vi-VN"/>
              </w:rPr>
              <w:t>Giải pháp tuần tới: xem mục IV.</w:t>
            </w:r>
          </w:p>
        </w:tc>
        <w:tc>
          <w:tcPr>
            <w:tcW w:w="2080" w:type="dxa"/>
          </w:tcPr>
          <w:p w:rsidR="00B40F24" w:rsidRPr="00B40F24" w:rsidRDefault="00B40F24" w:rsidP="00D97A4A">
            <w:pPr>
              <w:spacing w:line="276" w:lineRule="auto"/>
              <w:jc w:val="both"/>
              <w:rPr>
                <w:rFonts w:ascii="Times New Roman" w:hAnsi="Times New Roman" w:cs="Times New Roman"/>
                <w:sz w:val="26"/>
                <w:szCs w:val="26"/>
                <w:lang w:val="vi-VN"/>
              </w:rPr>
            </w:pPr>
          </w:p>
        </w:tc>
      </w:tr>
    </w:tbl>
    <w:p w:rsidR="00B40F24" w:rsidRPr="008D5DD2" w:rsidRDefault="00B40F24" w:rsidP="004F38D9">
      <w:pPr>
        <w:spacing w:after="0" w:line="360" w:lineRule="auto"/>
        <w:rPr>
          <w:rFonts w:ascii="Times New Roman" w:hAnsi="Times New Roman" w:cs="Times New Roman"/>
          <w:b/>
          <w:bCs/>
          <w:sz w:val="26"/>
          <w:szCs w:val="26"/>
          <w:lang w:val="vi-VN"/>
        </w:rPr>
      </w:pPr>
    </w:p>
    <w:p w:rsidR="00244B51" w:rsidRPr="00FC4876" w:rsidRDefault="00244B51" w:rsidP="00244B51">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lastRenderedPageBreak/>
        <w:t>1.</w:t>
      </w:r>
      <w:r>
        <w:rPr>
          <w:rFonts w:ascii="Times New Roman" w:hAnsi="Times New Roman" w:cs="Times New Roman"/>
          <w:b/>
          <w:bCs/>
          <w:sz w:val="26"/>
          <w:szCs w:val="26"/>
          <w:lang w:val="vi-VN"/>
        </w:rPr>
        <w:t>3</w:t>
      </w:r>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Phân</w:t>
      </w:r>
      <w:proofErr w:type="spellEnd"/>
      <w:r>
        <w:rPr>
          <w:rFonts w:ascii="Times New Roman" w:hAnsi="Times New Roman" w:cs="Times New Roman"/>
          <w:b/>
          <w:bCs/>
          <w:sz w:val="26"/>
          <w:szCs w:val="26"/>
          <w:lang w:val="vi-VN"/>
        </w:rPr>
        <w:t xml:space="preserve"> tích số liệu </w:t>
      </w:r>
      <w:proofErr w:type="spellStart"/>
      <w:r w:rsidR="00FC4876">
        <w:rPr>
          <w:rFonts w:ascii="Times New Roman" w:hAnsi="Times New Roman" w:cs="Times New Roman"/>
          <w:b/>
          <w:bCs/>
          <w:sz w:val="26"/>
          <w:szCs w:val="26"/>
        </w:rPr>
        <w:t>cá</w:t>
      </w:r>
      <w:proofErr w:type="spellEnd"/>
      <w:r w:rsidR="00FC4876">
        <w:rPr>
          <w:rFonts w:ascii="Times New Roman" w:hAnsi="Times New Roman" w:cs="Times New Roman"/>
          <w:b/>
          <w:bCs/>
          <w:sz w:val="26"/>
          <w:szCs w:val="26"/>
        </w:rPr>
        <w:t xml:space="preserve"> </w:t>
      </w:r>
      <w:proofErr w:type="spellStart"/>
      <w:r w:rsidR="00FC4876">
        <w:rPr>
          <w:rFonts w:ascii="Times New Roman" w:hAnsi="Times New Roman" w:cs="Times New Roman"/>
          <w:b/>
          <w:bCs/>
          <w:sz w:val="26"/>
          <w:szCs w:val="26"/>
        </w:rPr>
        <w:t>nhân</w:t>
      </w:r>
      <w:proofErr w:type="spellEnd"/>
    </w:p>
    <w:p w:rsidR="00244B51" w:rsidRDefault="00AD491D" w:rsidP="009820A4">
      <w:pPr>
        <w:spacing w:after="0" w:line="360" w:lineRule="auto"/>
        <w:ind w:firstLine="709"/>
        <w:jc w:val="both"/>
        <w:rPr>
          <w:rFonts w:ascii="Times New Roman" w:hAnsi="Times New Roman" w:cs="Times New Roman"/>
          <w:sz w:val="26"/>
          <w:szCs w:val="26"/>
          <w:lang w:val="vi-VN"/>
        </w:rPr>
      </w:pPr>
      <w:r>
        <w:rPr>
          <w:rFonts w:ascii="Times New Roman" w:hAnsi="Times New Roman" w:cs="Times New Roman"/>
          <w:sz w:val="26"/>
          <w:szCs w:val="26"/>
          <w:lang w:val="vi-VN"/>
        </w:rPr>
        <w:t>- Tài liệu kèm theo báo cáo tuần này:</w:t>
      </w:r>
    </w:p>
    <w:p w:rsidR="00EF3DA1" w:rsidRDefault="00982446" w:rsidP="009820A4">
      <w:pPr>
        <w:spacing w:after="0" w:line="360" w:lineRule="auto"/>
        <w:ind w:firstLine="709"/>
        <w:jc w:val="both"/>
        <w:rPr>
          <w:rFonts w:ascii="Times New Roman" w:hAnsi="Times New Roman" w:cs="Times New Roman"/>
          <w:sz w:val="26"/>
          <w:szCs w:val="26"/>
        </w:rPr>
      </w:pPr>
      <w:r>
        <w:rPr>
          <w:rFonts w:ascii="Times New Roman" w:hAnsi="Times New Roman" w:cs="Times New Roman"/>
          <w:sz w:val="26"/>
          <w:szCs w:val="26"/>
        </w:rPr>
        <w:t>(1) S</w:t>
      </w:r>
      <w:r w:rsidR="00D46491">
        <w:rPr>
          <w:rFonts w:ascii="Times New Roman" w:hAnsi="Times New Roman" w:cs="Times New Roman"/>
          <w:sz w:val="26"/>
          <w:szCs w:val="26"/>
        </w:rPr>
        <w:t>ell-out</w:t>
      </w:r>
      <w:r>
        <w:rPr>
          <w:rFonts w:ascii="Times New Roman" w:hAnsi="Times New Roman" w:cs="Times New Roman"/>
          <w:sz w:val="26"/>
          <w:szCs w:val="26"/>
        </w:rPr>
        <w:t xml:space="preserve"> Kit Elemis - Ban thong nhat.pdf: bộ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dẫn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sidR="00D46491">
        <w:rPr>
          <w:rFonts w:ascii="Times New Roman" w:hAnsi="Times New Roman" w:cs="Times New Roman"/>
          <w:sz w:val="26"/>
          <w:szCs w:val="26"/>
        </w:rPr>
        <w:t>.</w:t>
      </w:r>
    </w:p>
    <w:p w:rsidR="00EF3DA1" w:rsidRDefault="00982446" w:rsidP="009820A4">
      <w:pPr>
        <w:spacing w:after="0" w:line="360" w:lineRule="auto"/>
        <w:ind w:firstLine="709"/>
        <w:jc w:val="both"/>
        <w:rPr>
          <w:rFonts w:ascii="Times New Roman" w:hAnsi="Times New Roman" w:cs="Times New Roman"/>
          <w:sz w:val="26"/>
          <w:szCs w:val="26"/>
        </w:rPr>
      </w:pPr>
      <w:r>
        <w:rPr>
          <w:rFonts w:ascii="Times New Roman" w:hAnsi="Times New Roman" w:cs="Times New Roman"/>
          <w:sz w:val="26"/>
          <w:szCs w:val="26"/>
        </w:rPr>
        <w:t xml:space="preserve">(2) Bảng khối vấn đề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mua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khung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mua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w:t>
      </w:r>
    </w:p>
    <w:p w:rsidR="00244B51" w:rsidRDefault="00244B51" w:rsidP="00244B51">
      <w:pPr>
        <w:spacing w:after="0" w:line="360" w:lineRule="auto"/>
        <w:rPr>
          <w:rFonts w:ascii="Times New Roman" w:hAnsi="Times New Roman" w:cs="Times New Roman"/>
          <w:b/>
          <w:bCs/>
          <w:sz w:val="26"/>
          <w:szCs w:val="26"/>
          <w:lang w:val="vi-VN"/>
        </w:rPr>
      </w:pPr>
      <w:r>
        <w:rPr>
          <w:rFonts w:ascii="Times New Roman" w:hAnsi="Times New Roman" w:cs="Times New Roman"/>
          <w:b/>
          <w:bCs/>
          <w:sz w:val="26"/>
          <w:szCs w:val="26"/>
        </w:rPr>
        <w:t>1.</w:t>
      </w:r>
      <w:r>
        <w:rPr>
          <w:rFonts w:ascii="Times New Roman" w:hAnsi="Times New Roman" w:cs="Times New Roman"/>
          <w:b/>
          <w:bCs/>
          <w:sz w:val="26"/>
          <w:szCs w:val="26"/>
          <w:lang w:val="vi-VN"/>
        </w:rPr>
        <w:t>4</w:t>
      </w:r>
      <w:r>
        <w:rPr>
          <w:rFonts w:ascii="Times New Roman" w:hAnsi="Times New Roman" w:cs="Times New Roman"/>
          <w:b/>
          <w:bCs/>
          <w:sz w:val="26"/>
          <w:szCs w:val="26"/>
        </w:rPr>
        <w:t>. Phân</w:t>
      </w:r>
      <w:r>
        <w:rPr>
          <w:rFonts w:ascii="Times New Roman" w:hAnsi="Times New Roman" w:cs="Times New Roman"/>
          <w:b/>
          <w:bCs/>
          <w:sz w:val="26"/>
          <w:szCs w:val="26"/>
          <w:lang w:val="vi-VN"/>
        </w:rPr>
        <w:t xml:space="preserve"> tích các yếu tố quản trị.</w:t>
      </w:r>
    </w:p>
    <w:p w:rsidR="00244B51" w:rsidRPr="00B40F24" w:rsidRDefault="00244B51" w:rsidP="00AD491D">
      <w:pPr>
        <w:spacing w:after="0" w:line="360" w:lineRule="auto"/>
        <w:ind w:left="284"/>
        <w:rPr>
          <w:rFonts w:ascii="Times New Roman" w:hAnsi="Times New Roman" w:cs="Times New Roman"/>
          <w:b/>
          <w:bCs/>
          <w:sz w:val="26"/>
          <w:szCs w:val="26"/>
          <w:lang w:val="vi-VN"/>
        </w:rPr>
      </w:pPr>
      <w:r>
        <w:rPr>
          <w:rFonts w:ascii="Times New Roman" w:hAnsi="Times New Roman" w:cs="Times New Roman"/>
          <w:b/>
          <w:bCs/>
          <w:sz w:val="26"/>
          <w:szCs w:val="26"/>
          <w:lang w:val="vi-VN"/>
        </w:rPr>
        <w:t>1. Về đặt mục tiêu (O)</w:t>
      </w:r>
    </w:p>
    <w:p w:rsidR="00244B51" w:rsidRDefault="00244B51" w:rsidP="009820A4">
      <w:pPr>
        <w:spacing w:after="0" w:line="360" w:lineRule="auto"/>
        <w:ind w:firstLine="709"/>
        <w:jc w:val="both"/>
        <w:rPr>
          <w:rFonts w:ascii="Times New Roman" w:hAnsi="Times New Roman" w:cs="Times New Roman"/>
          <w:sz w:val="26"/>
          <w:szCs w:val="26"/>
          <w:lang w:val="vi-VN"/>
        </w:rPr>
      </w:pPr>
      <w:r>
        <w:rPr>
          <w:rFonts w:ascii="Times New Roman" w:hAnsi="Times New Roman" w:cs="Times New Roman"/>
          <w:sz w:val="26"/>
          <w:szCs w:val="26"/>
          <w:lang w:val="vi-VN"/>
        </w:rPr>
        <w:t>- Nhận xét tổng quan: mục tiêu tuần tập trung vào công cụ bán hàng cho shop (s</w:t>
      </w:r>
      <w:r w:rsidR="00D46491">
        <w:rPr>
          <w:rFonts w:ascii="Times New Roman" w:hAnsi="Times New Roman" w:cs="Times New Roman"/>
          <w:sz w:val="26"/>
          <w:szCs w:val="26"/>
        </w:rPr>
        <w:t xml:space="preserve">ell-out </w:t>
      </w:r>
      <w:r>
        <w:rPr>
          <w:rFonts w:ascii="Times New Roman" w:hAnsi="Times New Roman" w:cs="Times New Roman"/>
          <w:sz w:val="26"/>
          <w:szCs w:val="26"/>
          <w:lang w:val="vi-VN"/>
        </w:rPr>
        <w:t xml:space="preserve">kit, khung xử lý từ chối); </w:t>
      </w:r>
      <w:proofErr w:type="spellStart"/>
      <w:r w:rsidR="00767D73">
        <w:rPr>
          <w:rFonts w:ascii="Times New Roman" w:hAnsi="Times New Roman" w:cs="Times New Roman"/>
          <w:sz w:val="26"/>
          <w:szCs w:val="26"/>
        </w:rPr>
        <w:t>Bộ</w:t>
      </w:r>
      <w:proofErr w:type="spellEnd"/>
      <w:r w:rsidR="00767D73">
        <w:rPr>
          <w:rFonts w:ascii="Times New Roman" w:hAnsi="Times New Roman" w:cs="Times New Roman"/>
          <w:sz w:val="26"/>
          <w:szCs w:val="26"/>
        </w:rPr>
        <w:t xml:space="preserve"> </w:t>
      </w:r>
      <w:proofErr w:type="spellStart"/>
      <w:r w:rsidR="00767D73">
        <w:rPr>
          <w:rFonts w:ascii="Times New Roman" w:hAnsi="Times New Roman" w:cs="Times New Roman"/>
          <w:sz w:val="26"/>
          <w:szCs w:val="26"/>
        </w:rPr>
        <w:t>hướng</w:t>
      </w:r>
      <w:proofErr w:type="spellEnd"/>
      <w:r w:rsidR="00767D73">
        <w:rPr>
          <w:rFonts w:ascii="Times New Roman" w:hAnsi="Times New Roman" w:cs="Times New Roman"/>
          <w:sz w:val="26"/>
          <w:szCs w:val="26"/>
        </w:rPr>
        <w:t xml:space="preserve"> </w:t>
      </w:r>
      <w:proofErr w:type="spellStart"/>
      <w:r w:rsidR="00767D73">
        <w:rPr>
          <w:rFonts w:ascii="Times New Roman" w:hAnsi="Times New Roman" w:cs="Times New Roman"/>
          <w:sz w:val="26"/>
          <w:szCs w:val="26"/>
        </w:rPr>
        <w:t>dẫn</w:t>
      </w:r>
      <w:proofErr w:type="spellEnd"/>
      <w:r w:rsidR="00767D73">
        <w:rPr>
          <w:rFonts w:ascii="Times New Roman" w:hAnsi="Times New Roman" w:cs="Times New Roman"/>
          <w:sz w:val="26"/>
          <w:szCs w:val="26"/>
        </w:rPr>
        <w:t xml:space="preserve"> </w:t>
      </w:r>
      <w:proofErr w:type="spellStart"/>
      <w:r w:rsidR="00767D73">
        <w:rPr>
          <w:rFonts w:ascii="Times New Roman" w:hAnsi="Times New Roman" w:cs="Times New Roman"/>
          <w:sz w:val="26"/>
          <w:szCs w:val="26"/>
        </w:rPr>
        <w:t>bán</w:t>
      </w:r>
      <w:proofErr w:type="spellEnd"/>
      <w:r w:rsidR="00767D73">
        <w:rPr>
          <w:rFonts w:ascii="Times New Roman" w:hAnsi="Times New Roman" w:cs="Times New Roman"/>
          <w:sz w:val="26"/>
          <w:szCs w:val="26"/>
        </w:rPr>
        <w:t xml:space="preserve"> </w:t>
      </w:r>
      <w:proofErr w:type="spellStart"/>
      <w:r w:rsidR="00767D73">
        <w:rPr>
          <w:rFonts w:ascii="Times New Roman" w:hAnsi="Times New Roman" w:cs="Times New Roman"/>
          <w:sz w:val="26"/>
          <w:szCs w:val="26"/>
        </w:rPr>
        <w:t>hàng</w:t>
      </w:r>
      <w:proofErr w:type="spellEnd"/>
      <w:r>
        <w:rPr>
          <w:rFonts w:ascii="Times New Roman" w:hAnsi="Times New Roman" w:cs="Times New Roman"/>
          <w:sz w:val="26"/>
          <w:szCs w:val="26"/>
          <w:lang w:val="vi-VN"/>
        </w:rPr>
        <w:t xml:space="preserve"> chuyển từ nhiều nội dung/nhiều chữ sang </w:t>
      </w:r>
      <w:r w:rsidR="0000270D">
        <w:rPr>
          <w:rFonts w:ascii="Times New Roman" w:hAnsi="Times New Roman" w:cs="Times New Roman"/>
          <w:sz w:val="26"/>
          <w:szCs w:val="26"/>
        </w:rPr>
        <w:t>1</w:t>
      </w:r>
      <w:r>
        <w:rPr>
          <w:rFonts w:ascii="Times New Roman" w:hAnsi="Times New Roman" w:cs="Times New Roman"/>
          <w:sz w:val="26"/>
          <w:szCs w:val="26"/>
          <w:lang w:val="vi-VN"/>
        </w:rPr>
        <w:t xml:space="preserve"> mặt chia khối.</w:t>
      </w:r>
    </w:p>
    <w:p w:rsidR="00244B51" w:rsidRPr="00B40F24" w:rsidRDefault="00244B51" w:rsidP="00AD491D">
      <w:pPr>
        <w:spacing w:after="0" w:line="360" w:lineRule="auto"/>
        <w:ind w:left="284"/>
        <w:rPr>
          <w:rFonts w:ascii="Times New Roman" w:hAnsi="Times New Roman" w:cs="Times New Roman"/>
          <w:b/>
          <w:bCs/>
          <w:sz w:val="26"/>
          <w:szCs w:val="26"/>
          <w:lang w:val="vi-VN"/>
        </w:rPr>
      </w:pPr>
      <w:r>
        <w:rPr>
          <w:rFonts w:ascii="Times New Roman" w:hAnsi="Times New Roman" w:cs="Times New Roman"/>
          <w:b/>
          <w:bCs/>
          <w:sz w:val="26"/>
          <w:szCs w:val="26"/>
          <w:lang w:val="vi-VN"/>
        </w:rPr>
        <w:t>2. Quy trình vận hành (P)</w:t>
      </w:r>
    </w:p>
    <w:p w:rsidR="0000270D" w:rsidRDefault="00244B51" w:rsidP="0000179E">
      <w:pPr>
        <w:spacing w:after="0" w:line="360" w:lineRule="auto"/>
        <w:ind w:firstLine="709"/>
        <w:jc w:val="both"/>
        <w:rPr>
          <w:rFonts w:ascii="Times New Roman" w:hAnsi="Times New Roman" w:cs="Times New Roman"/>
          <w:sz w:val="26"/>
          <w:szCs w:val="26"/>
        </w:rPr>
      </w:pPr>
      <w:r>
        <w:rPr>
          <w:rFonts w:ascii="Times New Roman" w:hAnsi="Times New Roman" w:cs="Times New Roman"/>
          <w:sz w:val="26"/>
          <w:szCs w:val="26"/>
          <w:lang w:val="vi-VN"/>
        </w:rPr>
        <w:t xml:space="preserve">- Quy trình đã cải tiến: (1) </w:t>
      </w:r>
      <w:proofErr w:type="spellStart"/>
      <w:r w:rsidR="00767D73">
        <w:rPr>
          <w:rFonts w:ascii="Times New Roman" w:hAnsi="Times New Roman" w:cs="Times New Roman"/>
          <w:sz w:val="26"/>
          <w:szCs w:val="26"/>
        </w:rPr>
        <w:t>Bộ</w:t>
      </w:r>
      <w:proofErr w:type="spellEnd"/>
      <w:r w:rsidR="00767D73">
        <w:rPr>
          <w:rFonts w:ascii="Times New Roman" w:hAnsi="Times New Roman" w:cs="Times New Roman"/>
          <w:sz w:val="26"/>
          <w:szCs w:val="26"/>
        </w:rPr>
        <w:t xml:space="preserve"> </w:t>
      </w:r>
      <w:proofErr w:type="spellStart"/>
      <w:r w:rsidR="00767D73">
        <w:rPr>
          <w:rFonts w:ascii="Times New Roman" w:hAnsi="Times New Roman" w:cs="Times New Roman"/>
          <w:sz w:val="26"/>
          <w:szCs w:val="26"/>
        </w:rPr>
        <w:t>hướng</w:t>
      </w:r>
      <w:proofErr w:type="spellEnd"/>
      <w:r w:rsidR="00767D73">
        <w:rPr>
          <w:rFonts w:ascii="Times New Roman" w:hAnsi="Times New Roman" w:cs="Times New Roman"/>
          <w:sz w:val="26"/>
          <w:szCs w:val="26"/>
        </w:rPr>
        <w:t xml:space="preserve"> </w:t>
      </w:r>
      <w:proofErr w:type="spellStart"/>
      <w:r w:rsidR="00767D73">
        <w:rPr>
          <w:rFonts w:ascii="Times New Roman" w:hAnsi="Times New Roman" w:cs="Times New Roman"/>
          <w:sz w:val="26"/>
          <w:szCs w:val="26"/>
        </w:rPr>
        <w:t>dẫn</w:t>
      </w:r>
      <w:proofErr w:type="spellEnd"/>
      <w:r w:rsidR="00767D73">
        <w:rPr>
          <w:rFonts w:ascii="Times New Roman" w:hAnsi="Times New Roman" w:cs="Times New Roman"/>
          <w:sz w:val="26"/>
          <w:szCs w:val="26"/>
        </w:rPr>
        <w:t xml:space="preserve"> </w:t>
      </w:r>
      <w:proofErr w:type="spellStart"/>
      <w:r w:rsidR="00767D73">
        <w:rPr>
          <w:rFonts w:ascii="Times New Roman" w:hAnsi="Times New Roman" w:cs="Times New Roman"/>
          <w:sz w:val="26"/>
          <w:szCs w:val="26"/>
        </w:rPr>
        <w:t>bán</w:t>
      </w:r>
      <w:proofErr w:type="spellEnd"/>
      <w:r w:rsidR="00767D73">
        <w:rPr>
          <w:rFonts w:ascii="Times New Roman" w:hAnsi="Times New Roman" w:cs="Times New Roman"/>
          <w:sz w:val="26"/>
          <w:szCs w:val="26"/>
        </w:rPr>
        <w:t xml:space="preserve"> </w:t>
      </w:r>
      <w:proofErr w:type="spellStart"/>
      <w:r w:rsidR="00767D73">
        <w:rPr>
          <w:rFonts w:ascii="Times New Roman" w:hAnsi="Times New Roman" w:cs="Times New Roman"/>
          <w:sz w:val="26"/>
          <w:szCs w:val="26"/>
        </w:rPr>
        <w:t>hàng</w:t>
      </w:r>
      <w:proofErr w:type="spellEnd"/>
      <w:r>
        <w:rPr>
          <w:rFonts w:ascii="Times New Roman" w:hAnsi="Times New Roman" w:cs="Times New Roman"/>
          <w:sz w:val="26"/>
          <w:szCs w:val="26"/>
          <w:lang w:val="vi-VN"/>
        </w:rPr>
        <w:t xml:space="preserve"> </w:t>
      </w:r>
      <w:r w:rsidR="0000270D">
        <w:rPr>
          <w:rFonts w:ascii="Times New Roman" w:hAnsi="Times New Roman" w:cs="Times New Roman"/>
          <w:sz w:val="26"/>
          <w:szCs w:val="26"/>
        </w:rPr>
        <w:t xml:space="preserve">chia </w:t>
      </w:r>
      <w:proofErr w:type="spellStart"/>
      <w:r w:rsidR="0000270D">
        <w:rPr>
          <w:rFonts w:ascii="Times New Roman" w:hAnsi="Times New Roman" w:cs="Times New Roman"/>
          <w:sz w:val="26"/>
          <w:szCs w:val="26"/>
        </w:rPr>
        <w:t>khối</w:t>
      </w:r>
      <w:proofErr w:type="spellEnd"/>
      <w:r w:rsidR="0000270D">
        <w:rPr>
          <w:rFonts w:ascii="Times New Roman" w:hAnsi="Times New Roman" w:cs="Times New Roman"/>
          <w:sz w:val="26"/>
          <w:szCs w:val="26"/>
        </w:rPr>
        <w:t xml:space="preserve"> </w:t>
      </w:r>
      <w:proofErr w:type="spellStart"/>
      <w:r w:rsidR="0000270D">
        <w:rPr>
          <w:rFonts w:ascii="Times New Roman" w:hAnsi="Times New Roman" w:cs="Times New Roman"/>
          <w:sz w:val="26"/>
          <w:szCs w:val="26"/>
        </w:rPr>
        <w:t>tập</w:t>
      </w:r>
      <w:proofErr w:type="spellEnd"/>
      <w:r w:rsidR="0000270D">
        <w:rPr>
          <w:rFonts w:ascii="Times New Roman" w:hAnsi="Times New Roman" w:cs="Times New Roman"/>
          <w:sz w:val="26"/>
          <w:szCs w:val="26"/>
        </w:rPr>
        <w:t xml:space="preserve"> </w:t>
      </w:r>
      <w:proofErr w:type="spellStart"/>
      <w:r w:rsidR="0000270D">
        <w:rPr>
          <w:rFonts w:ascii="Times New Roman" w:hAnsi="Times New Roman" w:cs="Times New Roman"/>
          <w:sz w:val="26"/>
          <w:szCs w:val="26"/>
        </w:rPr>
        <w:t>trung</w:t>
      </w:r>
      <w:proofErr w:type="spellEnd"/>
      <w:r w:rsidR="0000270D">
        <w:rPr>
          <w:rFonts w:ascii="Times New Roman" w:hAnsi="Times New Roman" w:cs="Times New Roman"/>
          <w:sz w:val="26"/>
          <w:szCs w:val="26"/>
        </w:rPr>
        <w:t xml:space="preserve"> </w:t>
      </w:r>
      <w:proofErr w:type="spellStart"/>
      <w:r w:rsidR="0000270D">
        <w:rPr>
          <w:rFonts w:ascii="Times New Roman" w:hAnsi="Times New Roman" w:cs="Times New Roman"/>
          <w:sz w:val="26"/>
          <w:szCs w:val="26"/>
        </w:rPr>
        <w:t>vào</w:t>
      </w:r>
      <w:proofErr w:type="spellEnd"/>
      <w:r w:rsidR="0000270D">
        <w:rPr>
          <w:rFonts w:ascii="Times New Roman" w:hAnsi="Times New Roman" w:cs="Times New Roman"/>
          <w:sz w:val="26"/>
          <w:szCs w:val="26"/>
        </w:rPr>
        <w:t xml:space="preserve"> </w:t>
      </w:r>
      <w:proofErr w:type="spellStart"/>
      <w:r w:rsidR="0000270D">
        <w:rPr>
          <w:rFonts w:ascii="Times New Roman" w:hAnsi="Times New Roman" w:cs="Times New Roman"/>
          <w:sz w:val="26"/>
          <w:szCs w:val="26"/>
        </w:rPr>
        <w:t>các</w:t>
      </w:r>
      <w:proofErr w:type="spellEnd"/>
      <w:r w:rsidR="0000270D">
        <w:rPr>
          <w:rFonts w:ascii="Times New Roman" w:hAnsi="Times New Roman" w:cs="Times New Roman"/>
          <w:sz w:val="26"/>
          <w:szCs w:val="26"/>
        </w:rPr>
        <w:t xml:space="preserve"> </w:t>
      </w:r>
      <w:proofErr w:type="spellStart"/>
      <w:r w:rsidR="0000270D">
        <w:rPr>
          <w:rFonts w:ascii="Times New Roman" w:hAnsi="Times New Roman" w:cs="Times New Roman"/>
          <w:sz w:val="26"/>
          <w:szCs w:val="26"/>
        </w:rPr>
        <w:t>sản</w:t>
      </w:r>
      <w:proofErr w:type="spellEnd"/>
      <w:r w:rsidR="0000270D">
        <w:rPr>
          <w:rFonts w:ascii="Times New Roman" w:hAnsi="Times New Roman" w:cs="Times New Roman"/>
          <w:sz w:val="26"/>
          <w:szCs w:val="26"/>
        </w:rPr>
        <w:t xml:space="preserve"> </w:t>
      </w:r>
      <w:proofErr w:type="spellStart"/>
      <w:r w:rsidR="0000270D">
        <w:rPr>
          <w:rFonts w:ascii="Times New Roman" w:hAnsi="Times New Roman" w:cs="Times New Roman"/>
          <w:sz w:val="26"/>
          <w:szCs w:val="26"/>
        </w:rPr>
        <w:t>phẩm</w:t>
      </w:r>
      <w:proofErr w:type="spellEnd"/>
      <w:r w:rsidR="0000270D">
        <w:rPr>
          <w:rFonts w:ascii="Times New Roman" w:hAnsi="Times New Roman" w:cs="Times New Roman"/>
          <w:sz w:val="26"/>
          <w:szCs w:val="26"/>
        </w:rPr>
        <w:t xml:space="preserve"> </w:t>
      </w:r>
      <w:proofErr w:type="spellStart"/>
      <w:r w:rsidR="0000270D">
        <w:rPr>
          <w:rFonts w:ascii="Times New Roman" w:hAnsi="Times New Roman" w:cs="Times New Roman"/>
          <w:sz w:val="26"/>
          <w:szCs w:val="26"/>
        </w:rPr>
        <w:t>chăm</w:t>
      </w:r>
      <w:proofErr w:type="spellEnd"/>
      <w:r w:rsidR="0000270D">
        <w:rPr>
          <w:rFonts w:ascii="Times New Roman" w:hAnsi="Times New Roman" w:cs="Times New Roman"/>
          <w:sz w:val="26"/>
          <w:szCs w:val="26"/>
        </w:rPr>
        <w:t xml:space="preserve"> da</w:t>
      </w:r>
      <w:r>
        <w:rPr>
          <w:rFonts w:ascii="Times New Roman" w:hAnsi="Times New Roman" w:cs="Times New Roman"/>
          <w:sz w:val="26"/>
          <w:szCs w:val="26"/>
          <w:lang w:val="vi-VN"/>
        </w:rPr>
        <w:t>; (2) chuẩn hoá xử lý từ chối theo khối vấn đề và câu mở 3 lớp</w:t>
      </w:r>
      <w:r w:rsidR="0000270D">
        <w:rPr>
          <w:rFonts w:ascii="Times New Roman" w:hAnsi="Times New Roman" w:cs="Times New Roman"/>
          <w:sz w:val="26"/>
          <w:szCs w:val="26"/>
        </w:rPr>
        <w:t>.</w:t>
      </w:r>
    </w:p>
    <w:p w:rsidR="00244B51" w:rsidRPr="00B40F24" w:rsidRDefault="00244B51" w:rsidP="00AD491D">
      <w:pPr>
        <w:spacing w:after="0" w:line="360" w:lineRule="auto"/>
        <w:ind w:left="284"/>
        <w:rPr>
          <w:rFonts w:ascii="Times New Roman" w:hAnsi="Times New Roman" w:cs="Times New Roman"/>
          <w:b/>
          <w:bCs/>
          <w:sz w:val="26"/>
          <w:szCs w:val="26"/>
          <w:lang w:val="vi-VN"/>
        </w:rPr>
      </w:pPr>
      <w:r>
        <w:rPr>
          <w:rFonts w:ascii="Times New Roman" w:hAnsi="Times New Roman" w:cs="Times New Roman"/>
          <w:b/>
          <w:bCs/>
          <w:sz w:val="26"/>
          <w:szCs w:val="26"/>
          <w:lang w:val="vi-VN"/>
        </w:rPr>
        <w:t>3. Nguồn lực (I)</w:t>
      </w:r>
    </w:p>
    <w:p w:rsidR="006F24D4" w:rsidRDefault="00244B51" w:rsidP="0000179E">
      <w:pPr>
        <w:spacing w:after="0" w:line="360" w:lineRule="auto"/>
        <w:ind w:firstLine="709"/>
        <w:rPr>
          <w:rFonts w:ascii="Times New Roman" w:hAnsi="Times New Roman" w:cs="Times New Roman"/>
          <w:sz w:val="26"/>
          <w:szCs w:val="26"/>
          <w:lang w:val="vi-VN"/>
        </w:rPr>
      </w:pPr>
      <w:r>
        <w:rPr>
          <w:rFonts w:ascii="Times New Roman" w:hAnsi="Times New Roman" w:cs="Times New Roman"/>
          <w:sz w:val="26"/>
          <w:szCs w:val="26"/>
          <w:lang w:val="vi-VN"/>
        </w:rPr>
        <w:t>- Nguồn lực đã dùng: Bảng báo giá OTC, tài liệu phân tích công dụng sản phẩm và bộ giới thiệu sản phẩm.</w:t>
      </w:r>
    </w:p>
    <w:p w:rsidR="00AD491D" w:rsidRDefault="00AD491D" w:rsidP="0000179E">
      <w:pPr>
        <w:spacing w:after="0" w:line="360" w:lineRule="auto"/>
        <w:ind w:firstLine="709"/>
        <w:rPr>
          <w:rFonts w:ascii="Times New Roman" w:hAnsi="Times New Roman" w:cs="Times New Roman"/>
          <w:sz w:val="26"/>
          <w:szCs w:val="26"/>
          <w:lang w:val="vi-VN"/>
        </w:rPr>
      </w:pPr>
      <w:r>
        <w:rPr>
          <w:rFonts w:ascii="Times New Roman" w:hAnsi="Times New Roman" w:cs="Times New Roman"/>
          <w:sz w:val="26"/>
          <w:szCs w:val="26"/>
          <w:lang w:val="vi-VN"/>
        </w:rPr>
        <w:t>- Công ty cung ứng nguồn lực: bộ giới thiệu sản phẩm (Kem bôi da Elemis, Dầu dưỡng da Oriky) do đồng nghiệp soạn.</w:t>
      </w:r>
    </w:p>
    <w:p w:rsidR="00EF3DA1" w:rsidRDefault="00982446" w:rsidP="0000179E">
      <w:pPr>
        <w:spacing w:after="0" w:line="360" w:lineRule="auto"/>
        <w:ind w:firstLine="709"/>
        <w:jc w:val="both"/>
        <w:rPr>
          <w:rFonts w:ascii="Times New Roman" w:hAnsi="Times New Roman" w:cs="Times New Roman"/>
          <w:sz w:val="26"/>
          <w:szCs w:val="26"/>
        </w:rPr>
      </w:pPr>
      <w:r>
        <w:rPr>
          <w:rFonts w:ascii="Times New Roman" w:hAnsi="Times New Roman" w:cs="Times New Roman"/>
          <w:sz w:val="26"/>
          <w:szCs w:val="26"/>
        </w:rPr>
        <w:t xml:space="preserve">- Nguồn lực được nâng cấp trong tuần: </w:t>
      </w:r>
      <w:proofErr w:type="spellStart"/>
      <w:r w:rsidR="00767D73">
        <w:rPr>
          <w:rFonts w:ascii="Times New Roman" w:hAnsi="Times New Roman" w:cs="Times New Roman"/>
          <w:sz w:val="26"/>
          <w:szCs w:val="26"/>
        </w:rPr>
        <w:t>Bộ</w:t>
      </w:r>
      <w:proofErr w:type="spellEnd"/>
      <w:r w:rsidR="00767D73">
        <w:rPr>
          <w:rFonts w:ascii="Times New Roman" w:hAnsi="Times New Roman" w:cs="Times New Roman"/>
          <w:sz w:val="26"/>
          <w:szCs w:val="26"/>
        </w:rPr>
        <w:t xml:space="preserve"> </w:t>
      </w:r>
      <w:proofErr w:type="spellStart"/>
      <w:r w:rsidR="00767D73">
        <w:rPr>
          <w:rFonts w:ascii="Times New Roman" w:hAnsi="Times New Roman" w:cs="Times New Roman"/>
          <w:sz w:val="26"/>
          <w:szCs w:val="26"/>
        </w:rPr>
        <w:t>hướng</w:t>
      </w:r>
      <w:proofErr w:type="spellEnd"/>
      <w:r w:rsidR="00767D73">
        <w:rPr>
          <w:rFonts w:ascii="Times New Roman" w:hAnsi="Times New Roman" w:cs="Times New Roman"/>
          <w:sz w:val="26"/>
          <w:szCs w:val="26"/>
        </w:rPr>
        <w:t xml:space="preserve"> </w:t>
      </w:r>
      <w:proofErr w:type="spellStart"/>
      <w:r w:rsidR="00767D73">
        <w:rPr>
          <w:rFonts w:ascii="Times New Roman" w:hAnsi="Times New Roman" w:cs="Times New Roman"/>
          <w:sz w:val="26"/>
          <w:szCs w:val="26"/>
        </w:rPr>
        <w:t>dẫn</w:t>
      </w:r>
      <w:proofErr w:type="spellEnd"/>
      <w:r w:rsidR="00767D73">
        <w:rPr>
          <w:rFonts w:ascii="Times New Roman" w:hAnsi="Times New Roman" w:cs="Times New Roman"/>
          <w:sz w:val="26"/>
          <w:szCs w:val="26"/>
        </w:rPr>
        <w:t xml:space="preserve"> </w:t>
      </w:r>
      <w:proofErr w:type="spellStart"/>
      <w:r w:rsidR="00767D73">
        <w:rPr>
          <w:rFonts w:ascii="Times New Roman" w:hAnsi="Times New Roman" w:cs="Times New Roman"/>
          <w:sz w:val="26"/>
          <w:szCs w:val="26"/>
        </w:rPr>
        <w:t>bán</w:t>
      </w:r>
      <w:proofErr w:type="spellEnd"/>
      <w:r w:rsidR="00767D73">
        <w:rPr>
          <w:rFonts w:ascii="Times New Roman" w:hAnsi="Times New Roman" w:cs="Times New Roman"/>
          <w:sz w:val="26"/>
          <w:szCs w:val="26"/>
        </w:rPr>
        <w:t xml:space="preserve"> </w:t>
      </w:r>
      <w:proofErr w:type="spellStart"/>
      <w:r w:rsidR="00767D73">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nhất</w:t>
      </w:r>
      <w:proofErr w:type="spellEnd"/>
      <w:r>
        <w:rPr>
          <w:rFonts w:ascii="Times New Roman" w:hAnsi="Times New Roman" w:cs="Times New Roman"/>
          <w:sz w:val="26"/>
          <w:szCs w:val="26"/>
        </w:rPr>
        <w:t xml:space="preserve">, khung xử lý từ chối, bộ công cụ ASM, tài liệu đào </w:t>
      </w:r>
      <w:proofErr w:type="spellStart"/>
      <w:r>
        <w:rPr>
          <w:rFonts w:ascii="Times New Roman" w:hAnsi="Times New Roman" w:cs="Times New Roman"/>
          <w:sz w:val="26"/>
          <w:szCs w:val="26"/>
        </w:rPr>
        <w:t>tạo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kem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bôi</w:t>
      </w:r>
      <w:proofErr w:type="spellEnd"/>
      <w:r>
        <w:rPr>
          <w:rFonts w:ascii="Times New Roman" w:hAnsi="Times New Roman" w:cs="Times New Roman"/>
          <w:sz w:val="26"/>
          <w:szCs w:val="26"/>
        </w:rPr>
        <w:t xml:space="preserve"> da.</w:t>
      </w:r>
    </w:p>
    <w:p w:rsidR="00AD491D" w:rsidRDefault="00AD491D" w:rsidP="00AD491D">
      <w:pPr>
        <w:spacing w:after="0" w:line="360" w:lineRule="auto"/>
        <w:rPr>
          <w:rFonts w:ascii="Times New Roman" w:hAnsi="Times New Roman" w:cs="Times New Roman"/>
          <w:b/>
          <w:bCs/>
          <w:sz w:val="26"/>
          <w:szCs w:val="26"/>
          <w:lang w:val="vi-VN"/>
        </w:rPr>
      </w:pPr>
      <w:r>
        <w:rPr>
          <w:rFonts w:ascii="Times New Roman" w:hAnsi="Times New Roman" w:cs="Times New Roman"/>
          <w:b/>
          <w:bCs/>
          <w:sz w:val="26"/>
          <w:szCs w:val="26"/>
        </w:rPr>
        <w:t>1.5. Tự đánh giá bản thân</w:t>
      </w:r>
    </w:p>
    <w:p w:rsidR="00AD491D" w:rsidRPr="001836C5" w:rsidRDefault="00AD491D" w:rsidP="007169B4">
      <w:pPr>
        <w:spacing w:after="0" w:line="360" w:lineRule="auto"/>
        <w:ind w:firstLine="709"/>
        <w:rPr>
          <w:rFonts w:ascii="Times New Roman" w:hAnsi="Times New Roman" w:cs="Times New Roman"/>
          <w:sz w:val="26"/>
          <w:szCs w:val="26"/>
        </w:rPr>
      </w:pPr>
      <w:r>
        <w:rPr>
          <w:rFonts w:ascii="Times New Roman" w:hAnsi="Times New Roman" w:cs="Times New Roman"/>
          <w:sz w:val="26"/>
          <w:szCs w:val="26"/>
          <w:lang w:val="vi-VN"/>
        </w:rPr>
        <w:t>- Năng suất lao động: hoàn thành 04 nhóm sản phẩm trong tuần (sales kit bản thống nhất, khung xử lý từ chối, bộ công cụ ASM kèm rà soát, tài liệu đào tạo kem bôi da). Số ngày làm việc: [Nhi xác nhận] ngày.</w:t>
      </w:r>
    </w:p>
    <w:p w:rsidR="00AD491D" w:rsidRPr="009F2C15" w:rsidRDefault="00AD491D" w:rsidP="007169B4">
      <w:pPr>
        <w:spacing w:after="0" w:line="360" w:lineRule="auto"/>
        <w:ind w:firstLine="709"/>
        <w:rPr>
          <w:rFonts w:ascii="Times New Roman" w:hAnsi="Times New Roman" w:cs="Times New Roman"/>
          <w:sz w:val="26"/>
          <w:szCs w:val="26"/>
        </w:rPr>
      </w:pPr>
      <w:r w:rsidRPr="007169B4">
        <w:rPr>
          <w:rFonts w:ascii="Times New Roman" w:hAnsi="Times New Roman" w:cs="Times New Roman"/>
          <w:sz w:val="26"/>
          <w:szCs w:val="26"/>
          <w:lang w:val="vi-VN"/>
        </w:rPr>
        <w:t>- Văn hoá và gắn bó: phối hợp với NVKD</w:t>
      </w:r>
      <w:r w:rsidR="009F2C15">
        <w:rPr>
          <w:rFonts w:ascii="Times New Roman" w:hAnsi="Times New Roman" w:cs="Times New Roman"/>
          <w:sz w:val="26"/>
          <w:szCs w:val="26"/>
        </w:rPr>
        <w:t>.</w:t>
      </w:r>
    </w:p>
    <w:p w:rsidR="001069F8" w:rsidRPr="009F2C15" w:rsidRDefault="00AD491D" w:rsidP="007169B4">
      <w:pPr>
        <w:spacing w:after="0" w:line="360" w:lineRule="auto"/>
        <w:ind w:firstLine="709"/>
        <w:rPr>
          <w:rFonts w:ascii="Times New Roman" w:hAnsi="Times New Roman" w:cs="Times New Roman"/>
          <w:sz w:val="26"/>
          <w:szCs w:val="26"/>
        </w:rPr>
      </w:pPr>
      <w:r w:rsidRPr="007169B4">
        <w:rPr>
          <w:rFonts w:ascii="Times New Roman" w:hAnsi="Times New Roman" w:cs="Times New Roman"/>
          <w:sz w:val="26"/>
          <w:szCs w:val="26"/>
          <w:lang w:val="vi-VN"/>
        </w:rPr>
        <w:t>- Công cụ làm việc: Excel (bộ công cụ ASM), Word (khung xử lý từ chối, báo cáo rà soát), PowerPoint (tài liệu đào tạo), HTML/PDF (sales kit).</w:t>
      </w:r>
    </w:p>
    <w:p w:rsidR="009F2C15" w:rsidRDefault="00AD491D" w:rsidP="007169B4">
      <w:pPr>
        <w:spacing w:after="0" w:line="360" w:lineRule="auto"/>
        <w:ind w:firstLine="709"/>
        <w:rPr>
          <w:rFonts w:ascii="Times New Roman" w:hAnsi="Times New Roman" w:cs="Times New Roman"/>
          <w:sz w:val="26"/>
          <w:szCs w:val="26"/>
        </w:rPr>
      </w:pPr>
      <w:r w:rsidRPr="007169B4">
        <w:rPr>
          <w:rFonts w:ascii="Times New Roman" w:hAnsi="Times New Roman" w:cs="Times New Roman"/>
          <w:sz w:val="26"/>
          <w:szCs w:val="26"/>
          <w:lang w:val="vi-VN"/>
        </w:rPr>
        <w:t>- Quy trình: tuân thủ quy tắc ngôn từ cho mỹ phẩm trong tài liệu (chỉ nêu công dụng trong hồ sơ công bố).</w:t>
      </w:r>
    </w:p>
    <w:p w:rsidR="00AD491D" w:rsidRPr="007169B4" w:rsidRDefault="00AD491D" w:rsidP="007169B4">
      <w:pPr>
        <w:spacing w:after="0" w:line="360" w:lineRule="auto"/>
        <w:ind w:firstLine="709"/>
        <w:rPr>
          <w:rFonts w:ascii="Times New Roman" w:hAnsi="Times New Roman" w:cs="Times New Roman"/>
          <w:sz w:val="26"/>
          <w:szCs w:val="26"/>
          <w:lang w:val="vi-VN"/>
        </w:rPr>
      </w:pPr>
      <w:r w:rsidRPr="007169B4">
        <w:rPr>
          <w:rFonts w:ascii="Times New Roman" w:hAnsi="Times New Roman" w:cs="Times New Roman"/>
          <w:sz w:val="26"/>
          <w:szCs w:val="26"/>
          <w:lang w:val="vi-VN"/>
        </w:rPr>
        <w:lastRenderedPageBreak/>
        <w:t>- Sáng tạo, đổi mới: chạy thử công thức bằng dữ liệu mẫu để tìm lỗi trước khi dùng thật; câu mở dẫn dắt 3 lớp cho xử lý từ chối.</w:t>
      </w:r>
    </w:p>
    <w:p w:rsidR="000E5479" w:rsidRPr="000E5479" w:rsidRDefault="000E5479" w:rsidP="000E5479">
      <w:pPr>
        <w:pStyle w:val="Heading1"/>
        <w:spacing w:before="0" w:line="360" w:lineRule="auto"/>
        <w:jc w:val="both"/>
        <w:rPr>
          <w:rFonts w:ascii="Times New Roman" w:hAnsi="Times New Roman" w:cs="Times New Roman"/>
          <w:color w:val="auto"/>
          <w:sz w:val="26"/>
          <w:szCs w:val="26"/>
          <w:lang w:val="vi-VN"/>
        </w:rPr>
      </w:pPr>
      <w:r>
        <w:rPr>
          <w:rFonts w:ascii="Times New Roman" w:hAnsi="Times New Roman" w:cs="Times New Roman"/>
          <w:color w:val="auto"/>
          <w:sz w:val="26"/>
          <w:szCs w:val="26"/>
        </w:rPr>
        <w:t>II. TỔNG</w:t>
      </w:r>
      <w:r>
        <w:rPr>
          <w:rFonts w:ascii="Times New Roman" w:hAnsi="Times New Roman" w:cs="Times New Roman"/>
          <w:color w:val="auto"/>
          <w:sz w:val="26"/>
          <w:szCs w:val="26"/>
          <w:lang w:val="vi-VN"/>
        </w:rPr>
        <w:t xml:space="preserve"> KẾT</w:t>
      </w:r>
    </w:p>
    <w:p w:rsidR="00244B51" w:rsidRPr="00550750" w:rsidRDefault="00550750" w:rsidP="00550750">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 xml:space="preserve">1. </w:t>
      </w:r>
      <w:proofErr w:type="spellStart"/>
      <w:r w:rsidR="000E5479" w:rsidRPr="00550750">
        <w:rPr>
          <w:rFonts w:ascii="Times New Roman" w:hAnsi="Times New Roman" w:cs="Times New Roman"/>
          <w:b/>
          <w:bCs/>
          <w:sz w:val="26"/>
          <w:szCs w:val="26"/>
        </w:rPr>
        <w:t>Tài</w:t>
      </w:r>
      <w:proofErr w:type="spellEnd"/>
      <w:r w:rsidR="000E5479" w:rsidRPr="00550750">
        <w:rPr>
          <w:rFonts w:ascii="Times New Roman" w:hAnsi="Times New Roman" w:cs="Times New Roman"/>
          <w:b/>
          <w:bCs/>
          <w:sz w:val="26"/>
          <w:szCs w:val="26"/>
        </w:rPr>
        <w:t xml:space="preserve"> </w:t>
      </w:r>
      <w:proofErr w:type="spellStart"/>
      <w:r w:rsidR="000E5479" w:rsidRPr="00550750">
        <w:rPr>
          <w:rFonts w:ascii="Times New Roman" w:hAnsi="Times New Roman" w:cs="Times New Roman"/>
          <w:b/>
          <w:bCs/>
          <w:sz w:val="26"/>
          <w:szCs w:val="26"/>
        </w:rPr>
        <w:t>sản</w:t>
      </w:r>
      <w:proofErr w:type="spellEnd"/>
      <w:r w:rsidR="000E5479" w:rsidRPr="00550750">
        <w:rPr>
          <w:rFonts w:ascii="Times New Roman" w:hAnsi="Times New Roman" w:cs="Times New Roman"/>
          <w:b/>
          <w:bCs/>
          <w:sz w:val="26"/>
          <w:szCs w:val="26"/>
        </w:rPr>
        <w:t xml:space="preserve"> </w:t>
      </w:r>
      <w:proofErr w:type="spellStart"/>
      <w:r w:rsidR="000E5479" w:rsidRPr="00550750">
        <w:rPr>
          <w:rFonts w:ascii="Times New Roman" w:hAnsi="Times New Roman" w:cs="Times New Roman"/>
          <w:b/>
          <w:bCs/>
          <w:sz w:val="26"/>
          <w:szCs w:val="26"/>
        </w:rPr>
        <w:t>được</w:t>
      </w:r>
      <w:proofErr w:type="spellEnd"/>
      <w:r w:rsidR="000E5479" w:rsidRPr="00550750">
        <w:rPr>
          <w:rFonts w:ascii="Times New Roman" w:hAnsi="Times New Roman" w:cs="Times New Roman"/>
          <w:b/>
          <w:bCs/>
          <w:sz w:val="26"/>
          <w:szCs w:val="26"/>
        </w:rPr>
        <w:t xml:space="preserve"> </w:t>
      </w:r>
      <w:proofErr w:type="spellStart"/>
      <w:r w:rsidR="000E5479" w:rsidRPr="00550750">
        <w:rPr>
          <w:rFonts w:ascii="Times New Roman" w:hAnsi="Times New Roman" w:cs="Times New Roman"/>
          <w:b/>
          <w:bCs/>
          <w:sz w:val="26"/>
          <w:szCs w:val="26"/>
        </w:rPr>
        <w:t>gia</w:t>
      </w:r>
      <w:proofErr w:type="spellEnd"/>
      <w:r w:rsidR="000E5479" w:rsidRPr="00550750">
        <w:rPr>
          <w:rFonts w:ascii="Times New Roman" w:hAnsi="Times New Roman" w:cs="Times New Roman"/>
          <w:b/>
          <w:bCs/>
          <w:sz w:val="26"/>
          <w:szCs w:val="26"/>
        </w:rPr>
        <w:t xml:space="preserve"> tăng cho công ty trong tuần:</w:t>
      </w:r>
    </w:p>
    <w:p w:rsidR="00EF3DA1" w:rsidRDefault="00982446" w:rsidP="00A16D4A">
      <w:pPr>
        <w:spacing w:after="0" w:line="360" w:lineRule="auto"/>
        <w:ind w:firstLine="709"/>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00213067">
        <w:rPr>
          <w:rFonts w:ascii="Times New Roman" w:hAnsi="Times New Roman" w:cs="Times New Roman"/>
          <w:sz w:val="26"/>
          <w:szCs w:val="26"/>
        </w:rPr>
        <w:t>Bộ</w:t>
      </w:r>
      <w:proofErr w:type="spellEnd"/>
      <w:r w:rsidR="00213067">
        <w:rPr>
          <w:rFonts w:ascii="Times New Roman" w:hAnsi="Times New Roman" w:cs="Times New Roman"/>
          <w:sz w:val="26"/>
          <w:szCs w:val="26"/>
        </w:rPr>
        <w:t xml:space="preserve"> </w:t>
      </w:r>
      <w:proofErr w:type="spellStart"/>
      <w:r w:rsidR="00213067">
        <w:rPr>
          <w:rFonts w:ascii="Times New Roman" w:hAnsi="Times New Roman" w:cs="Times New Roman"/>
          <w:sz w:val="26"/>
          <w:szCs w:val="26"/>
        </w:rPr>
        <w:t>hướng</w:t>
      </w:r>
      <w:proofErr w:type="spellEnd"/>
      <w:r w:rsidR="00213067">
        <w:rPr>
          <w:rFonts w:ascii="Times New Roman" w:hAnsi="Times New Roman" w:cs="Times New Roman"/>
          <w:sz w:val="26"/>
          <w:szCs w:val="26"/>
        </w:rPr>
        <w:t xml:space="preserve"> </w:t>
      </w:r>
      <w:proofErr w:type="spellStart"/>
      <w:r w:rsidR="00213067">
        <w:rPr>
          <w:rFonts w:ascii="Times New Roman" w:hAnsi="Times New Roman" w:cs="Times New Roman"/>
          <w:sz w:val="26"/>
          <w:szCs w:val="26"/>
        </w:rPr>
        <w:t>dẫn</w:t>
      </w:r>
      <w:proofErr w:type="spellEnd"/>
      <w:r w:rsidR="00213067">
        <w:rPr>
          <w:rFonts w:ascii="Times New Roman" w:hAnsi="Times New Roman" w:cs="Times New Roman"/>
          <w:sz w:val="26"/>
          <w:szCs w:val="26"/>
        </w:rPr>
        <w:t xml:space="preserve"> </w:t>
      </w:r>
      <w:proofErr w:type="spellStart"/>
      <w:r w:rsidR="00213067">
        <w:rPr>
          <w:rFonts w:ascii="Times New Roman" w:hAnsi="Times New Roman" w:cs="Times New Roman"/>
          <w:sz w:val="26"/>
          <w:szCs w:val="26"/>
        </w:rPr>
        <w:t>bán</w:t>
      </w:r>
      <w:proofErr w:type="spellEnd"/>
      <w:r w:rsidR="00213067">
        <w:rPr>
          <w:rFonts w:ascii="Times New Roman" w:hAnsi="Times New Roman" w:cs="Times New Roman"/>
          <w:sz w:val="26"/>
          <w:szCs w:val="26"/>
        </w:rPr>
        <w:t xml:space="preserve"> </w:t>
      </w:r>
      <w:proofErr w:type="spellStart"/>
      <w:r w:rsidR="00213067">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nhất</w:t>
      </w:r>
      <w:proofErr w:type="spellEnd"/>
      <w:r>
        <w:rPr>
          <w:rFonts w:ascii="Times New Roman" w:hAnsi="Times New Roman" w:cs="Times New Roman"/>
          <w:sz w:val="26"/>
          <w:szCs w:val="26"/>
        </w:rPr>
        <w:t xml:space="preserve"> v</w:t>
      </w:r>
      <w:proofErr w:type="spellStart"/>
      <w:r>
        <w:rPr>
          <w:rFonts w:ascii="Times New Roman" w:hAnsi="Times New Roman" w:cs="Times New Roman"/>
          <w:sz w:val="26"/>
          <w:szCs w:val="26"/>
        </w:rPr>
        <w:t>à Khung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từ chối mua hàng dùng chung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sản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phẩm</w:t>
      </w:r>
      <w:proofErr w:type="spellEnd"/>
      <w:r>
        <w:rPr>
          <w:rFonts w:ascii="Times New Roman" w:hAnsi="Times New Roman" w:cs="Times New Roman"/>
          <w:sz w:val="26"/>
          <w:szCs w:val="26"/>
        </w:rPr>
        <w:t xml:space="preserve"> OTC.</w:t>
      </w:r>
    </w:p>
    <w:p w:rsidR="00EF3DA1" w:rsidRDefault="00982446" w:rsidP="00A16D4A">
      <w:pPr>
        <w:spacing w:after="0" w:line="360" w:lineRule="auto"/>
        <w:ind w:firstLine="709"/>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Pr>
          <w:rFonts w:ascii="Times New Roman" w:hAnsi="Times New Roman" w:cs="Times New Roman"/>
          <w:sz w:val="26"/>
          <w:szCs w:val="26"/>
        </w:rPr>
        <w:t>Bài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bớt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chữ</w:t>
      </w:r>
      <w:proofErr w:type="spellEnd"/>
      <w:r>
        <w:rPr>
          <w:rFonts w:ascii="Times New Roman" w:hAnsi="Times New Roman" w:cs="Times New Roman"/>
          <w:sz w:val="26"/>
          <w:szCs w:val="26"/>
        </w:rPr>
        <w:t xml:space="preserve">, chia </w:t>
      </w:r>
      <w:proofErr w:type="spellStart"/>
      <w:r>
        <w:rPr>
          <w:rFonts w:ascii="Times New Roman" w:hAnsi="Times New Roman" w:cs="Times New Roman"/>
          <w:sz w:val="26"/>
          <w:szCs w:val="26"/>
        </w:rPr>
        <w:t>khối</w:t>
      </w:r>
      <w:proofErr w:type="spellEnd"/>
      <w:r>
        <w:rPr>
          <w:rFonts w:ascii="Times New Roman" w:hAnsi="Times New Roman" w:cs="Times New Roman"/>
          <w:sz w:val="26"/>
          <w:szCs w:val="26"/>
        </w:rPr>
        <w:t xml:space="preserve"> giúp tài liệu bán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dễ</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dùng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hơn</w:t>
      </w:r>
      <w:proofErr w:type="spellEnd"/>
      <w:r>
        <w:rPr>
          <w:rFonts w:ascii="Times New Roman" w:hAnsi="Times New Roman" w:cs="Times New Roman"/>
          <w:sz w:val="26"/>
          <w:szCs w:val="26"/>
        </w:rPr>
        <w:t>.</w:t>
      </w:r>
    </w:p>
    <w:p w:rsidR="000E5479" w:rsidRPr="00550750" w:rsidRDefault="00550750" w:rsidP="00550750">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 xml:space="preserve">2. </w:t>
      </w:r>
      <w:proofErr w:type="spellStart"/>
      <w:r w:rsidR="000E5479" w:rsidRPr="00550750">
        <w:rPr>
          <w:rFonts w:ascii="Times New Roman" w:hAnsi="Times New Roman" w:cs="Times New Roman"/>
          <w:b/>
          <w:bCs/>
          <w:sz w:val="26"/>
          <w:szCs w:val="26"/>
        </w:rPr>
        <w:t>Rủi</w:t>
      </w:r>
      <w:proofErr w:type="spellEnd"/>
      <w:r w:rsidR="000E5479" w:rsidRPr="00550750">
        <w:rPr>
          <w:rFonts w:ascii="Times New Roman" w:hAnsi="Times New Roman" w:cs="Times New Roman"/>
          <w:b/>
          <w:bCs/>
          <w:sz w:val="26"/>
          <w:szCs w:val="26"/>
        </w:rPr>
        <w:t xml:space="preserve"> </w:t>
      </w:r>
      <w:proofErr w:type="spellStart"/>
      <w:r w:rsidR="000E5479" w:rsidRPr="00550750">
        <w:rPr>
          <w:rFonts w:ascii="Times New Roman" w:hAnsi="Times New Roman" w:cs="Times New Roman"/>
          <w:b/>
          <w:bCs/>
          <w:sz w:val="26"/>
          <w:szCs w:val="26"/>
        </w:rPr>
        <w:t>ro</w:t>
      </w:r>
      <w:proofErr w:type="spellEnd"/>
      <w:r w:rsidR="000E5479" w:rsidRPr="00550750">
        <w:rPr>
          <w:rFonts w:ascii="Times New Roman" w:hAnsi="Times New Roman" w:cs="Times New Roman"/>
          <w:b/>
          <w:bCs/>
          <w:sz w:val="26"/>
          <w:szCs w:val="26"/>
        </w:rPr>
        <w:t xml:space="preserve"> </w:t>
      </w:r>
      <w:proofErr w:type="spellStart"/>
      <w:r w:rsidR="000E5479" w:rsidRPr="00550750">
        <w:rPr>
          <w:rFonts w:ascii="Times New Roman" w:hAnsi="Times New Roman" w:cs="Times New Roman"/>
          <w:b/>
          <w:bCs/>
          <w:sz w:val="26"/>
          <w:szCs w:val="26"/>
        </w:rPr>
        <w:t>và</w:t>
      </w:r>
      <w:proofErr w:type="spellEnd"/>
      <w:r w:rsidR="000E5479" w:rsidRPr="00550750">
        <w:rPr>
          <w:rFonts w:ascii="Times New Roman" w:hAnsi="Times New Roman" w:cs="Times New Roman"/>
          <w:b/>
          <w:bCs/>
          <w:sz w:val="26"/>
          <w:szCs w:val="26"/>
        </w:rPr>
        <w:t xml:space="preserve"> </w:t>
      </w:r>
      <w:proofErr w:type="spellStart"/>
      <w:r w:rsidR="000E5479" w:rsidRPr="00550750">
        <w:rPr>
          <w:rFonts w:ascii="Times New Roman" w:hAnsi="Times New Roman" w:cs="Times New Roman"/>
          <w:b/>
          <w:bCs/>
          <w:sz w:val="26"/>
          <w:szCs w:val="26"/>
        </w:rPr>
        <w:t>những</w:t>
      </w:r>
      <w:proofErr w:type="spellEnd"/>
      <w:r w:rsidR="000E5479" w:rsidRPr="00550750">
        <w:rPr>
          <w:rFonts w:ascii="Times New Roman" w:hAnsi="Times New Roman" w:cs="Times New Roman"/>
          <w:b/>
          <w:bCs/>
          <w:sz w:val="26"/>
          <w:szCs w:val="26"/>
        </w:rPr>
        <w:t xml:space="preserve"> yếu tố cần tránh:</w:t>
      </w:r>
    </w:p>
    <w:p w:rsidR="00213067" w:rsidRDefault="00213067" w:rsidP="00213067">
      <w:pPr>
        <w:spacing w:after="0" w:line="360" w:lineRule="auto"/>
        <w:ind w:firstLine="709"/>
        <w:jc w:val="both"/>
        <w:rPr>
          <w:rFonts w:ascii="Times New Roman" w:hAnsi="Times New Roman" w:cs="Times New Roman"/>
          <w:sz w:val="26"/>
          <w:szCs w:val="26"/>
        </w:rPr>
      </w:pPr>
    </w:p>
    <w:p w:rsidR="003D780C" w:rsidRDefault="000E5479" w:rsidP="003D780C">
      <w:pPr>
        <w:pStyle w:val="Heading1"/>
        <w:spacing w:before="0" w:line="360" w:lineRule="auto"/>
        <w:jc w:val="both"/>
        <w:rPr>
          <w:rFonts w:ascii="Times New Roman" w:hAnsi="Times New Roman" w:cs="Times New Roman"/>
          <w:color w:val="auto"/>
          <w:sz w:val="26"/>
          <w:szCs w:val="26"/>
        </w:rPr>
      </w:pPr>
      <w:r>
        <w:rPr>
          <w:rFonts w:ascii="Times New Roman" w:hAnsi="Times New Roman" w:cs="Times New Roman"/>
          <w:color w:val="auto"/>
          <w:sz w:val="26"/>
          <w:szCs w:val="26"/>
        </w:rPr>
        <w:t>III. KIẾN NGHỊ VỚI BAN GIÁM ĐỐC</w:t>
      </w:r>
    </w:p>
    <w:p w:rsidR="00213067" w:rsidRDefault="00213067" w:rsidP="00213067">
      <w:pPr>
        <w:spacing w:after="0" w:line="360" w:lineRule="auto"/>
        <w:ind w:firstLine="709"/>
        <w:jc w:val="both"/>
        <w:rPr>
          <w:rFonts w:ascii="Times New Roman" w:hAnsi="Times New Roman" w:cs="Times New Roman"/>
          <w:b/>
          <w:sz w:val="26"/>
          <w:szCs w:val="26"/>
        </w:rPr>
      </w:pPr>
    </w:p>
    <w:p w:rsidR="003D780C" w:rsidRPr="003D780C" w:rsidRDefault="003D780C" w:rsidP="003D780C">
      <w:pPr>
        <w:rPr>
          <w:rFonts w:ascii="Times New Roman" w:hAnsi="Times New Roman" w:cs="Times New Roman"/>
          <w:b/>
          <w:sz w:val="26"/>
          <w:szCs w:val="26"/>
        </w:rPr>
      </w:pPr>
      <w:r>
        <w:rPr>
          <w:rFonts w:ascii="Times New Roman" w:hAnsi="Times New Roman" w:cs="Times New Roman"/>
          <w:b/>
          <w:sz w:val="26"/>
          <w:szCs w:val="26"/>
        </w:rPr>
        <w:t>IV. KẾ HOẠCH TUẦN TIẾP THEO</w:t>
      </w:r>
    </w:p>
    <w:tbl>
      <w:tblPr>
        <w:tblStyle w:val="TableGrid"/>
        <w:tblW w:w="9450" w:type="dxa"/>
        <w:tblLook w:val="04A0" w:firstRow="1" w:lastRow="0" w:firstColumn="1" w:lastColumn="0" w:noHBand="0" w:noVBand="1"/>
      </w:tblPr>
      <w:tblGrid>
        <w:gridCol w:w="2677"/>
        <w:gridCol w:w="2328"/>
        <w:gridCol w:w="2928"/>
        <w:gridCol w:w="1517"/>
      </w:tblGrid>
      <w:tr w:rsidR="003D780C" w:rsidTr="0034543E">
        <w:trPr>
          <w:trHeight w:val="899"/>
          <w:tblHeader/>
        </w:trPr>
        <w:tc>
          <w:tcPr>
            <w:tcW w:w="2677" w:type="dxa"/>
            <w:shd w:val="clear" w:color="auto" w:fill="auto"/>
            <w:vAlign w:val="center"/>
          </w:tcPr>
          <w:p w:rsidR="003D780C" w:rsidRDefault="003D780C" w:rsidP="009541EF">
            <w:pPr>
              <w:spacing w:line="312"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Mục tiêu chính</w:t>
            </w:r>
          </w:p>
        </w:tc>
        <w:tc>
          <w:tcPr>
            <w:tcW w:w="2328" w:type="dxa"/>
            <w:shd w:val="clear" w:color="auto" w:fill="auto"/>
            <w:vAlign w:val="center"/>
          </w:tcPr>
          <w:p w:rsidR="003D780C" w:rsidRPr="003D780C" w:rsidRDefault="003D780C" w:rsidP="009541EF">
            <w:pPr>
              <w:spacing w:line="312" w:lineRule="auto"/>
              <w:jc w:val="center"/>
              <w:rPr>
                <w:rFonts w:ascii="Times New Roman" w:hAnsi="Times New Roman" w:cs="Times New Roman"/>
                <w:b/>
                <w:bCs/>
                <w:sz w:val="26"/>
                <w:szCs w:val="26"/>
              </w:rPr>
            </w:pPr>
            <w:proofErr w:type="spellStart"/>
            <w:r>
              <w:rPr>
                <w:rFonts w:ascii="Times New Roman" w:hAnsi="Times New Roman" w:cs="Times New Roman"/>
                <w:b/>
                <w:bCs/>
                <w:sz w:val="26"/>
                <w:szCs w:val="26"/>
              </w:rPr>
              <w:t>Yếu</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tố</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thành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công</w:t>
            </w:r>
            <w:proofErr w:type="spellEnd"/>
          </w:p>
        </w:tc>
        <w:tc>
          <w:tcPr>
            <w:tcW w:w="2928" w:type="dxa"/>
            <w:shd w:val="clear" w:color="auto" w:fill="auto"/>
            <w:vAlign w:val="center"/>
          </w:tcPr>
          <w:p w:rsidR="003D780C" w:rsidRPr="003D780C" w:rsidRDefault="003D780C" w:rsidP="009541EF">
            <w:pPr>
              <w:spacing w:line="312" w:lineRule="auto"/>
              <w:jc w:val="center"/>
              <w:rPr>
                <w:rFonts w:ascii="Times New Roman" w:hAnsi="Times New Roman" w:cs="Times New Roman"/>
                <w:b/>
                <w:bCs/>
                <w:sz w:val="26"/>
                <w:szCs w:val="26"/>
              </w:rPr>
            </w:pPr>
            <w:proofErr w:type="spellStart"/>
            <w:r>
              <w:rPr>
                <w:rFonts w:ascii="Times New Roman" w:hAnsi="Times New Roman" w:cs="Times New Roman"/>
                <w:b/>
                <w:bCs/>
                <w:sz w:val="26"/>
                <w:szCs w:val="26"/>
              </w:rPr>
              <w:t>Hành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động</w:t>
            </w:r>
            <w:proofErr w:type="spellEnd"/>
          </w:p>
        </w:tc>
        <w:tc>
          <w:tcPr>
            <w:tcW w:w="1517" w:type="dxa"/>
            <w:shd w:val="clear" w:color="auto" w:fill="auto"/>
            <w:vAlign w:val="center"/>
          </w:tcPr>
          <w:p w:rsidR="003D780C" w:rsidRDefault="003D780C" w:rsidP="009541EF">
            <w:pPr>
              <w:spacing w:line="312"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Note</w:t>
            </w:r>
          </w:p>
        </w:tc>
      </w:tr>
      <w:tr w:rsidR="003D780C" w:rsidTr="0034543E">
        <w:trPr>
          <w:trHeight w:val="449"/>
        </w:trPr>
        <w:tc>
          <w:tcPr>
            <w:tcW w:w="2677" w:type="dxa"/>
          </w:tcPr>
          <w:p w:rsidR="003D780C" w:rsidRPr="00213067" w:rsidRDefault="003D780C" w:rsidP="00D97A4A">
            <w:pPr>
              <w:spacing w:line="312" w:lineRule="auto"/>
              <w:jc w:val="both"/>
              <w:rPr>
                <w:rFonts w:ascii="Times New Roman" w:hAnsi="Times New Roman" w:cs="Times New Roman"/>
                <w:b/>
                <w:bCs/>
                <w:sz w:val="26"/>
                <w:szCs w:val="26"/>
              </w:rPr>
            </w:pPr>
            <w:r>
              <w:rPr>
                <w:rFonts w:ascii="Times New Roman" w:hAnsi="Times New Roman" w:cs="Times New Roman"/>
                <w:b/>
                <w:bCs/>
                <w:sz w:val="26"/>
                <w:szCs w:val="26"/>
                <w:lang w:val="vi-VN"/>
              </w:rPr>
              <w:t xml:space="preserve">MT1 </w:t>
            </w:r>
            <w:r w:rsidRPr="00213067">
              <w:rPr>
                <w:rFonts w:ascii="Times New Roman" w:hAnsi="Times New Roman" w:cs="Times New Roman"/>
                <w:bCs/>
                <w:sz w:val="26"/>
                <w:szCs w:val="26"/>
                <w:lang w:val="vi-VN"/>
              </w:rPr>
              <w:t xml:space="preserve">– </w:t>
            </w:r>
            <w:proofErr w:type="spellStart"/>
            <w:r w:rsidR="00213067" w:rsidRPr="00213067">
              <w:rPr>
                <w:rFonts w:ascii="Times New Roman" w:hAnsi="Times New Roman" w:cs="Times New Roman"/>
                <w:bCs/>
                <w:sz w:val="26"/>
                <w:szCs w:val="26"/>
              </w:rPr>
              <w:t>phát</w:t>
            </w:r>
            <w:proofErr w:type="spellEnd"/>
            <w:r w:rsidR="00213067" w:rsidRPr="00213067">
              <w:rPr>
                <w:rFonts w:ascii="Times New Roman" w:hAnsi="Times New Roman" w:cs="Times New Roman"/>
                <w:bCs/>
                <w:sz w:val="26"/>
                <w:szCs w:val="26"/>
              </w:rPr>
              <w:t xml:space="preserve"> </w:t>
            </w:r>
            <w:proofErr w:type="spellStart"/>
            <w:r w:rsidR="00213067" w:rsidRPr="00213067">
              <w:rPr>
                <w:rFonts w:ascii="Times New Roman" w:hAnsi="Times New Roman" w:cs="Times New Roman"/>
                <w:bCs/>
                <w:sz w:val="26"/>
                <w:szCs w:val="26"/>
              </w:rPr>
              <w:t>hành</w:t>
            </w:r>
            <w:proofErr w:type="spellEnd"/>
            <w:r w:rsidRPr="00213067">
              <w:rPr>
                <w:rFonts w:ascii="Times New Roman" w:hAnsi="Times New Roman" w:cs="Times New Roman"/>
                <w:bCs/>
                <w:sz w:val="26"/>
                <w:szCs w:val="26"/>
                <w:lang w:val="vi-VN"/>
              </w:rPr>
              <w:t xml:space="preserve"> bộ hướng dẫn bán hàng</w:t>
            </w:r>
            <w:r w:rsidR="00213067" w:rsidRPr="00213067">
              <w:rPr>
                <w:rFonts w:ascii="Times New Roman" w:hAnsi="Times New Roman" w:cs="Times New Roman"/>
                <w:bCs/>
                <w:sz w:val="26"/>
                <w:szCs w:val="26"/>
              </w:rPr>
              <w:t xml:space="preserve"> </w:t>
            </w:r>
            <w:proofErr w:type="spellStart"/>
            <w:r w:rsidR="00213067" w:rsidRPr="00213067">
              <w:rPr>
                <w:rFonts w:ascii="Times New Roman" w:hAnsi="Times New Roman" w:cs="Times New Roman"/>
                <w:bCs/>
                <w:sz w:val="26"/>
                <w:szCs w:val="26"/>
              </w:rPr>
              <w:t>dùng</w:t>
            </w:r>
            <w:proofErr w:type="spellEnd"/>
            <w:r w:rsidR="00213067" w:rsidRPr="00213067">
              <w:rPr>
                <w:rFonts w:ascii="Times New Roman" w:hAnsi="Times New Roman" w:cs="Times New Roman"/>
                <w:bCs/>
                <w:sz w:val="26"/>
                <w:szCs w:val="26"/>
              </w:rPr>
              <w:t xml:space="preserve"> </w:t>
            </w:r>
            <w:proofErr w:type="spellStart"/>
            <w:r w:rsidR="00213067" w:rsidRPr="00213067">
              <w:rPr>
                <w:rFonts w:ascii="Times New Roman" w:hAnsi="Times New Roman" w:cs="Times New Roman"/>
                <w:bCs/>
                <w:sz w:val="26"/>
                <w:szCs w:val="26"/>
              </w:rPr>
              <w:t>thử</w:t>
            </w:r>
            <w:proofErr w:type="spellEnd"/>
          </w:p>
        </w:tc>
        <w:tc>
          <w:tcPr>
            <w:tcW w:w="2328" w:type="dxa"/>
          </w:tcPr>
          <w:p w:rsidR="003D780C" w:rsidRPr="000151FB" w:rsidRDefault="000151FB" w:rsidP="00D97A4A">
            <w:pPr>
              <w:spacing w:line="312" w:lineRule="auto"/>
              <w:jc w:val="both"/>
              <w:rPr>
                <w:rFonts w:ascii="Times New Roman" w:hAnsi="Times New Roman" w:cs="Times New Roman"/>
                <w:bCs/>
                <w:sz w:val="26"/>
                <w:szCs w:val="26"/>
                <w:lang w:val="vi-VN"/>
              </w:rPr>
            </w:pPr>
            <w:proofErr w:type="spellStart"/>
            <w:r w:rsidRPr="000151FB">
              <w:rPr>
                <w:rFonts w:ascii="Times New Roman" w:hAnsi="Times New Roman" w:cs="Times New Roman"/>
                <w:bCs/>
                <w:sz w:val="26"/>
                <w:szCs w:val="26"/>
              </w:rPr>
              <w:t>Có</w:t>
            </w:r>
            <w:proofErr w:type="spellEnd"/>
            <w:r w:rsidRPr="000151FB">
              <w:rPr>
                <w:rFonts w:ascii="Times New Roman" w:hAnsi="Times New Roman" w:cs="Times New Roman"/>
                <w:bCs/>
                <w:sz w:val="26"/>
                <w:szCs w:val="26"/>
              </w:rPr>
              <w:t xml:space="preserve"> </w:t>
            </w:r>
            <w:proofErr w:type="spellStart"/>
            <w:r w:rsidRPr="000151FB">
              <w:rPr>
                <w:rFonts w:ascii="Times New Roman" w:hAnsi="Times New Roman" w:cs="Times New Roman"/>
                <w:bCs/>
                <w:sz w:val="26"/>
                <w:szCs w:val="26"/>
              </w:rPr>
              <w:t>phản</w:t>
            </w:r>
            <w:proofErr w:type="spellEnd"/>
            <w:r w:rsidRPr="000151FB">
              <w:rPr>
                <w:rFonts w:ascii="Times New Roman" w:hAnsi="Times New Roman" w:cs="Times New Roman"/>
                <w:bCs/>
                <w:sz w:val="26"/>
                <w:szCs w:val="26"/>
              </w:rPr>
              <w:t xml:space="preserve"> </w:t>
            </w:r>
            <w:proofErr w:type="spellStart"/>
            <w:r w:rsidRPr="000151FB">
              <w:rPr>
                <w:rFonts w:ascii="Times New Roman" w:hAnsi="Times New Roman" w:cs="Times New Roman"/>
                <w:bCs/>
                <w:sz w:val="26"/>
                <w:szCs w:val="26"/>
              </w:rPr>
              <w:t>hồi</w:t>
            </w:r>
            <w:proofErr w:type="spellEnd"/>
            <w:r w:rsidRPr="000151FB">
              <w:rPr>
                <w:rFonts w:ascii="Times New Roman" w:hAnsi="Times New Roman" w:cs="Times New Roman"/>
                <w:bCs/>
                <w:sz w:val="26"/>
                <w:szCs w:val="26"/>
              </w:rPr>
              <w:t xml:space="preserve"> </w:t>
            </w:r>
            <w:proofErr w:type="spellStart"/>
            <w:r w:rsidRPr="000151FB">
              <w:rPr>
                <w:rFonts w:ascii="Times New Roman" w:hAnsi="Times New Roman" w:cs="Times New Roman"/>
                <w:bCs/>
                <w:sz w:val="26"/>
                <w:szCs w:val="26"/>
              </w:rPr>
              <w:t>từ</w:t>
            </w:r>
            <w:proofErr w:type="spellEnd"/>
            <w:r w:rsidRPr="000151FB">
              <w:rPr>
                <w:rFonts w:ascii="Times New Roman" w:hAnsi="Times New Roman" w:cs="Times New Roman"/>
                <w:bCs/>
                <w:sz w:val="26"/>
                <w:szCs w:val="26"/>
              </w:rPr>
              <w:t xml:space="preserve"> NVKD/shop về bản thống </w:t>
            </w:r>
            <w:proofErr w:type="spellStart"/>
            <w:r w:rsidRPr="000151FB">
              <w:rPr>
                <w:rFonts w:ascii="Times New Roman" w:hAnsi="Times New Roman" w:cs="Times New Roman"/>
                <w:bCs/>
                <w:sz w:val="26"/>
                <w:szCs w:val="26"/>
              </w:rPr>
              <w:t>nhất</w:t>
            </w:r>
            <w:proofErr w:type="spellEnd"/>
            <w:r w:rsidRPr="000151FB">
              <w:rPr>
                <w:rFonts w:ascii="Times New Roman" w:hAnsi="Times New Roman" w:cs="Times New Roman"/>
                <w:bCs/>
                <w:sz w:val="26"/>
                <w:szCs w:val="26"/>
              </w:rPr>
              <w:t xml:space="preserve"> </w:t>
            </w:r>
            <w:proofErr w:type="spellStart"/>
            <w:r w:rsidRPr="000151FB">
              <w:rPr>
                <w:rFonts w:ascii="Times New Roman" w:hAnsi="Times New Roman" w:cs="Times New Roman"/>
                <w:bCs/>
                <w:sz w:val="26"/>
                <w:szCs w:val="26"/>
              </w:rPr>
              <w:t>kem</w:t>
            </w:r>
            <w:proofErr w:type="spellEnd"/>
            <w:r w:rsidRPr="000151FB">
              <w:rPr>
                <w:rFonts w:ascii="Times New Roman" w:hAnsi="Times New Roman" w:cs="Times New Roman"/>
                <w:bCs/>
                <w:sz w:val="26"/>
                <w:szCs w:val="26"/>
              </w:rPr>
              <w:t xml:space="preserve"> </w:t>
            </w:r>
            <w:proofErr w:type="spellStart"/>
            <w:r w:rsidRPr="000151FB">
              <w:rPr>
                <w:rFonts w:ascii="Times New Roman" w:hAnsi="Times New Roman" w:cs="Times New Roman"/>
                <w:bCs/>
                <w:sz w:val="26"/>
                <w:szCs w:val="26"/>
              </w:rPr>
              <w:t>bôi</w:t>
            </w:r>
            <w:proofErr w:type="spellEnd"/>
            <w:r w:rsidRPr="000151FB">
              <w:rPr>
                <w:rFonts w:ascii="Times New Roman" w:hAnsi="Times New Roman" w:cs="Times New Roman"/>
                <w:bCs/>
                <w:sz w:val="26"/>
                <w:szCs w:val="26"/>
              </w:rPr>
              <w:t xml:space="preserve"> da.</w:t>
            </w:r>
          </w:p>
        </w:tc>
        <w:tc>
          <w:tcPr>
            <w:tcW w:w="2928" w:type="dxa"/>
          </w:tcPr>
          <w:p w:rsidR="003D780C" w:rsidRPr="000151FB" w:rsidRDefault="0034543E" w:rsidP="00D97A4A">
            <w:pPr>
              <w:spacing w:line="312" w:lineRule="auto"/>
              <w:jc w:val="both"/>
              <w:rPr>
                <w:rFonts w:ascii="Times New Roman" w:hAnsi="Times New Roman" w:cs="Times New Roman"/>
                <w:bCs/>
                <w:sz w:val="26"/>
                <w:szCs w:val="26"/>
                <w:lang w:val="vi-VN"/>
              </w:rPr>
            </w:pPr>
            <w:proofErr w:type="spellStart"/>
            <w:r w:rsidRPr="0034543E">
              <w:rPr>
                <w:rFonts w:ascii="Times New Roman" w:hAnsi="Times New Roman" w:cs="Times New Roman"/>
                <w:bCs/>
                <w:sz w:val="26"/>
                <w:szCs w:val="26"/>
              </w:rPr>
              <w:t>Đưa</w:t>
            </w:r>
            <w:proofErr w:type="spellEnd"/>
            <w:r w:rsidRPr="0034543E">
              <w:rPr>
                <w:rFonts w:ascii="Times New Roman" w:hAnsi="Times New Roman" w:cs="Times New Roman"/>
                <w:bCs/>
                <w:sz w:val="26"/>
                <w:szCs w:val="26"/>
              </w:rPr>
              <w:t xml:space="preserve"> </w:t>
            </w:r>
            <w:proofErr w:type="spellStart"/>
            <w:r w:rsidRPr="0034543E">
              <w:rPr>
                <w:rFonts w:ascii="Times New Roman" w:hAnsi="Times New Roman" w:cs="Times New Roman"/>
                <w:bCs/>
                <w:sz w:val="26"/>
                <w:szCs w:val="26"/>
              </w:rPr>
              <w:t>bản</w:t>
            </w:r>
            <w:proofErr w:type="spellEnd"/>
            <w:r w:rsidRPr="0034543E">
              <w:rPr>
                <w:rFonts w:ascii="Times New Roman" w:hAnsi="Times New Roman" w:cs="Times New Roman"/>
                <w:bCs/>
                <w:sz w:val="26"/>
                <w:szCs w:val="26"/>
              </w:rPr>
              <w:t xml:space="preserve"> </w:t>
            </w:r>
            <w:proofErr w:type="spellStart"/>
            <w:r w:rsidRPr="0034543E">
              <w:rPr>
                <w:rFonts w:ascii="Times New Roman" w:hAnsi="Times New Roman" w:cs="Times New Roman"/>
                <w:bCs/>
                <w:sz w:val="26"/>
                <w:szCs w:val="26"/>
              </w:rPr>
              <w:t>thống</w:t>
            </w:r>
            <w:proofErr w:type="spellEnd"/>
            <w:r w:rsidRPr="0034543E">
              <w:rPr>
                <w:rFonts w:ascii="Times New Roman" w:hAnsi="Times New Roman" w:cs="Times New Roman"/>
                <w:bCs/>
                <w:sz w:val="26"/>
                <w:szCs w:val="26"/>
              </w:rPr>
              <w:t xml:space="preserve"> </w:t>
            </w:r>
            <w:proofErr w:type="spellStart"/>
            <w:r w:rsidRPr="0034543E">
              <w:rPr>
                <w:rFonts w:ascii="Times New Roman" w:hAnsi="Times New Roman" w:cs="Times New Roman"/>
                <w:bCs/>
                <w:sz w:val="26"/>
                <w:szCs w:val="26"/>
              </w:rPr>
              <w:t>nhất</w:t>
            </w:r>
            <w:proofErr w:type="spellEnd"/>
            <w:r w:rsidRPr="0034543E">
              <w:rPr>
                <w:rFonts w:ascii="Times New Roman" w:hAnsi="Times New Roman" w:cs="Times New Roman"/>
                <w:bCs/>
                <w:sz w:val="26"/>
                <w:szCs w:val="26"/>
              </w:rPr>
              <w:t xml:space="preserve"> </w:t>
            </w:r>
            <w:proofErr w:type="spellStart"/>
            <w:r w:rsidRPr="0034543E">
              <w:rPr>
                <w:rFonts w:ascii="Times New Roman" w:hAnsi="Times New Roman" w:cs="Times New Roman"/>
                <w:bCs/>
                <w:sz w:val="26"/>
                <w:szCs w:val="26"/>
              </w:rPr>
              <w:t>cho</w:t>
            </w:r>
            <w:proofErr w:type="spellEnd"/>
            <w:r w:rsidRPr="0034543E">
              <w:rPr>
                <w:rFonts w:ascii="Times New Roman" w:hAnsi="Times New Roman" w:cs="Times New Roman"/>
                <w:bCs/>
                <w:sz w:val="26"/>
                <w:szCs w:val="26"/>
              </w:rPr>
              <w:t xml:space="preserve"> NVKD </w:t>
            </w:r>
            <w:proofErr w:type="spellStart"/>
            <w:r w:rsidRPr="0034543E">
              <w:rPr>
                <w:rFonts w:ascii="Times New Roman" w:hAnsi="Times New Roman" w:cs="Times New Roman"/>
                <w:bCs/>
                <w:sz w:val="26"/>
                <w:szCs w:val="26"/>
              </w:rPr>
              <w:t>thử</w:t>
            </w:r>
            <w:proofErr w:type="spellEnd"/>
            <w:r w:rsidRPr="0034543E">
              <w:rPr>
                <w:rFonts w:ascii="Times New Roman" w:hAnsi="Times New Roman" w:cs="Times New Roman"/>
                <w:bCs/>
                <w:sz w:val="26"/>
                <w:szCs w:val="26"/>
              </w:rPr>
              <w:t xml:space="preserve"> </w:t>
            </w:r>
            <w:proofErr w:type="spellStart"/>
            <w:r w:rsidRPr="0034543E">
              <w:rPr>
                <w:rFonts w:ascii="Times New Roman" w:hAnsi="Times New Roman" w:cs="Times New Roman"/>
                <w:bCs/>
                <w:sz w:val="26"/>
                <w:szCs w:val="26"/>
              </w:rPr>
              <w:t>tại</w:t>
            </w:r>
            <w:proofErr w:type="spellEnd"/>
            <w:r w:rsidRPr="0034543E">
              <w:rPr>
                <w:rFonts w:ascii="Times New Roman" w:hAnsi="Times New Roman" w:cs="Times New Roman"/>
                <w:bCs/>
                <w:sz w:val="26"/>
                <w:szCs w:val="26"/>
              </w:rPr>
              <w:t xml:space="preserve"> </w:t>
            </w:r>
            <w:proofErr w:type="spellStart"/>
            <w:r w:rsidRPr="0034543E">
              <w:rPr>
                <w:rFonts w:ascii="Times New Roman" w:hAnsi="Times New Roman" w:cs="Times New Roman"/>
                <w:bCs/>
                <w:sz w:val="26"/>
                <w:szCs w:val="26"/>
              </w:rPr>
              <w:t>điểm</w:t>
            </w:r>
            <w:proofErr w:type="spellEnd"/>
            <w:r w:rsidRPr="0034543E">
              <w:rPr>
                <w:rFonts w:ascii="Times New Roman" w:hAnsi="Times New Roman" w:cs="Times New Roman"/>
                <w:bCs/>
                <w:sz w:val="26"/>
                <w:szCs w:val="26"/>
              </w:rPr>
              <w:t xml:space="preserve"> </w:t>
            </w:r>
            <w:proofErr w:type="spellStart"/>
            <w:r w:rsidRPr="0034543E">
              <w:rPr>
                <w:rFonts w:ascii="Times New Roman" w:hAnsi="Times New Roman" w:cs="Times New Roman"/>
                <w:bCs/>
                <w:sz w:val="26"/>
                <w:szCs w:val="26"/>
              </w:rPr>
              <w:t>bán</w:t>
            </w:r>
            <w:proofErr w:type="spellEnd"/>
            <w:r w:rsidRPr="0034543E">
              <w:rPr>
                <w:rFonts w:ascii="Times New Roman" w:hAnsi="Times New Roman" w:cs="Times New Roman"/>
                <w:bCs/>
                <w:sz w:val="26"/>
                <w:szCs w:val="26"/>
              </w:rPr>
              <w:t xml:space="preserve">, </w:t>
            </w:r>
            <w:proofErr w:type="spellStart"/>
            <w:r w:rsidRPr="0034543E">
              <w:rPr>
                <w:rFonts w:ascii="Times New Roman" w:hAnsi="Times New Roman" w:cs="Times New Roman"/>
                <w:bCs/>
                <w:sz w:val="26"/>
                <w:szCs w:val="26"/>
              </w:rPr>
              <w:t>chỉnh</w:t>
            </w:r>
            <w:proofErr w:type="spellEnd"/>
            <w:r w:rsidRPr="0034543E">
              <w:rPr>
                <w:rFonts w:ascii="Times New Roman" w:hAnsi="Times New Roman" w:cs="Times New Roman"/>
                <w:bCs/>
                <w:sz w:val="26"/>
                <w:szCs w:val="26"/>
              </w:rPr>
              <w:t xml:space="preserve"> </w:t>
            </w:r>
            <w:proofErr w:type="spellStart"/>
            <w:r w:rsidRPr="0034543E">
              <w:rPr>
                <w:rFonts w:ascii="Times New Roman" w:hAnsi="Times New Roman" w:cs="Times New Roman"/>
                <w:bCs/>
                <w:sz w:val="26"/>
                <w:szCs w:val="26"/>
              </w:rPr>
              <w:t>theo</w:t>
            </w:r>
            <w:proofErr w:type="spellEnd"/>
            <w:r w:rsidRPr="0034543E">
              <w:rPr>
                <w:rFonts w:ascii="Times New Roman" w:hAnsi="Times New Roman" w:cs="Times New Roman"/>
                <w:bCs/>
                <w:sz w:val="26"/>
                <w:szCs w:val="26"/>
              </w:rPr>
              <w:t xml:space="preserve"> </w:t>
            </w:r>
            <w:proofErr w:type="spellStart"/>
            <w:r w:rsidRPr="0034543E">
              <w:rPr>
                <w:rFonts w:ascii="Times New Roman" w:hAnsi="Times New Roman" w:cs="Times New Roman"/>
                <w:bCs/>
                <w:sz w:val="26"/>
                <w:szCs w:val="26"/>
              </w:rPr>
              <w:t>phản</w:t>
            </w:r>
            <w:proofErr w:type="spellEnd"/>
            <w:r w:rsidRPr="0034543E">
              <w:rPr>
                <w:rFonts w:ascii="Times New Roman" w:hAnsi="Times New Roman" w:cs="Times New Roman"/>
                <w:bCs/>
                <w:sz w:val="26"/>
                <w:szCs w:val="26"/>
              </w:rPr>
              <w:t xml:space="preserve"> </w:t>
            </w:r>
            <w:proofErr w:type="spellStart"/>
            <w:r w:rsidRPr="0034543E">
              <w:rPr>
                <w:rFonts w:ascii="Times New Roman" w:hAnsi="Times New Roman" w:cs="Times New Roman"/>
                <w:bCs/>
                <w:sz w:val="26"/>
                <w:szCs w:val="26"/>
              </w:rPr>
              <w:t>hồi</w:t>
            </w:r>
            <w:proofErr w:type="spellEnd"/>
            <w:r w:rsidRPr="0034543E">
              <w:rPr>
                <w:rFonts w:ascii="Times New Roman" w:hAnsi="Times New Roman" w:cs="Times New Roman"/>
                <w:bCs/>
                <w:sz w:val="26"/>
                <w:szCs w:val="26"/>
              </w:rPr>
              <w:t xml:space="preserve">; </w:t>
            </w:r>
            <w:proofErr w:type="spellStart"/>
            <w:r w:rsidRPr="0034543E">
              <w:rPr>
                <w:rFonts w:ascii="Times New Roman" w:hAnsi="Times New Roman" w:cs="Times New Roman"/>
                <w:bCs/>
                <w:sz w:val="26"/>
                <w:szCs w:val="26"/>
              </w:rPr>
              <w:t>nhân</w:t>
            </w:r>
            <w:proofErr w:type="spellEnd"/>
            <w:r w:rsidRPr="0034543E">
              <w:rPr>
                <w:rFonts w:ascii="Times New Roman" w:hAnsi="Times New Roman" w:cs="Times New Roman"/>
                <w:bCs/>
                <w:sz w:val="26"/>
                <w:szCs w:val="26"/>
              </w:rPr>
              <w:t xml:space="preserve"> </w:t>
            </w:r>
            <w:proofErr w:type="spellStart"/>
            <w:r w:rsidRPr="0034543E">
              <w:rPr>
                <w:rFonts w:ascii="Times New Roman" w:hAnsi="Times New Roman" w:cs="Times New Roman"/>
                <w:bCs/>
                <w:sz w:val="26"/>
                <w:szCs w:val="26"/>
              </w:rPr>
              <w:t>rộng</w:t>
            </w:r>
            <w:proofErr w:type="spellEnd"/>
            <w:r w:rsidRPr="0034543E">
              <w:rPr>
                <w:rFonts w:ascii="Times New Roman" w:hAnsi="Times New Roman" w:cs="Times New Roman"/>
                <w:bCs/>
                <w:sz w:val="26"/>
                <w:szCs w:val="26"/>
              </w:rPr>
              <w:t xml:space="preserve"> </w:t>
            </w:r>
            <w:proofErr w:type="spellStart"/>
            <w:r w:rsidRPr="0034543E">
              <w:rPr>
                <w:rFonts w:ascii="Times New Roman" w:hAnsi="Times New Roman" w:cs="Times New Roman"/>
                <w:bCs/>
                <w:sz w:val="26"/>
                <w:szCs w:val="26"/>
              </w:rPr>
              <w:t>khung</w:t>
            </w:r>
            <w:proofErr w:type="spellEnd"/>
            <w:r w:rsidRPr="0034543E">
              <w:rPr>
                <w:rFonts w:ascii="Times New Roman" w:hAnsi="Times New Roman" w:cs="Times New Roman"/>
                <w:bCs/>
                <w:sz w:val="26"/>
                <w:szCs w:val="26"/>
              </w:rPr>
              <w:t xml:space="preserve"> 2 </w:t>
            </w:r>
            <w:proofErr w:type="spellStart"/>
            <w:r w:rsidRPr="0034543E">
              <w:rPr>
                <w:rFonts w:ascii="Times New Roman" w:hAnsi="Times New Roman" w:cs="Times New Roman"/>
                <w:bCs/>
                <w:sz w:val="26"/>
                <w:szCs w:val="26"/>
              </w:rPr>
              <w:t>mặt</w:t>
            </w:r>
            <w:proofErr w:type="spellEnd"/>
            <w:r w:rsidRPr="0034543E">
              <w:rPr>
                <w:rFonts w:ascii="Times New Roman" w:hAnsi="Times New Roman" w:cs="Times New Roman"/>
                <w:bCs/>
                <w:sz w:val="26"/>
                <w:szCs w:val="26"/>
              </w:rPr>
              <w:t xml:space="preserve"> </w:t>
            </w:r>
            <w:proofErr w:type="spellStart"/>
            <w:r w:rsidRPr="0034543E">
              <w:rPr>
                <w:rFonts w:ascii="Times New Roman" w:hAnsi="Times New Roman" w:cs="Times New Roman"/>
                <w:bCs/>
                <w:sz w:val="26"/>
                <w:szCs w:val="26"/>
              </w:rPr>
              <w:t>cho</w:t>
            </w:r>
            <w:proofErr w:type="spellEnd"/>
            <w:r w:rsidRPr="0034543E">
              <w:rPr>
                <w:rFonts w:ascii="Times New Roman" w:hAnsi="Times New Roman" w:cs="Times New Roman"/>
                <w:bCs/>
                <w:sz w:val="26"/>
                <w:szCs w:val="26"/>
              </w:rPr>
              <w:t xml:space="preserve"> </w:t>
            </w:r>
            <w:proofErr w:type="spellStart"/>
            <w:r w:rsidRPr="0034543E">
              <w:rPr>
                <w:rFonts w:ascii="Times New Roman" w:hAnsi="Times New Roman" w:cs="Times New Roman"/>
                <w:bCs/>
                <w:sz w:val="26"/>
                <w:szCs w:val="26"/>
              </w:rPr>
              <w:t>các</w:t>
            </w:r>
            <w:proofErr w:type="spellEnd"/>
            <w:r w:rsidRPr="0034543E">
              <w:rPr>
                <w:rFonts w:ascii="Times New Roman" w:hAnsi="Times New Roman" w:cs="Times New Roman"/>
                <w:bCs/>
                <w:sz w:val="26"/>
                <w:szCs w:val="26"/>
              </w:rPr>
              <w:t xml:space="preserve"> </w:t>
            </w:r>
            <w:proofErr w:type="spellStart"/>
            <w:r w:rsidRPr="0034543E">
              <w:rPr>
                <w:rFonts w:ascii="Times New Roman" w:hAnsi="Times New Roman" w:cs="Times New Roman"/>
                <w:bCs/>
                <w:sz w:val="26"/>
                <w:szCs w:val="26"/>
              </w:rPr>
              <w:t>sản</w:t>
            </w:r>
            <w:proofErr w:type="spellEnd"/>
            <w:r w:rsidRPr="0034543E">
              <w:rPr>
                <w:rFonts w:ascii="Times New Roman" w:hAnsi="Times New Roman" w:cs="Times New Roman"/>
                <w:bCs/>
                <w:sz w:val="26"/>
                <w:szCs w:val="26"/>
              </w:rPr>
              <w:t xml:space="preserve"> </w:t>
            </w:r>
            <w:proofErr w:type="spellStart"/>
            <w:r w:rsidRPr="0034543E">
              <w:rPr>
                <w:rFonts w:ascii="Times New Roman" w:hAnsi="Times New Roman" w:cs="Times New Roman"/>
                <w:bCs/>
                <w:sz w:val="26"/>
                <w:szCs w:val="26"/>
              </w:rPr>
              <w:t>phẩm</w:t>
            </w:r>
            <w:proofErr w:type="spellEnd"/>
            <w:r w:rsidRPr="0034543E">
              <w:rPr>
                <w:rFonts w:ascii="Times New Roman" w:hAnsi="Times New Roman" w:cs="Times New Roman"/>
                <w:bCs/>
                <w:sz w:val="26"/>
                <w:szCs w:val="26"/>
              </w:rPr>
              <w:t xml:space="preserve"> </w:t>
            </w:r>
            <w:proofErr w:type="spellStart"/>
            <w:r w:rsidRPr="0034543E">
              <w:rPr>
                <w:rFonts w:ascii="Times New Roman" w:hAnsi="Times New Roman" w:cs="Times New Roman"/>
                <w:bCs/>
                <w:sz w:val="26"/>
                <w:szCs w:val="26"/>
              </w:rPr>
              <w:t>còn</w:t>
            </w:r>
            <w:proofErr w:type="spellEnd"/>
            <w:r w:rsidRPr="0034543E">
              <w:rPr>
                <w:rFonts w:ascii="Times New Roman" w:hAnsi="Times New Roman" w:cs="Times New Roman"/>
                <w:bCs/>
                <w:sz w:val="26"/>
                <w:szCs w:val="26"/>
              </w:rPr>
              <w:t xml:space="preserve"> </w:t>
            </w:r>
            <w:proofErr w:type="spellStart"/>
            <w:r w:rsidRPr="0034543E">
              <w:rPr>
                <w:rFonts w:ascii="Times New Roman" w:hAnsi="Times New Roman" w:cs="Times New Roman"/>
                <w:bCs/>
                <w:sz w:val="26"/>
                <w:szCs w:val="26"/>
              </w:rPr>
              <w:t>lại</w:t>
            </w:r>
            <w:proofErr w:type="spellEnd"/>
            <w:r w:rsidRPr="0034543E">
              <w:rPr>
                <w:rFonts w:ascii="Times New Roman" w:hAnsi="Times New Roman" w:cs="Times New Roman"/>
                <w:bCs/>
                <w:sz w:val="26"/>
                <w:szCs w:val="26"/>
              </w:rPr>
              <w:t>.</w:t>
            </w:r>
          </w:p>
        </w:tc>
        <w:tc>
          <w:tcPr>
            <w:tcW w:w="1517" w:type="dxa"/>
          </w:tcPr>
          <w:p w:rsidR="003D780C" w:rsidRPr="000151FB" w:rsidRDefault="003D780C" w:rsidP="009541EF">
            <w:pPr>
              <w:spacing w:line="312" w:lineRule="auto"/>
              <w:rPr>
                <w:rFonts w:ascii="Times New Roman" w:hAnsi="Times New Roman" w:cs="Times New Roman"/>
                <w:bCs/>
                <w:sz w:val="26"/>
                <w:szCs w:val="26"/>
                <w:lang w:val="vi-VN"/>
              </w:rPr>
            </w:pPr>
          </w:p>
        </w:tc>
      </w:tr>
      <w:tr w:rsidR="003D780C" w:rsidTr="0034543E">
        <w:trPr>
          <w:trHeight w:val="449"/>
        </w:trPr>
        <w:tc>
          <w:tcPr>
            <w:tcW w:w="2677" w:type="dxa"/>
          </w:tcPr>
          <w:p w:rsidR="003D780C" w:rsidRPr="000151FB" w:rsidRDefault="003D780C" w:rsidP="00D97A4A">
            <w:pPr>
              <w:spacing w:line="312" w:lineRule="auto"/>
              <w:jc w:val="both"/>
              <w:rPr>
                <w:rFonts w:ascii="Times New Roman" w:hAnsi="Times New Roman" w:cs="Times New Roman"/>
                <w:b/>
                <w:bCs/>
                <w:sz w:val="26"/>
                <w:szCs w:val="26"/>
              </w:rPr>
            </w:pPr>
            <w:r>
              <w:rPr>
                <w:rFonts w:ascii="Times New Roman" w:hAnsi="Times New Roman" w:cs="Times New Roman"/>
                <w:b/>
                <w:bCs/>
                <w:sz w:val="26"/>
                <w:szCs w:val="26"/>
                <w:lang w:val="vi-VN"/>
              </w:rPr>
              <w:t>MT</w:t>
            </w:r>
            <w:r w:rsidR="000F6FC4">
              <w:rPr>
                <w:rFonts w:ascii="Times New Roman" w:hAnsi="Times New Roman" w:cs="Times New Roman"/>
                <w:b/>
                <w:bCs/>
                <w:sz w:val="26"/>
                <w:szCs w:val="26"/>
              </w:rPr>
              <w:t>2</w:t>
            </w:r>
            <w:r>
              <w:rPr>
                <w:rFonts w:ascii="Times New Roman" w:hAnsi="Times New Roman" w:cs="Times New Roman"/>
                <w:b/>
                <w:bCs/>
                <w:sz w:val="26"/>
                <w:szCs w:val="26"/>
                <w:lang w:val="vi-VN"/>
              </w:rPr>
              <w:t xml:space="preserve"> </w:t>
            </w:r>
            <w:r w:rsidRPr="000151FB">
              <w:rPr>
                <w:rFonts w:ascii="Times New Roman" w:hAnsi="Times New Roman" w:cs="Times New Roman"/>
                <w:bCs/>
                <w:sz w:val="26"/>
                <w:szCs w:val="26"/>
                <w:lang w:val="vi-VN"/>
              </w:rPr>
              <w:t xml:space="preserve">– </w:t>
            </w:r>
            <w:proofErr w:type="spellStart"/>
            <w:r w:rsidR="000151FB">
              <w:rPr>
                <w:rFonts w:ascii="Times New Roman" w:hAnsi="Times New Roman" w:cs="Times New Roman"/>
                <w:bCs/>
                <w:sz w:val="26"/>
                <w:szCs w:val="26"/>
              </w:rPr>
              <w:t>Rút</w:t>
            </w:r>
            <w:proofErr w:type="spellEnd"/>
            <w:r w:rsidR="000151FB">
              <w:rPr>
                <w:rFonts w:ascii="Times New Roman" w:hAnsi="Times New Roman" w:cs="Times New Roman"/>
                <w:bCs/>
                <w:sz w:val="26"/>
                <w:szCs w:val="26"/>
              </w:rPr>
              <w:t xml:space="preserve"> </w:t>
            </w:r>
            <w:proofErr w:type="spellStart"/>
            <w:r w:rsidR="000151FB">
              <w:rPr>
                <w:rFonts w:ascii="Times New Roman" w:hAnsi="Times New Roman" w:cs="Times New Roman"/>
                <w:bCs/>
                <w:sz w:val="26"/>
                <w:szCs w:val="26"/>
              </w:rPr>
              <w:t>gọn</w:t>
            </w:r>
            <w:proofErr w:type="spellEnd"/>
            <w:r w:rsidRPr="000151FB">
              <w:rPr>
                <w:rFonts w:ascii="Times New Roman" w:hAnsi="Times New Roman" w:cs="Times New Roman"/>
                <w:bCs/>
                <w:sz w:val="26"/>
                <w:szCs w:val="26"/>
                <w:lang w:val="vi-VN"/>
              </w:rPr>
              <w:t xml:space="preserve"> Quy trình </w:t>
            </w:r>
            <w:proofErr w:type="spellStart"/>
            <w:r w:rsidR="000151FB">
              <w:rPr>
                <w:rFonts w:ascii="Times New Roman" w:hAnsi="Times New Roman" w:cs="Times New Roman"/>
                <w:bCs/>
                <w:sz w:val="26"/>
                <w:szCs w:val="26"/>
              </w:rPr>
              <w:t>bán</w:t>
            </w:r>
            <w:proofErr w:type="spellEnd"/>
            <w:r w:rsidR="000151FB">
              <w:rPr>
                <w:rFonts w:ascii="Times New Roman" w:hAnsi="Times New Roman" w:cs="Times New Roman"/>
                <w:bCs/>
                <w:sz w:val="26"/>
                <w:szCs w:val="26"/>
              </w:rPr>
              <w:t xml:space="preserve"> </w:t>
            </w:r>
            <w:proofErr w:type="spellStart"/>
            <w:r w:rsidR="000151FB">
              <w:rPr>
                <w:rFonts w:ascii="Times New Roman" w:hAnsi="Times New Roman" w:cs="Times New Roman"/>
                <w:bCs/>
                <w:sz w:val="26"/>
                <w:szCs w:val="26"/>
              </w:rPr>
              <w:t>hàng</w:t>
            </w:r>
            <w:proofErr w:type="spellEnd"/>
            <w:r w:rsidRPr="000151FB">
              <w:rPr>
                <w:rFonts w:ascii="Times New Roman" w:hAnsi="Times New Roman" w:cs="Times New Roman"/>
                <w:bCs/>
                <w:sz w:val="26"/>
                <w:szCs w:val="26"/>
                <w:lang w:val="vi-VN"/>
              </w:rPr>
              <w:t xml:space="preserve"> </w:t>
            </w:r>
            <w:proofErr w:type="spellStart"/>
            <w:r w:rsidR="000151FB">
              <w:rPr>
                <w:rFonts w:ascii="Times New Roman" w:hAnsi="Times New Roman" w:cs="Times New Roman"/>
                <w:bCs/>
                <w:sz w:val="26"/>
                <w:szCs w:val="26"/>
              </w:rPr>
              <w:t>thành</w:t>
            </w:r>
            <w:proofErr w:type="spellEnd"/>
            <w:r w:rsidR="000151FB">
              <w:rPr>
                <w:rFonts w:ascii="Times New Roman" w:hAnsi="Times New Roman" w:cs="Times New Roman"/>
                <w:bCs/>
                <w:sz w:val="26"/>
                <w:szCs w:val="26"/>
              </w:rPr>
              <w:t xml:space="preserve"> 1 </w:t>
            </w:r>
            <w:proofErr w:type="spellStart"/>
            <w:r w:rsidR="000151FB">
              <w:rPr>
                <w:rFonts w:ascii="Times New Roman" w:hAnsi="Times New Roman" w:cs="Times New Roman"/>
                <w:bCs/>
                <w:sz w:val="26"/>
                <w:szCs w:val="26"/>
              </w:rPr>
              <w:t>quy</w:t>
            </w:r>
            <w:proofErr w:type="spellEnd"/>
            <w:r w:rsidR="000151FB">
              <w:rPr>
                <w:rFonts w:ascii="Times New Roman" w:hAnsi="Times New Roman" w:cs="Times New Roman"/>
                <w:bCs/>
                <w:sz w:val="26"/>
                <w:szCs w:val="26"/>
              </w:rPr>
              <w:t xml:space="preserve"> </w:t>
            </w:r>
            <w:proofErr w:type="spellStart"/>
            <w:r w:rsidR="000151FB">
              <w:rPr>
                <w:rFonts w:ascii="Times New Roman" w:hAnsi="Times New Roman" w:cs="Times New Roman"/>
                <w:bCs/>
                <w:sz w:val="26"/>
                <w:szCs w:val="26"/>
              </w:rPr>
              <w:t>trình</w:t>
            </w:r>
            <w:proofErr w:type="spellEnd"/>
            <w:r w:rsidR="000151FB">
              <w:rPr>
                <w:rFonts w:ascii="Times New Roman" w:hAnsi="Times New Roman" w:cs="Times New Roman"/>
                <w:bCs/>
                <w:sz w:val="26"/>
                <w:szCs w:val="26"/>
              </w:rPr>
              <w:t xml:space="preserve"> </w:t>
            </w:r>
            <w:proofErr w:type="spellStart"/>
            <w:r w:rsidR="000151FB">
              <w:rPr>
                <w:rFonts w:ascii="Times New Roman" w:hAnsi="Times New Roman" w:cs="Times New Roman"/>
                <w:bCs/>
                <w:sz w:val="26"/>
                <w:szCs w:val="26"/>
              </w:rPr>
              <w:t>chung</w:t>
            </w:r>
            <w:proofErr w:type="spellEnd"/>
          </w:p>
        </w:tc>
        <w:tc>
          <w:tcPr>
            <w:tcW w:w="2328" w:type="dxa"/>
          </w:tcPr>
          <w:p w:rsidR="003D780C" w:rsidRPr="000F6FC4" w:rsidRDefault="000F6FC4" w:rsidP="00D97A4A">
            <w:pPr>
              <w:spacing w:line="312" w:lineRule="auto"/>
              <w:jc w:val="both"/>
              <w:rPr>
                <w:rFonts w:ascii="Times New Roman" w:hAnsi="Times New Roman" w:cs="Times New Roman"/>
                <w:bCs/>
                <w:sz w:val="26"/>
                <w:szCs w:val="26"/>
              </w:rPr>
            </w:pPr>
            <w:proofErr w:type="spellStart"/>
            <w:r>
              <w:rPr>
                <w:rFonts w:ascii="Times New Roman" w:hAnsi="Times New Roman" w:cs="Times New Roman"/>
                <w:bCs/>
                <w:sz w:val="26"/>
                <w:szCs w:val="26"/>
              </w:rPr>
              <w:t>Có</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hồi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từ</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nhân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viên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kinh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doanh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về</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các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bước</w:t>
            </w:r>
            <w:bookmarkStart w:id="0" w:name="_GoBack"/>
            <w:bookmarkEnd w:id="0"/>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trong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trình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bán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p>
        </w:tc>
        <w:tc>
          <w:tcPr>
            <w:tcW w:w="2928" w:type="dxa"/>
          </w:tcPr>
          <w:p w:rsidR="003D780C" w:rsidRPr="000151FB" w:rsidRDefault="000F6FC4" w:rsidP="00D97A4A">
            <w:pPr>
              <w:spacing w:line="312" w:lineRule="auto"/>
              <w:jc w:val="both"/>
              <w:rPr>
                <w:rFonts w:ascii="Times New Roman" w:hAnsi="Times New Roman" w:cs="Times New Roman"/>
                <w:bCs/>
                <w:sz w:val="26"/>
                <w:szCs w:val="26"/>
                <w:lang w:val="vi-VN"/>
              </w:rPr>
            </w:pPr>
            <w:proofErr w:type="spellStart"/>
            <w:r>
              <w:rPr>
                <w:rFonts w:ascii="Times New Roman" w:hAnsi="Times New Roman" w:cs="Times New Roman"/>
                <w:bCs/>
                <w:sz w:val="26"/>
                <w:szCs w:val="26"/>
              </w:rPr>
              <w:t>Làm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việc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cùng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nhân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viên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kinh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doanh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để</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chốt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các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bước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trong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trình</w:t>
            </w:r>
            <w:proofErr w:type="spellEnd"/>
          </w:p>
        </w:tc>
        <w:tc>
          <w:tcPr>
            <w:tcW w:w="1517" w:type="dxa"/>
          </w:tcPr>
          <w:p w:rsidR="003D780C" w:rsidRPr="000151FB" w:rsidRDefault="003D780C" w:rsidP="009541EF">
            <w:pPr>
              <w:spacing w:line="312" w:lineRule="auto"/>
              <w:rPr>
                <w:rFonts w:ascii="Times New Roman" w:hAnsi="Times New Roman" w:cs="Times New Roman"/>
                <w:bCs/>
                <w:sz w:val="26"/>
                <w:szCs w:val="26"/>
                <w:lang w:val="vi-VN"/>
              </w:rPr>
            </w:pPr>
          </w:p>
        </w:tc>
      </w:tr>
      <w:tr w:rsidR="003D780C" w:rsidTr="0034543E">
        <w:trPr>
          <w:trHeight w:val="449"/>
        </w:trPr>
        <w:tc>
          <w:tcPr>
            <w:tcW w:w="2677" w:type="dxa"/>
          </w:tcPr>
          <w:p w:rsidR="003D780C" w:rsidRPr="000F6FC4" w:rsidRDefault="003D780C" w:rsidP="00D97A4A">
            <w:pPr>
              <w:spacing w:line="312" w:lineRule="auto"/>
              <w:jc w:val="both"/>
              <w:rPr>
                <w:rFonts w:ascii="Times New Roman" w:hAnsi="Times New Roman" w:cs="Times New Roman"/>
                <w:b/>
                <w:bCs/>
                <w:sz w:val="26"/>
                <w:szCs w:val="26"/>
              </w:rPr>
            </w:pPr>
            <w:r>
              <w:rPr>
                <w:rFonts w:ascii="Times New Roman" w:hAnsi="Times New Roman" w:cs="Times New Roman"/>
                <w:b/>
                <w:bCs/>
                <w:sz w:val="26"/>
                <w:szCs w:val="26"/>
                <w:lang w:val="vi-VN"/>
              </w:rPr>
              <w:t>MT</w:t>
            </w:r>
            <w:r w:rsidR="000F6FC4">
              <w:rPr>
                <w:rFonts w:ascii="Times New Roman" w:hAnsi="Times New Roman" w:cs="Times New Roman"/>
                <w:b/>
                <w:bCs/>
                <w:sz w:val="26"/>
                <w:szCs w:val="26"/>
              </w:rPr>
              <w:t>3</w:t>
            </w:r>
            <w:r>
              <w:rPr>
                <w:rFonts w:ascii="Times New Roman" w:hAnsi="Times New Roman" w:cs="Times New Roman"/>
                <w:b/>
                <w:bCs/>
                <w:sz w:val="26"/>
                <w:szCs w:val="26"/>
                <w:lang w:val="vi-VN"/>
              </w:rPr>
              <w:t xml:space="preserve"> </w:t>
            </w:r>
            <w:r w:rsidRPr="000F6FC4">
              <w:rPr>
                <w:rFonts w:ascii="Times New Roman" w:hAnsi="Times New Roman" w:cs="Times New Roman"/>
                <w:bCs/>
                <w:sz w:val="26"/>
                <w:szCs w:val="26"/>
                <w:lang w:val="vi-VN"/>
              </w:rPr>
              <w:t xml:space="preserve">– </w:t>
            </w:r>
            <w:proofErr w:type="spellStart"/>
            <w:r w:rsidR="000F6FC4">
              <w:rPr>
                <w:rFonts w:ascii="Times New Roman" w:hAnsi="Times New Roman" w:cs="Times New Roman"/>
                <w:bCs/>
                <w:sz w:val="26"/>
                <w:szCs w:val="26"/>
              </w:rPr>
              <w:t>Đặt</w:t>
            </w:r>
            <w:proofErr w:type="spellEnd"/>
            <w:r w:rsidR="000F6FC4">
              <w:rPr>
                <w:rFonts w:ascii="Times New Roman" w:hAnsi="Times New Roman" w:cs="Times New Roman"/>
                <w:bCs/>
                <w:sz w:val="26"/>
                <w:szCs w:val="26"/>
              </w:rPr>
              <w:t xml:space="preserve"> </w:t>
            </w:r>
            <w:proofErr w:type="spellStart"/>
            <w:r w:rsidR="000F6FC4">
              <w:rPr>
                <w:rFonts w:ascii="Times New Roman" w:hAnsi="Times New Roman" w:cs="Times New Roman"/>
                <w:bCs/>
                <w:sz w:val="26"/>
                <w:szCs w:val="26"/>
              </w:rPr>
              <w:t>được</w:t>
            </w:r>
            <w:proofErr w:type="spellEnd"/>
            <w:r w:rsidR="000F6FC4">
              <w:rPr>
                <w:rFonts w:ascii="Times New Roman" w:hAnsi="Times New Roman" w:cs="Times New Roman"/>
                <w:bCs/>
                <w:sz w:val="26"/>
                <w:szCs w:val="26"/>
              </w:rPr>
              <w:t xml:space="preserve"> </w:t>
            </w:r>
            <w:proofErr w:type="spellStart"/>
            <w:r w:rsidR="000F6FC4">
              <w:rPr>
                <w:rFonts w:ascii="Times New Roman" w:hAnsi="Times New Roman" w:cs="Times New Roman"/>
                <w:bCs/>
                <w:sz w:val="26"/>
                <w:szCs w:val="26"/>
              </w:rPr>
              <w:t>miếng</w:t>
            </w:r>
            <w:proofErr w:type="spellEnd"/>
            <w:r w:rsidR="000F6FC4">
              <w:rPr>
                <w:rFonts w:ascii="Times New Roman" w:hAnsi="Times New Roman" w:cs="Times New Roman"/>
                <w:bCs/>
                <w:sz w:val="26"/>
                <w:szCs w:val="26"/>
              </w:rPr>
              <w:t xml:space="preserve"> </w:t>
            </w:r>
            <w:proofErr w:type="spellStart"/>
            <w:r w:rsidR="000F6FC4">
              <w:rPr>
                <w:rFonts w:ascii="Times New Roman" w:hAnsi="Times New Roman" w:cs="Times New Roman"/>
                <w:bCs/>
                <w:sz w:val="26"/>
                <w:szCs w:val="26"/>
              </w:rPr>
              <w:t>bọt</w:t>
            </w:r>
            <w:proofErr w:type="spellEnd"/>
            <w:r w:rsidR="000F6FC4">
              <w:rPr>
                <w:rFonts w:ascii="Times New Roman" w:hAnsi="Times New Roman" w:cs="Times New Roman"/>
                <w:bCs/>
                <w:sz w:val="26"/>
                <w:szCs w:val="26"/>
              </w:rPr>
              <w:t xml:space="preserve"> </w:t>
            </w:r>
            <w:proofErr w:type="spellStart"/>
            <w:r w:rsidR="000F6FC4">
              <w:rPr>
                <w:rFonts w:ascii="Times New Roman" w:hAnsi="Times New Roman" w:cs="Times New Roman"/>
                <w:bCs/>
                <w:sz w:val="26"/>
                <w:szCs w:val="26"/>
              </w:rPr>
              <w:t>biển</w:t>
            </w:r>
            <w:proofErr w:type="spellEnd"/>
            <w:r w:rsidR="000F6FC4">
              <w:rPr>
                <w:rFonts w:ascii="Times New Roman" w:hAnsi="Times New Roman" w:cs="Times New Roman"/>
                <w:bCs/>
                <w:sz w:val="26"/>
                <w:szCs w:val="26"/>
              </w:rPr>
              <w:t xml:space="preserve"> </w:t>
            </w:r>
            <w:proofErr w:type="spellStart"/>
            <w:r w:rsidR="000F6FC4">
              <w:rPr>
                <w:rFonts w:ascii="Times New Roman" w:hAnsi="Times New Roman" w:cs="Times New Roman"/>
                <w:bCs/>
                <w:sz w:val="26"/>
                <w:szCs w:val="26"/>
              </w:rPr>
              <w:t>vè</w:t>
            </w:r>
            <w:proofErr w:type="spellEnd"/>
            <w:r w:rsidR="000F6FC4">
              <w:rPr>
                <w:rFonts w:ascii="Times New Roman" w:hAnsi="Times New Roman" w:cs="Times New Roman"/>
                <w:bCs/>
                <w:sz w:val="26"/>
                <w:szCs w:val="26"/>
              </w:rPr>
              <w:t xml:space="preserve"> </w:t>
            </w:r>
            <w:proofErr w:type="spellStart"/>
            <w:r w:rsidR="000F6FC4">
              <w:rPr>
                <w:rFonts w:ascii="Times New Roman" w:hAnsi="Times New Roman" w:cs="Times New Roman"/>
                <w:bCs/>
                <w:sz w:val="26"/>
                <w:szCs w:val="26"/>
              </w:rPr>
              <w:t>và</w:t>
            </w:r>
            <w:proofErr w:type="spellEnd"/>
            <w:r w:rsidR="000F6FC4">
              <w:rPr>
                <w:rFonts w:ascii="Times New Roman" w:hAnsi="Times New Roman" w:cs="Times New Roman"/>
                <w:bCs/>
                <w:sz w:val="26"/>
                <w:szCs w:val="26"/>
              </w:rPr>
              <w:t xml:space="preserve"> </w:t>
            </w:r>
            <w:proofErr w:type="spellStart"/>
            <w:r w:rsidR="000F6FC4">
              <w:rPr>
                <w:rFonts w:ascii="Times New Roman" w:hAnsi="Times New Roman" w:cs="Times New Roman"/>
                <w:bCs/>
                <w:sz w:val="26"/>
                <w:szCs w:val="26"/>
              </w:rPr>
              <w:t>tìm</w:t>
            </w:r>
            <w:proofErr w:type="spellEnd"/>
            <w:r w:rsidR="000F6FC4">
              <w:rPr>
                <w:rFonts w:ascii="Times New Roman" w:hAnsi="Times New Roman" w:cs="Times New Roman"/>
                <w:bCs/>
                <w:sz w:val="26"/>
                <w:szCs w:val="26"/>
              </w:rPr>
              <w:t xml:space="preserve"> </w:t>
            </w:r>
            <w:proofErr w:type="spellStart"/>
            <w:r w:rsidR="000F6FC4">
              <w:rPr>
                <w:rFonts w:ascii="Times New Roman" w:hAnsi="Times New Roman" w:cs="Times New Roman"/>
                <w:bCs/>
                <w:sz w:val="26"/>
                <w:szCs w:val="26"/>
              </w:rPr>
              <w:t>được</w:t>
            </w:r>
            <w:proofErr w:type="spellEnd"/>
            <w:r w:rsidR="000F6FC4">
              <w:rPr>
                <w:rFonts w:ascii="Times New Roman" w:hAnsi="Times New Roman" w:cs="Times New Roman"/>
                <w:bCs/>
                <w:sz w:val="26"/>
                <w:szCs w:val="26"/>
              </w:rPr>
              <w:t xml:space="preserve"> </w:t>
            </w:r>
            <w:proofErr w:type="spellStart"/>
            <w:r w:rsidR="000F6FC4">
              <w:rPr>
                <w:rFonts w:ascii="Times New Roman" w:hAnsi="Times New Roman" w:cs="Times New Roman"/>
                <w:bCs/>
                <w:sz w:val="26"/>
                <w:szCs w:val="26"/>
              </w:rPr>
              <w:t>đúng</w:t>
            </w:r>
            <w:proofErr w:type="spellEnd"/>
            <w:r w:rsidR="000F6FC4">
              <w:rPr>
                <w:rFonts w:ascii="Times New Roman" w:hAnsi="Times New Roman" w:cs="Times New Roman"/>
                <w:bCs/>
                <w:sz w:val="26"/>
                <w:szCs w:val="26"/>
              </w:rPr>
              <w:t xml:space="preserve"> </w:t>
            </w:r>
            <w:proofErr w:type="spellStart"/>
            <w:r w:rsidR="000F6FC4">
              <w:rPr>
                <w:rFonts w:ascii="Times New Roman" w:hAnsi="Times New Roman" w:cs="Times New Roman"/>
                <w:bCs/>
                <w:sz w:val="26"/>
                <w:szCs w:val="26"/>
              </w:rPr>
              <w:t>liên</w:t>
            </w:r>
            <w:proofErr w:type="spellEnd"/>
            <w:r w:rsidR="000F6FC4">
              <w:rPr>
                <w:rFonts w:ascii="Times New Roman" w:hAnsi="Times New Roman" w:cs="Times New Roman"/>
                <w:bCs/>
                <w:sz w:val="26"/>
                <w:szCs w:val="26"/>
              </w:rPr>
              <w:t xml:space="preserve"> </w:t>
            </w:r>
            <w:proofErr w:type="spellStart"/>
            <w:r w:rsidR="000F6FC4">
              <w:rPr>
                <w:rFonts w:ascii="Times New Roman" w:hAnsi="Times New Roman" w:cs="Times New Roman"/>
                <w:bCs/>
                <w:sz w:val="26"/>
                <w:szCs w:val="26"/>
              </w:rPr>
              <w:t>hệ</w:t>
            </w:r>
            <w:proofErr w:type="spellEnd"/>
            <w:r w:rsidR="000F6FC4">
              <w:rPr>
                <w:rFonts w:ascii="Times New Roman" w:hAnsi="Times New Roman" w:cs="Times New Roman"/>
                <w:bCs/>
                <w:sz w:val="26"/>
                <w:szCs w:val="26"/>
              </w:rPr>
              <w:t xml:space="preserve"> NPP/</w:t>
            </w:r>
            <w:proofErr w:type="spellStart"/>
            <w:r w:rsidR="000F6FC4">
              <w:rPr>
                <w:rFonts w:ascii="Times New Roman" w:hAnsi="Times New Roman" w:cs="Times New Roman"/>
                <w:bCs/>
                <w:sz w:val="26"/>
                <w:szCs w:val="26"/>
              </w:rPr>
              <w:t>nhà</w:t>
            </w:r>
            <w:proofErr w:type="spellEnd"/>
            <w:r w:rsidR="000F6FC4">
              <w:rPr>
                <w:rFonts w:ascii="Times New Roman" w:hAnsi="Times New Roman" w:cs="Times New Roman"/>
                <w:bCs/>
                <w:sz w:val="26"/>
                <w:szCs w:val="26"/>
              </w:rPr>
              <w:t xml:space="preserve"> </w:t>
            </w:r>
            <w:proofErr w:type="spellStart"/>
            <w:r w:rsidR="000F6FC4">
              <w:rPr>
                <w:rFonts w:ascii="Times New Roman" w:hAnsi="Times New Roman" w:cs="Times New Roman"/>
                <w:bCs/>
                <w:sz w:val="26"/>
                <w:szCs w:val="26"/>
              </w:rPr>
              <w:t>máy</w:t>
            </w:r>
            <w:proofErr w:type="spellEnd"/>
            <w:r w:rsidR="000F6FC4">
              <w:rPr>
                <w:rFonts w:ascii="Times New Roman" w:hAnsi="Times New Roman" w:cs="Times New Roman"/>
                <w:bCs/>
                <w:sz w:val="26"/>
                <w:szCs w:val="26"/>
              </w:rPr>
              <w:t xml:space="preserve"> </w:t>
            </w:r>
            <w:proofErr w:type="spellStart"/>
            <w:r w:rsidR="000F6FC4">
              <w:rPr>
                <w:rFonts w:ascii="Times New Roman" w:hAnsi="Times New Roman" w:cs="Times New Roman"/>
                <w:bCs/>
                <w:sz w:val="26"/>
                <w:szCs w:val="26"/>
              </w:rPr>
              <w:t>sản</w:t>
            </w:r>
            <w:proofErr w:type="spellEnd"/>
            <w:r w:rsidR="000F6FC4">
              <w:rPr>
                <w:rFonts w:ascii="Times New Roman" w:hAnsi="Times New Roman" w:cs="Times New Roman"/>
                <w:bCs/>
                <w:sz w:val="26"/>
                <w:szCs w:val="26"/>
              </w:rPr>
              <w:t xml:space="preserve"> </w:t>
            </w:r>
            <w:proofErr w:type="spellStart"/>
            <w:r w:rsidR="000F6FC4">
              <w:rPr>
                <w:rFonts w:ascii="Times New Roman" w:hAnsi="Times New Roman" w:cs="Times New Roman"/>
                <w:bCs/>
                <w:sz w:val="26"/>
                <w:szCs w:val="26"/>
              </w:rPr>
              <w:t>xuất</w:t>
            </w:r>
            <w:proofErr w:type="spellEnd"/>
          </w:p>
        </w:tc>
        <w:tc>
          <w:tcPr>
            <w:tcW w:w="2328" w:type="dxa"/>
          </w:tcPr>
          <w:p w:rsidR="003D780C" w:rsidRPr="000F6FC4" w:rsidRDefault="003D780C" w:rsidP="00D97A4A">
            <w:pPr>
              <w:spacing w:line="312" w:lineRule="auto"/>
              <w:jc w:val="both"/>
              <w:rPr>
                <w:rFonts w:ascii="Times New Roman" w:hAnsi="Times New Roman" w:cs="Times New Roman"/>
                <w:bCs/>
                <w:sz w:val="26"/>
                <w:szCs w:val="26"/>
                <w:lang w:val="vi-VN"/>
              </w:rPr>
            </w:pPr>
            <w:r w:rsidRPr="000F6FC4">
              <w:rPr>
                <w:rFonts w:ascii="Times New Roman" w:hAnsi="Times New Roman" w:cs="Times New Roman"/>
                <w:bCs/>
                <w:sz w:val="26"/>
                <w:szCs w:val="26"/>
                <w:lang w:val="vi-VN"/>
              </w:rPr>
              <w:t>Có đầu mối đúng tại nhà máy và các hãng còn thiếu giá.</w:t>
            </w:r>
          </w:p>
        </w:tc>
        <w:tc>
          <w:tcPr>
            <w:tcW w:w="2928" w:type="dxa"/>
          </w:tcPr>
          <w:p w:rsidR="003D780C" w:rsidRPr="000F6FC4" w:rsidRDefault="003D780C" w:rsidP="00D97A4A">
            <w:pPr>
              <w:spacing w:line="312" w:lineRule="auto"/>
              <w:jc w:val="both"/>
              <w:rPr>
                <w:rFonts w:ascii="Times New Roman" w:hAnsi="Times New Roman" w:cs="Times New Roman"/>
                <w:bCs/>
                <w:sz w:val="26"/>
                <w:szCs w:val="26"/>
                <w:lang w:val="vi-VN"/>
              </w:rPr>
            </w:pPr>
            <w:r w:rsidRPr="000F6FC4">
              <w:rPr>
                <w:rFonts w:ascii="Times New Roman" w:hAnsi="Times New Roman" w:cs="Times New Roman"/>
                <w:bCs/>
                <w:sz w:val="26"/>
                <w:szCs w:val="26"/>
                <w:lang w:val="vi-VN"/>
              </w:rPr>
              <w:t xml:space="preserve">Gọi lại số đã có, tìm thêm kênh liên hệ; </w:t>
            </w:r>
          </w:p>
        </w:tc>
        <w:tc>
          <w:tcPr>
            <w:tcW w:w="1517" w:type="dxa"/>
          </w:tcPr>
          <w:p w:rsidR="003D780C" w:rsidRPr="000F6FC4" w:rsidRDefault="003D780C" w:rsidP="009541EF">
            <w:pPr>
              <w:spacing w:line="312" w:lineRule="auto"/>
              <w:rPr>
                <w:rFonts w:ascii="Times New Roman" w:hAnsi="Times New Roman" w:cs="Times New Roman"/>
                <w:bCs/>
                <w:sz w:val="26"/>
                <w:szCs w:val="26"/>
                <w:lang w:val="vi-VN"/>
              </w:rPr>
            </w:pPr>
          </w:p>
        </w:tc>
      </w:tr>
    </w:tbl>
    <w:p w:rsidR="00142A74" w:rsidRDefault="00142A74" w:rsidP="00142A74">
      <w:pPr>
        <w:tabs>
          <w:tab w:val="left" w:pos="2077"/>
        </w:tabs>
        <w:spacing w:after="0" w:line="360" w:lineRule="auto"/>
        <w:rPr>
          <w:rFonts w:ascii="Times New Roman" w:hAnsi="Times New Roman" w:cs="Times New Roman"/>
          <w:sz w:val="26"/>
          <w:szCs w:val="26"/>
          <w:lang w:val="vi-VN"/>
        </w:rPr>
      </w:pPr>
    </w:p>
    <w:p w:rsidR="000E5479" w:rsidRPr="000E5479" w:rsidRDefault="000E5479" w:rsidP="00142A74">
      <w:pPr>
        <w:tabs>
          <w:tab w:val="left" w:pos="2077"/>
        </w:tabs>
        <w:spacing w:after="0" w:line="360" w:lineRule="auto"/>
        <w:rPr>
          <w:rFonts w:ascii="Times New Roman" w:hAnsi="Times New Roman" w:cs="Times New Roman"/>
          <w:sz w:val="26"/>
          <w:szCs w:val="26"/>
          <w:lang w:val="vi-VN"/>
        </w:rPr>
      </w:pPr>
    </w:p>
    <w:p w:rsidR="00AC3973" w:rsidRPr="006B25B1" w:rsidRDefault="008F17F9" w:rsidP="004F38D9">
      <w:pPr>
        <w:spacing w:after="0" w:line="360" w:lineRule="auto"/>
        <w:jc w:val="right"/>
        <w:rPr>
          <w:rFonts w:ascii="Times New Roman" w:hAnsi="Times New Roman" w:cs="Times New Roman"/>
          <w:b/>
          <w:sz w:val="26"/>
          <w:szCs w:val="26"/>
        </w:rPr>
      </w:pPr>
      <w:r>
        <w:rPr>
          <w:rFonts w:ascii="Times New Roman" w:hAnsi="Times New Roman" w:cs="Times New Roman"/>
          <w:b/>
          <w:sz w:val="26"/>
          <w:szCs w:val="26"/>
        </w:rPr>
        <w:lastRenderedPageBreak/>
        <w:t>NGƯỜI LẬP BÁO CÁO</w:t>
      </w:r>
    </w:p>
    <w:p w:rsidR="00EF3DA1" w:rsidRDefault="00982446" w:rsidP="00684F99">
      <w:pPr>
        <w:spacing w:after="0" w:line="360" w:lineRule="auto"/>
        <w:ind w:right="333"/>
        <w:jc w:val="right"/>
        <w:rPr>
          <w:rFonts w:ascii="Times New Roman" w:hAnsi="Times New Roman" w:cs="Times New Roman"/>
          <w:i/>
          <w:iCs/>
          <w:sz w:val="26"/>
          <w:szCs w:val="26"/>
        </w:rPr>
      </w:pPr>
      <w:r>
        <w:rPr>
          <w:rFonts w:ascii="Times New Roman" w:hAnsi="Times New Roman" w:cs="Times New Roman"/>
          <w:i/>
          <w:iCs/>
          <w:sz w:val="26"/>
          <w:szCs w:val="26"/>
        </w:rPr>
        <w:t>(Ký, ghi rõ họ tên)</w:t>
      </w:r>
    </w:p>
    <w:p w:rsidR="00EF3DA1" w:rsidRDefault="00EF3DA1">
      <w:pPr>
        <w:spacing w:after="0" w:line="360" w:lineRule="auto"/>
        <w:jc w:val="right"/>
        <w:rPr>
          <w:rFonts w:ascii="Times New Roman" w:hAnsi="Times New Roman" w:cs="Times New Roman"/>
          <w:sz w:val="26"/>
          <w:szCs w:val="26"/>
        </w:rPr>
      </w:pPr>
    </w:p>
    <w:p w:rsidR="00EF3DA1" w:rsidRDefault="00EF3DA1">
      <w:pPr>
        <w:spacing w:after="0" w:line="360" w:lineRule="auto"/>
        <w:jc w:val="right"/>
        <w:rPr>
          <w:rFonts w:ascii="Times New Roman" w:hAnsi="Times New Roman" w:cs="Times New Roman"/>
          <w:sz w:val="26"/>
          <w:szCs w:val="26"/>
        </w:rPr>
      </w:pPr>
    </w:p>
    <w:p w:rsidR="00EF3DA1" w:rsidRDefault="00982446" w:rsidP="00684F99">
      <w:pPr>
        <w:spacing w:after="0" w:line="360" w:lineRule="auto"/>
        <w:ind w:right="191"/>
        <w:jc w:val="right"/>
        <w:rPr>
          <w:rFonts w:ascii="Times New Roman" w:hAnsi="Times New Roman" w:cs="Times New Roman"/>
          <w:b/>
          <w:bCs/>
          <w:sz w:val="26"/>
          <w:szCs w:val="26"/>
        </w:rPr>
      </w:pPr>
      <w:r>
        <w:rPr>
          <w:rFonts w:ascii="Times New Roman" w:hAnsi="Times New Roman" w:cs="Times New Roman"/>
          <w:b/>
          <w:bCs/>
          <w:sz w:val="26"/>
          <w:szCs w:val="26"/>
        </w:rPr>
        <w:t xml:space="preserve">Vũ Trần </w:t>
      </w:r>
      <w:proofErr w:type="spellStart"/>
      <w:r>
        <w:rPr>
          <w:rFonts w:ascii="Times New Roman" w:hAnsi="Times New Roman" w:cs="Times New Roman"/>
          <w:b/>
          <w:bCs/>
          <w:sz w:val="26"/>
          <w:szCs w:val="26"/>
        </w:rPr>
        <w:t>Thuý</w:t>
      </w:r>
      <w:proofErr w:type="spellEnd"/>
      <w:r>
        <w:rPr>
          <w:rFonts w:ascii="Times New Roman" w:hAnsi="Times New Roman" w:cs="Times New Roman"/>
          <w:b/>
          <w:bCs/>
          <w:sz w:val="26"/>
          <w:szCs w:val="26"/>
        </w:rPr>
        <w:t xml:space="preserve"> Nhi</w:t>
      </w:r>
    </w:p>
    <w:p w:rsidR="0098277A" w:rsidRPr="006B25B1" w:rsidRDefault="0098277A" w:rsidP="004F38D9">
      <w:pPr>
        <w:spacing w:after="0" w:line="360" w:lineRule="auto"/>
        <w:rPr>
          <w:rFonts w:ascii="Times New Roman" w:hAnsi="Times New Roman" w:cs="Times New Roman"/>
          <w:sz w:val="26"/>
          <w:szCs w:val="26"/>
        </w:rPr>
      </w:pPr>
    </w:p>
    <w:sectPr w:rsidR="0098277A" w:rsidRPr="006B25B1" w:rsidSect="00C20934">
      <w:headerReference w:type="default" r:id="rId8"/>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D1322" w:rsidRDefault="00CD1322" w:rsidP="002959AF">
      <w:pPr>
        <w:spacing w:after="0" w:line="240" w:lineRule="auto"/>
      </w:pPr>
      <w:r>
        <w:separator/>
      </w:r>
    </w:p>
  </w:endnote>
  <w:endnote w:type="continuationSeparator" w:id="0">
    <w:p w:rsidR="00CD1322" w:rsidRDefault="00CD1322" w:rsidP="00295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D1322" w:rsidRDefault="00CD1322" w:rsidP="002959AF">
      <w:pPr>
        <w:spacing w:after="0" w:line="240" w:lineRule="auto"/>
      </w:pPr>
      <w:r>
        <w:separator/>
      </w:r>
    </w:p>
  </w:footnote>
  <w:footnote w:type="continuationSeparator" w:id="0">
    <w:p w:rsidR="00CD1322" w:rsidRDefault="00CD1322" w:rsidP="00295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PlainTable41"/>
      <w:tblW w:w="0" w:type="auto"/>
      <w:tblLook w:val="04A0" w:firstRow="1" w:lastRow="0" w:firstColumn="1" w:lastColumn="0" w:noHBand="0" w:noVBand="1"/>
    </w:tblPr>
    <w:tblGrid>
      <w:gridCol w:w="4248"/>
      <w:gridCol w:w="5147"/>
    </w:tblGrid>
    <w:tr w:rsidR="00223E31" w:rsidRPr="00223E31" w:rsidTr="00223E31">
      <w:trPr>
        <w:cnfStyle w:val="100000000000" w:firstRow="1" w:lastRow="0" w:firstColumn="0" w:lastColumn="0" w:oddVBand="0" w:evenVBand="0" w:oddHBand="0" w:evenHBand="0" w:firstRowFirstColumn="0" w:firstRowLastColumn="0" w:lastRowFirstColumn="0" w:lastRowLastColumn="0"/>
        <w:trHeight w:val="1266"/>
      </w:trPr>
      <w:tc>
        <w:tcPr>
          <w:cnfStyle w:val="001000000000" w:firstRow="0" w:lastRow="0" w:firstColumn="1" w:lastColumn="0" w:oddVBand="0" w:evenVBand="0" w:oddHBand="0" w:evenHBand="0" w:firstRowFirstColumn="0" w:firstRowLastColumn="0" w:lastRowFirstColumn="0" w:lastRowLastColumn="0"/>
          <w:tcW w:w="4248" w:type="dxa"/>
        </w:tcPr>
        <w:p w:rsidR="00223E31" w:rsidRPr="00223E31" w:rsidRDefault="00223E31" w:rsidP="00223E31">
          <w:pPr>
            <w:tabs>
              <w:tab w:val="center" w:pos="4513"/>
              <w:tab w:val="right" w:pos="9026"/>
            </w:tabs>
            <w:rPr>
              <w:rFonts w:ascii="Times New Roman" w:eastAsia="Times New Roman" w:hAnsi="Times New Roman" w:cs="Times New Roman"/>
              <w:sz w:val="24"/>
              <w:szCs w:val="24"/>
              <w:lang w:val="vi-VN"/>
            </w:rPr>
          </w:pPr>
          <w:r w:rsidRPr="00223E31">
            <w:rPr>
              <w:rFonts w:ascii="Times New Roman" w:eastAsia="Times New Roman" w:hAnsi="Times New Roman" w:cs="Times New Roman"/>
              <w:noProof/>
              <w:sz w:val="24"/>
              <w:szCs w:val="24"/>
            </w:rPr>
            <w:drawing>
              <wp:inline distT="0" distB="0" distL="0" distR="0" wp14:anchorId="42828AB6" wp14:editId="25103B37">
                <wp:extent cx="1306830" cy="800581"/>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20484" name="Picture 1975920484"/>
                        <pic:cNvPicPr/>
                      </pic:nvPicPr>
                      <pic:blipFill>
                        <a:blip r:embed="rId1">
                          <a:extLst>
                            <a:ext uri="{28A0092B-C50C-407E-A947-70E740481C1C}">
                              <a14:useLocalDpi xmlns:a14="http://schemas.microsoft.com/office/drawing/2010/main" val="0"/>
                            </a:ext>
                          </a:extLst>
                        </a:blip>
                        <a:stretch>
                          <a:fillRect/>
                        </a:stretch>
                      </pic:blipFill>
                      <pic:spPr>
                        <a:xfrm>
                          <a:off x="0" y="0"/>
                          <a:ext cx="1345287" cy="824140"/>
                        </a:xfrm>
                        <a:prstGeom prst="rect">
                          <a:avLst/>
                        </a:prstGeom>
                      </pic:spPr>
                    </pic:pic>
                  </a:graphicData>
                </a:graphic>
              </wp:inline>
            </w:drawing>
          </w:r>
        </w:p>
      </w:tc>
      <w:tc>
        <w:tcPr>
          <w:tcW w:w="5147" w:type="dxa"/>
          <w:vAlign w:val="center"/>
        </w:tcPr>
        <w:p w:rsidR="00223E31" w:rsidRPr="00223E31" w:rsidRDefault="00223E31" w:rsidP="00223E31">
          <w:pPr>
            <w:tabs>
              <w:tab w:val="center" w:pos="4513"/>
              <w:tab w:val="right" w:pos="9026"/>
            </w:tabs>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vi-VN"/>
            </w:rPr>
          </w:pPr>
          <w:r w:rsidRPr="00223E31">
            <w:rPr>
              <w:rFonts w:ascii="Times New Roman" w:eastAsia="Times New Roman" w:hAnsi="Times New Roman" w:cs="Times New Roman"/>
              <w:sz w:val="20"/>
              <w:szCs w:val="20"/>
              <w:lang w:val="vi-VN"/>
            </w:rPr>
            <w:t>CÔNG T</w:t>
          </w:r>
          <w:r>
            <w:rPr>
              <w:rFonts w:ascii="Times New Roman" w:eastAsia="Times New Roman" w:hAnsi="Times New Roman" w:cs="Times New Roman"/>
              <w:sz w:val="20"/>
              <w:szCs w:val="20"/>
              <w:lang w:val="vi-VN"/>
            </w:rPr>
            <w:t>Y TNHH DƯỢC KHOA XANH</w:t>
          </w:r>
        </w:p>
        <w:p w:rsidR="00223E31" w:rsidRPr="00223E31" w:rsidRDefault="00223E31" w:rsidP="00223E31">
          <w:pPr>
            <w:tabs>
              <w:tab w:val="center" w:pos="4513"/>
              <w:tab w:val="right" w:pos="9026"/>
            </w:tabs>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vi-VN"/>
            </w:rPr>
          </w:pPr>
          <w:r w:rsidRPr="00223E31">
            <w:rPr>
              <w:rFonts w:ascii="Times New Roman" w:eastAsia="Times New Roman" w:hAnsi="Times New Roman" w:cs="Times New Roman"/>
              <w:sz w:val="20"/>
              <w:szCs w:val="20"/>
              <w:lang w:val="vi-VN"/>
            </w:rPr>
            <w:t>Địa chỉ: Số BT06 - 52 Lĩnh Nam</w:t>
          </w:r>
          <w:r>
            <w:rPr>
              <w:rFonts w:ascii="Times New Roman" w:eastAsia="Times New Roman" w:hAnsi="Times New Roman" w:cs="Times New Roman"/>
              <w:sz w:val="20"/>
              <w:szCs w:val="20"/>
              <w:lang w:val="vi-VN"/>
            </w:rPr>
            <w:t>, phường Tương Mai</w:t>
          </w:r>
          <w:r w:rsidRPr="00223E31">
            <w:rPr>
              <w:rFonts w:ascii="Times New Roman" w:eastAsia="Times New Roman" w:hAnsi="Times New Roman" w:cs="Times New Roman"/>
              <w:sz w:val="20"/>
              <w:szCs w:val="20"/>
              <w:lang w:val="vi-VN"/>
            </w:rPr>
            <w:t>, thành phố Hà Nội, Việt Nam</w:t>
          </w:r>
        </w:p>
        <w:p w:rsidR="00223E31" w:rsidRPr="00223E31" w:rsidRDefault="00223E31" w:rsidP="00223E31">
          <w:pPr>
            <w:tabs>
              <w:tab w:val="center" w:pos="4513"/>
              <w:tab w:val="right" w:pos="9026"/>
            </w:tabs>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223E31">
            <w:rPr>
              <w:rFonts w:ascii="Times New Roman" w:eastAsia="Times New Roman" w:hAnsi="Times New Roman" w:cs="Times New Roman"/>
              <w:sz w:val="20"/>
              <w:szCs w:val="20"/>
              <w:lang w:val="vi-VN"/>
            </w:rPr>
            <w:t>MST: 0107597244</w:t>
          </w:r>
        </w:p>
      </w:tc>
    </w:tr>
  </w:tbl>
  <w:p w:rsidR="00223E31" w:rsidRDefault="00223E31" w:rsidP="00223E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DD18EA"/>
    <w:multiLevelType w:val="hybridMultilevel"/>
    <w:tmpl w:val="67D49294"/>
    <w:lvl w:ilvl="0" w:tplc="1BE68C0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0511F7"/>
    <w:multiLevelType w:val="hybridMultilevel"/>
    <w:tmpl w:val="CF9C310A"/>
    <w:lvl w:ilvl="0" w:tplc="1996E1CC">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30B1597"/>
    <w:multiLevelType w:val="hybridMultilevel"/>
    <w:tmpl w:val="A5CE6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0466C0"/>
    <w:multiLevelType w:val="hybridMultilevel"/>
    <w:tmpl w:val="537C3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3E44C7"/>
    <w:multiLevelType w:val="hybridMultilevel"/>
    <w:tmpl w:val="6EC02006"/>
    <w:lvl w:ilvl="0" w:tplc="0A640C84">
      <w:start w:val="1"/>
      <w:numFmt w:val="bullet"/>
      <w:lvlText w:val="-"/>
      <w:lvlJc w:val="left"/>
      <w:pPr>
        <w:ind w:left="644" w:hanging="360"/>
      </w:pPr>
      <w:rPr>
        <w:rFonts w:ascii="Times New Roman" w:eastAsiaTheme="minorEastAsia" w:hAnsi="Times New Roman" w:cs="Times New Roman" w:hint="default"/>
      </w:rPr>
    </w:lvl>
    <w:lvl w:ilvl="1" w:tplc="04090003" w:tentative="1">
      <w:start w:val="1"/>
      <w:numFmt w:val="bullet"/>
      <w:lvlText w:val="o"/>
      <w:lvlJc w:val="left"/>
      <w:pPr>
        <w:ind w:left="1364" w:hanging="360"/>
      </w:pPr>
      <w:rPr>
        <w:rFonts w:ascii="Courier New" w:hAnsi="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hint="default"/>
      </w:rPr>
    </w:lvl>
    <w:lvl w:ilvl="8" w:tplc="04090005" w:tentative="1">
      <w:start w:val="1"/>
      <w:numFmt w:val="bullet"/>
      <w:lvlText w:val=""/>
      <w:lvlJc w:val="left"/>
      <w:pPr>
        <w:ind w:left="6404"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9"/>
  </w:num>
  <w:num w:numId="12">
    <w:abstractNumId w:val="13"/>
  </w:num>
  <w:num w:numId="13">
    <w:abstractNumId w:val="1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179E"/>
    <w:rsid w:val="0000270D"/>
    <w:rsid w:val="000130EF"/>
    <w:rsid w:val="000151FB"/>
    <w:rsid w:val="00021F76"/>
    <w:rsid w:val="00034616"/>
    <w:rsid w:val="00036ECF"/>
    <w:rsid w:val="0006063C"/>
    <w:rsid w:val="000A51A1"/>
    <w:rsid w:val="000B74AA"/>
    <w:rsid w:val="000D303D"/>
    <w:rsid w:val="000E5479"/>
    <w:rsid w:val="000E621B"/>
    <w:rsid w:val="000F6FC4"/>
    <w:rsid w:val="001069F8"/>
    <w:rsid w:val="001322A3"/>
    <w:rsid w:val="00135E7F"/>
    <w:rsid w:val="0014278D"/>
    <w:rsid w:val="00142A74"/>
    <w:rsid w:val="00147EF8"/>
    <w:rsid w:val="0015074B"/>
    <w:rsid w:val="001836C5"/>
    <w:rsid w:val="001B0056"/>
    <w:rsid w:val="001B131D"/>
    <w:rsid w:val="00213067"/>
    <w:rsid w:val="002209D7"/>
    <w:rsid w:val="00223E31"/>
    <w:rsid w:val="00241324"/>
    <w:rsid w:val="00244B51"/>
    <w:rsid w:val="00251B91"/>
    <w:rsid w:val="00257163"/>
    <w:rsid w:val="00264F79"/>
    <w:rsid w:val="002676FC"/>
    <w:rsid w:val="002727D2"/>
    <w:rsid w:val="002959AF"/>
    <w:rsid w:val="0029639D"/>
    <w:rsid w:val="0032072D"/>
    <w:rsid w:val="00326F90"/>
    <w:rsid w:val="0034543E"/>
    <w:rsid w:val="003D780C"/>
    <w:rsid w:val="00441CCB"/>
    <w:rsid w:val="0046383F"/>
    <w:rsid w:val="00481675"/>
    <w:rsid w:val="004E4E83"/>
    <w:rsid w:val="004F38D9"/>
    <w:rsid w:val="0050424E"/>
    <w:rsid w:val="00504BB2"/>
    <w:rsid w:val="00505242"/>
    <w:rsid w:val="00535951"/>
    <w:rsid w:val="00544783"/>
    <w:rsid w:val="00550750"/>
    <w:rsid w:val="005833CF"/>
    <w:rsid w:val="005E64FB"/>
    <w:rsid w:val="00641C47"/>
    <w:rsid w:val="00672824"/>
    <w:rsid w:val="00680D66"/>
    <w:rsid w:val="00684F99"/>
    <w:rsid w:val="00690D90"/>
    <w:rsid w:val="0069697A"/>
    <w:rsid w:val="00697DB6"/>
    <w:rsid w:val="006A0BDD"/>
    <w:rsid w:val="006B25B1"/>
    <w:rsid w:val="006C6DA1"/>
    <w:rsid w:val="006F24D4"/>
    <w:rsid w:val="007169B4"/>
    <w:rsid w:val="00756EFC"/>
    <w:rsid w:val="00767D73"/>
    <w:rsid w:val="00773861"/>
    <w:rsid w:val="007925A5"/>
    <w:rsid w:val="007C5D94"/>
    <w:rsid w:val="007F25A0"/>
    <w:rsid w:val="007F29F9"/>
    <w:rsid w:val="007F4985"/>
    <w:rsid w:val="008617DE"/>
    <w:rsid w:val="0087275E"/>
    <w:rsid w:val="008875D8"/>
    <w:rsid w:val="008C0982"/>
    <w:rsid w:val="008D5DD2"/>
    <w:rsid w:val="008E2D0C"/>
    <w:rsid w:val="008E6052"/>
    <w:rsid w:val="008F0EF1"/>
    <w:rsid w:val="008F17F9"/>
    <w:rsid w:val="008F6921"/>
    <w:rsid w:val="0094404A"/>
    <w:rsid w:val="00951EE1"/>
    <w:rsid w:val="009541EF"/>
    <w:rsid w:val="009820A4"/>
    <w:rsid w:val="00982446"/>
    <w:rsid w:val="0098277A"/>
    <w:rsid w:val="009A3933"/>
    <w:rsid w:val="009B2338"/>
    <w:rsid w:val="009C39F5"/>
    <w:rsid w:val="009F2C15"/>
    <w:rsid w:val="00A0664B"/>
    <w:rsid w:val="00A16D4A"/>
    <w:rsid w:val="00A56AAF"/>
    <w:rsid w:val="00AA1D8D"/>
    <w:rsid w:val="00AA2C73"/>
    <w:rsid w:val="00AA3369"/>
    <w:rsid w:val="00AC3973"/>
    <w:rsid w:val="00AD0D7C"/>
    <w:rsid w:val="00AD491D"/>
    <w:rsid w:val="00AE4F45"/>
    <w:rsid w:val="00B003EA"/>
    <w:rsid w:val="00B3189E"/>
    <w:rsid w:val="00B34E46"/>
    <w:rsid w:val="00B40F24"/>
    <w:rsid w:val="00B47730"/>
    <w:rsid w:val="00B6484E"/>
    <w:rsid w:val="00B71397"/>
    <w:rsid w:val="00B91847"/>
    <w:rsid w:val="00B9191F"/>
    <w:rsid w:val="00B956A9"/>
    <w:rsid w:val="00B95A71"/>
    <w:rsid w:val="00BA3FDC"/>
    <w:rsid w:val="00BE6867"/>
    <w:rsid w:val="00C20934"/>
    <w:rsid w:val="00C26A46"/>
    <w:rsid w:val="00C35C18"/>
    <w:rsid w:val="00C81E24"/>
    <w:rsid w:val="00C922A8"/>
    <w:rsid w:val="00CB0664"/>
    <w:rsid w:val="00CB6486"/>
    <w:rsid w:val="00CD1322"/>
    <w:rsid w:val="00CD48B7"/>
    <w:rsid w:val="00CF416D"/>
    <w:rsid w:val="00CF417A"/>
    <w:rsid w:val="00CF423F"/>
    <w:rsid w:val="00D012B9"/>
    <w:rsid w:val="00D2259D"/>
    <w:rsid w:val="00D46491"/>
    <w:rsid w:val="00D55ED8"/>
    <w:rsid w:val="00D702DA"/>
    <w:rsid w:val="00D97A4A"/>
    <w:rsid w:val="00DB72E5"/>
    <w:rsid w:val="00DC493E"/>
    <w:rsid w:val="00DE14EF"/>
    <w:rsid w:val="00DE35D1"/>
    <w:rsid w:val="00E1611F"/>
    <w:rsid w:val="00E60E70"/>
    <w:rsid w:val="00E83D1C"/>
    <w:rsid w:val="00E863F1"/>
    <w:rsid w:val="00EB6369"/>
    <w:rsid w:val="00EF3DA1"/>
    <w:rsid w:val="00EF4218"/>
    <w:rsid w:val="00F10814"/>
    <w:rsid w:val="00F244F8"/>
    <w:rsid w:val="00F309F5"/>
    <w:rsid w:val="00F560D5"/>
    <w:rsid w:val="00FB4761"/>
    <w:rsid w:val="00FC4876"/>
    <w:rsid w:val="00FC693F"/>
    <w:rsid w:val="00FD56E3"/>
    <w:rsid w:val="00FE30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31E07A"/>
  <w14:defaultImageDpi w14:val="300"/>
  <w15:docId w15:val="{B4402317-14AF-400F-86DD-522F6CBBF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D780C"/>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PlainTable41">
    <w:name w:val="Plain Table 41"/>
    <w:basedOn w:val="TableNormal"/>
    <w:next w:val="PlainTable4"/>
    <w:uiPriority w:val="44"/>
    <w:rsid w:val="00223E31"/>
    <w:pPr>
      <w:spacing w:after="0" w:line="240" w:lineRule="auto"/>
    </w:pPr>
    <w:rPr>
      <w:rFonts w:eastAsia="Calibri"/>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4">
    <w:name w:val="Plain Table 4"/>
    <w:basedOn w:val="TableNormal"/>
    <w:uiPriority w:val="99"/>
    <w:rsid w:val="00223E3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4778098">
      <w:bodyDiv w:val="1"/>
      <w:marLeft w:val="0"/>
      <w:marRight w:val="0"/>
      <w:marTop w:val="0"/>
      <w:marBottom w:val="0"/>
      <w:divBdr>
        <w:top w:val="none" w:sz="0" w:space="0" w:color="auto"/>
        <w:left w:val="none" w:sz="0" w:space="0" w:color="auto"/>
        <w:bottom w:val="none" w:sz="0" w:space="0" w:color="auto"/>
        <w:right w:val="none" w:sz="0" w:space="0" w:color="auto"/>
      </w:divBdr>
    </w:div>
    <w:div w:id="375618307">
      <w:bodyDiv w:val="1"/>
      <w:marLeft w:val="0"/>
      <w:marRight w:val="0"/>
      <w:marTop w:val="0"/>
      <w:marBottom w:val="0"/>
      <w:divBdr>
        <w:top w:val="none" w:sz="0" w:space="0" w:color="auto"/>
        <w:left w:val="none" w:sz="0" w:space="0" w:color="auto"/>
        <w:bottom w:val="none" w:sz="0" w:space="0" w:color="auto"/>
        <w:right w:val="none" w:sz="0" w:space="0" w:color="auto"/>
      </w:divBdr>
    </w:div>
    <w:div w:id="692655351">
      <w:bodyDiv w:val="1"/>
      <w:marLeft w:val="0"/>
      <w:marRight w:val="0"/>
      <w:marTop w:val="0"/>
      <w:marBottom w:val="0"/>
      <w:divBdr>
        <w:top w:val="none" w:sz="0" w:space="0" w:color="auto"/>
        <w:left w:val="none" w:sz="0" w:space="0" w:color="auto"/>
        <w:bottom w:val="none" w:sz="0" w:space="0" w:color="auto"/>
        <w:right w:val="none" w:sz="0" w:space="0" w:color="auto"/>
      </w:divBdr>
    </w:div>
    <w:div w:id="711853181">
      <w:bodyDiv w:val="1"/>
      <w:marLeft w:val="0"/>
      <w:marRight w:val="0"/>
      <w:marTop w:val="0"/>
      <w:marBottom w:val="0"/>
      <w:divBdr>
        <w:top w:val="none" w:sz="0" w:space="0" w:color="auto"/>
        <w:left w:val="none" w:sz="0" w:space="0" w:color="auto"/>
        <w:bottom w:val="none" w:sz="0" w:space="0" w:color="auto"/>
        <w:right w:val="none" w:sz="0" w:space="0" w:color="auto"/>
      </w:divBdr>
    </w:div>
    <w:div w:id="878516230">
      <w:bodyDiv w:val="1"/>
      <w:marLeft w:val="0"/>
      <w:marRight w:val="0"/>
      <w:marTop w:val="0"/>
      <w:marBottom w:val="0"/>
      <w:divBdr>
        <w:top w:val="none" w:sz="0" w:space="0" w:color="auto"/>
        <w:left w:val="none" w:sz="0" w:space="0" w:color="auto"/>
        <w:bottom w:val="none" w:sz="0" w:space="0" w:color="auto"/>
        <w:right w:val="none" w:sz="0" w:space="0" w:color="auto"/>
      </w:divBdr>
    </w:div>
    <w:div w:id="1129543438">
      <w:bodyDiv w:val="1"/>
      <w:marLeft w:val="0"/>
      <w:marRight w:val="0"/>
      <w:marTop w:val="0"/>
      <w:marBottom w:val="0"/>
      <w:divBdr>
        <w:top w:val="none" w:sz="0" w:space="0" w:color="auto"/>
        <w:left w:val="none" w:sz="0" w:space="0" w:color="auto"/>
        <w:bottom w:val="none" w:sz="0" w:space="0" w:color="auto"/>
        <w:right w:val="none" w:sz="0" w:space="0" w:color="auto"/>
      </w:divBdr>
    </w:div>
    <w:div w:id="1507793980">
      <w:bodyDiv w:val="1"/>
      <w:marLeft w:val="0"/>
      <w:marRight w:val="0"/>
      <w:marTop w:val="0"/>
      <w:marBottom w:val="0"/>
      <w:divBdr>
        <w:top w:val="none" w:sz="0" w:space="0" w:color="auto"/>
        <w:left w:val="none" w:sz="0" w:space="0" w:color="auto"/>
        <w:bottom w:val="none" w:sz="0" w:space="0" w:color="auto"/>
        <w:right w:val="none" w:sz="0" w:space="0" w:color="auto"/>
      </w:divBdr>
    </w:div>
    <w:div w:id="1812940133">
      <w:bodyDiv w:val="1"/>
      <w:marLeft w:val="0"/>
      <w:marRight w:val="0"/>
      <w:marTop w:val="0"/>
      <w:marBottom w:val="0"/>
      <w:divBdr>
        <w:top w:val="none" w:sz="0" w:space="0" w:color="auto"/>
        <w:left w:val="none" w:sz="0" w:space="0" w:color="auto"/>
        <w:bottom w:val="none" w:sz="0" w:space="0" w:color="auto"/>
        <w:right w:val="none" w:sz="0" w:space="0" w:color="auto"/>
      </w:divBdr>
    </w:div>
    <w:div w:id="21065366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C99901-ACBE-419F-974D-99117FC50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5</Pages>
  <Words>748</Words>
  <Characters>4267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Thuy Nhi</cp:lastModifiedBy>
  <cp:revision>21</cp:revision>
  <dcterms:created xsi:type="dcterms:W3CDTF">2025-09-24T08:18:00Z</dcterms:created>
  <dcterms:modified xsi:type="dcterms:W3CDTF">2026-10-10T03:27:00Z</dcterms:modified>
  <cp:category/>
</cp:coreProperties>
</file>