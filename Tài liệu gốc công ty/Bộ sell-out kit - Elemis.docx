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43A" w:rsidRPr="0097624D" w:rsidRDefault="0097624D" w:rsidP="0097624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BỘ SELL-OUT KIT — ELEMIS (TẮM GỘI · KEM BÔI DA · GẠC RƠ LƯỠI)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color w:val="BBBBBB"/>
          <w:sz w:val="24"/>
          <w:szCs w:val="24"/>
        </w:rPr>
        <w:t>________________________________________________________________________________</w:t>
      </w:r>
    </w:p>
    <w:p w:rsidR="00D3343A" w:rsidRPr="0097624D" w:rsidRDefault="00404D54" w:rsidP="0097624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1 —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G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I TR</w:t>
      </w:r>
      <w:r w:rsidRPr="0097624D">
        <w:rPr>
          <w:rFonts w:ascii="Times New Roman" w:hAnsi="Times New Roman" w:cs="Times New Roman"/>
          <w:sz w:val="24"/>
          <w:szCs w:val="24"/>
        </w:rPr>
        <w:t>Ẻ</w:t>
      </w:r>
      <w:r w:rsidRPr="0097624D">
        <w:rPr>
          <w:rFonts w:ascii="Times New Roman" w:hAnsi="Times New Roman" w:cs="Times New Roman"/>
          <w:sz w:val="24"/>
          <w:szCs w:val="24"/>
        </w:rPr>
        <w:t xml:space="preserve"> EM TH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O DƯ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ELEMIS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1.1 Thông tin 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là gì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Dung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cô 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c, pha loãng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vào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—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hông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t.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m, SCB 83/25/CBMP-HB (h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13/06/2030), SX Hoà Bình.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Quy cách – giá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200ml — 218.000đ · 350ml — 305.000đ · 500ml — 399.000đ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cho ai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 (theo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"an toàn cho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sinh")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chính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chè xanh, sài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kh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qua, kinh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chanh; tinh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chanh, tràm gió, mùi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làm gì (1 dòng)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Chè xanh: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se da · Sài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t: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sưng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rôm/nh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· Kh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qua: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làm mát · Kinh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i/tràm/s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: tinh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mát,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úp thơm · Chanh: cân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pH da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Công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Làm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ch,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da; kháng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n;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rôm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t; làm mát da,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thơm mát; an toàn cho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Cách dùng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 hàng ngày: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pha 5ml vào 5 lít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36–38°C,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m/g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i,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không c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 tráng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ùng da đang rôm/ng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a: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pha 1ml + 10ml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c,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lên vùng đó 10–20 phút, 2–3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bao lâu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200ml ≈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40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 t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(≈5.450đ/l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n) · 350ml ≈ 70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(≈4.360đ/l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n) · 500ml ≈ 100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(≈3.990đ/l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n) — tính theo li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5ml/l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Không xà phòng, không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→ không có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là bình thư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ng. Ngưng dùng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u da kích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ng. Tránh vào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t.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Bán kèm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Kem bôi da Elemis (t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xong bôi vùng da khô/hăm)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1.2 Lý do ch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n &amp; so sánh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3 lý do ch</w:t>
      </w:r>
      <w:r w:rsidRPr="0097624D">
        <w:rPr>
          <w:rFonts w:ascii="Times New Roman" w:hAnsi="Times New Roman" w:cs="Times New Roman"/>
          <w:b/>
          <w:sz w:val="24"/>
          <w:szCs w:val="24"/>
        </w:rPr>
        <w:t>ọ</w:t>
      </w:r>
      <w:r w:rsidRPr="0097624D">
        <w:rPr>
          <w:rFonts w:ascii="Times New Roman" w:hAnsi="Times New Roman" w:cs="Times New Roman"/>
          <w:b/>
          <w:sz w:val="24"/>
          <w:szCs w:val="24"/>
        </w:rPr>
        <w:t>n (10 giây):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Cô đ</w:t>
      </w:r>
      <w:r w:rsidRPr="0097624D">
        <w:rPr>
          <w:rFonts w:ascii="Times New Roman" w:hAnsi="Times New Roman" w:cs="Times New Roman"/>
          <w:sz w:val="24"/>
          <w:szCs w:val="24"/>
        </w:rPr>
        <w:t>ặ</w:t>
      </w:r>
      <w:r w:rsidRPr="0097624D">
        <w:rPr>
          <w:rFonts w:ascii="Times New Roman" w:hAnsi="Times New Roman" w:cs="Times New Roman"/>
          <w:sz w:val="24"/>
          <w:szCs w:val="24"/>
        </w:rPr>
        <w:t>c pha loãng — 1</w:t>
      </w:r>
      <w:r w:rsidRPr="0097624D">
        <w:rPr>
          <w:rFonts w:ascii="Times New Roman" w:hAnsi="Times New Roman" w:cs="Times New Roman"/>
          <w:sz w:val="24"/>
          <w:szCs w:val="24"/>
        </w:rPr>
        <w:t xml:space="preserve"> chai 200ml = 40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Không xà phòng, không t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o b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t → không khô da, không c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tráng l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i.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8 dư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li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u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dân gian quen thu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c: sài đ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t, kinh gi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i, kh</w:t>
      </w:r>
      <w:r w:rsidRPr="0097624D">
        <w:rPr>
          <w:rFonts w:ascii="Times New Roman" w:hAnsi="Times New Roman" w:cs="Times New Roman"/>
          <w:sz w:val="24"/>
          <w:szCs w:val="24"/>
        </w:rPr>
        <w:t>ổ</w:t>
      </w:r>
      <w:r w:rsidRPr="0097624D">
        <w:rPr>
          <w:rFonts w:ascii="Times New Roman" w:hAnsi="Times New Roman" w:cs="Times New Roman"/>
          <w:sz w:val="24"/>
          <w:szCs w:val="24"/>
        </w:rPr>
        <w:t xml:space="preserve"> qua, chè xanh, chanh, 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, tràm, mùi.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343A" w:rsidRPr="0097624D"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So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có gì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Nói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khách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nào</w:t>
            </w:r>
          </w:p>
        </w:tc>
      </w:tr>
      <w:tr w:rsidR="00D3343A" w:rsidRPr="0097624D"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Dr.Papie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(230ml – ~11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5.000đ)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9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(chè tuy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kh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qua,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không, tràm,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"Cùng nhóm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c, Elemis có thêm sài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– kinh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– chè xanh là 3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dân gian hay dùng cho rôm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y. Chai cô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c, 200ml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40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n."</w:t>
            </w:r>
          </w:p>
        </w:tc>
      </w:tr>
      <w:tr w:rsidR="00D3343A" w:rsidRPr="0097624D"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Kutieskin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(200ml – 128.000đ)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Nano Curcumin + 12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c;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hơn (hăm, viêm da, lông măng)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Không tranh "công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nhi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hơn" (Kutieskin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hơn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t).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n: không xà phòng/không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pha loãng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cho sơ sinh.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Khi khách nói "đ</w:t>
      </w:r>
      <w:r w:rsidRPr="0097624D">
        <w:rPr>
          <w:rFonts w:ascii="Times New Roman" w:hAnsi="Times New Roman" w:cs="Times New Roman"/>
          <w:b/>
          <w:sz w:val="24"/>
          <w:szCs w:val="24"/>
        </w:rPr>
        <w:t>ắ</w:t>
      </w:r>
      <w:r w:rsidRPr="0097624D">
        <w:rPr>
          <w:rFonts w:ascii="Times New Roman" w:hAnsi="Times New Roman" w:cs="Times New Roman"/>
          <w:b/>
          <w:sz w:val="24"/>
          <w:szCs w:val="24"/>
        </w:rPr>
        <w:t>t hơn":</w:t>
      </w:r>
      <w:r w:rsidRPr="0097624D">
        <w:rPr>
          <w:rFonts w:ascii="Times New Roman" w:hAnsi="Times New Roman" w:cs="Times New Roman"/>
          <w:sz w:val="24"/>
          <w:szCs w:val="24"/>
        </w:rPr>
        <w:t xml:space="preserve"> quy v</w:t>
      </w:r>
      <w:r w:rsidRPr="0097624D">
        <w:rPr>
          <w:rFonts w:ascii="Times New Roman" w:hAnsi="Times New Roman" w:cs="Times New Roman"/>
          <w:sz w:val="24"/>
          <w:szCs w:val="24"/>
        </w:rPr>
        <w:t>ề</w:t>
      </w:r>
      <w:r w:rsidRPr="0097624D">
        <w:rPr>
          <w:rFonts w:ascii="Times New Roman" w:hAnsi="Times New Roman" w:cs="Times New Roman"/>
          <w:sz w:val="24"/>
          <w:szCs w:val="24"/>
        </w:rPr>
        <w:t xml:space="preserve"> </w:t>
      </w:r>
      <w:r w:rsidRPr="0097624D">
        <w:rPr>
          <w:rFonts w:ascii="Times New Roman" w:hAnsi="Times New Roman" w:cs="Times New Roman"/>
          <w:b/>
          <w:sz w:val="24"/>
          <w:szCs w:val="24"/>
        </w:rPr>
        <w:t>giá m</w:t>
      </w:r>
      <w:r w:rsidRPr="0097624D">
        <w:rPr>
          <w:rFonts w:ascii="Times New Roman" w:hAnsi="Times New Roman" w:cs="Times New Roman"/>
          <w:b/>
          <w:sz w:val="24"/>
          <w:szCs w:val="24"/>
        </w:rPr>
        <w:t>ỗ</w:t>
      </w:r>
      <w:r w:rsidRPr="0097624D">
        <w:rPr>
          <w:rFonts w:ascii="Times New Roman" w:hAnsi="Times New Roman" w:cs="Times New Roman"/>
          <w:b/>
          <w:sz w:val="24"/>
          <w:szCs w:val="24"/>
        </w:rPr>
        <w:t>i l</w:t>
      </w:r>
      <w:r w:rsidRPr="0097624D">
        <w:rPr>
          <w:rFonts w:ascii="Times New Roman" w:hAnsi="Times New Roman" w:cs="Times New Roman"/>
          <w:b/>
          <w:sz w:val="24"/>
          <w:szCs w:val="24"/>
        </w:rPr>
        <w:t>ầ</w:t>
      </w:r>
      <w:r w:rsidRPr="0097624D">
        <w:rPr>
          <w:rFonts w:ascii="Times New Roman" w:hAnsi="Times New Roman" w:cs="Times New Roman"/>
          <w:b/>
          <w:sz w:val="24"/>
          <w:szCs w:val="24"/>
        </w:rPr>
        <w:t>n t</w:t>
      </w:r>
      <w:r w:rsidRPr="0097624D">
        <w:rPr>
          <w:rFonts w:ascii="Times New Roman" w:hAnsi="Times New Roman" w:cs="Times New Roman"/>
          <w:b/>
          <w:sz w:val="24"/>
          <w:szCs w:val="24"/>
        </w:rPr>
        <w:t>ắ</w:t>
      </w:r>
      <w:r w:rsidRPr="0097624D">
        <w:rPr>
          <w:rFonts w:ascii="Times New Roman" w:hAnsi="Times New Roman" w:cs="Times New Roman"/>
          <w:b/>
          <w:sz w:val="24"/>
          <w:szCs w:val="24"/>
        </w:rPr>
        <w:t>m</w:t>
      </w:r>
      <w:r w:rsidRPr="0097624D">
        <w:rPr>
          <w:rFonts w:ascii="Times New Roman" w:hAnsi="Times New Roman" w:cs="Times New Roman"/>
          <w:sz w:val="24"/>
          <w:szCs w:val="24"/>
        </w:rPr>
        <w:t xml:space="preserve"> — 200ml/40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≈ 5.</w:t>
      </w:r>
      <w:r w:rsidRPr="0097624D">
        <w:rPr>
          <w:rFonts w:ascii="Times New Roman" w:hAnsi="Times New Roman" w:cs="Times New Roman"/>
          <w:sz w:val="24"/>
          <w:szCs w:val="24"/>
        </w:rPr>
        <w:t>500đ; 500ml/100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≈ 4.000đ. Không so giá/100ml v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i s</w:t>
      </w:r>
      <w:r w:rsidRPr="0097624D">
        <w:rPr>
          <w:rFonts w:ascii="Times New Roman" w:hAnsi="Times New Roman" w:cs="Times New Roman"/>
          <w:sz w:val="24"/>
          <w:szCs w:val="24"/>
        </w:rPr>
        <w:t>ữ</w:t>
      </w:r>
      <w:r w:rsidRPr="0097624D">
        <w:rPr>
          <w:rFonts w:ascii="Times New Roman" w:hAnsi="Times New Roman" w:cs="Times New Roman"/>
          <w:sz w:val="24"/>
          <w:szCs w:val="24"/>
        </w:rPr>
        <w:t>a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dùng tr</w:t>
      </w:r>
      <w:r w:rsidRPr="0097624D">
        <w:rPr>
          <w:rFonts w:ascii="Times New Roman" w:hAnsi="Times New Roman" w:cs="Times New Roman"/>
          <w:sz w:val="24"/>
          <w:szCs w:val="24"/>
        </w:rPr>
        <w:t>ự</w:t>
      </w:r>
      <w:r w:rsidRPr="0097624D">
        <w:rPr>
          <w:rFonts w:ascii="Times New Roman" w:hAnsi="Times New Roman" w:cs="Times New Roman"/>
          <w:sz w:val="24"/>
          <w:szCs w:val="24"/>
        </w:rPr>
        <w:t>c ti</w:t>
      </w:r>
      <w:r w:rsidRPr="0097624D">
        <w:rPr>
          <w:rFonts w:ascii="Times New Roman" w:hAnsi="Times New Roman" w:cs="Times New Roman"/>
          <w:sz w:val="24"/>
          <w:szCs w:val="24"/>
        </w:rPr>
        <w:t>ế</w:t>
      </w:r>
      <w:r w:rsidRPr="0097624D">
        <w:rPr>
          <w:rFonts w:ascii="Times New Roman" w:hAnsi="Times New Roman" w:cs="Times New Roman"/>
          <w:sz w:val="24"/>
          <w:szCs w:val="24"/>
        </w:rPr>
        <w:t xml:space="preserve">p vì cách dùng khác nhau. 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1.3 Script tư v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n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H</w:t>
      </w:r>
      <w:r w:rsidRPr="0097624D">
        <w:rPr>
          <w:rFonts w:ascii="Times New Roman" w:hAnsi="Times New Roman" w:cs="Times New Roman"/>
          <w:b/>
          <w:sz w:val="24"/>
          <w:szCs w:val="24"/>
        </w:rPr>
        <w:t>ỏ</w:t>
      </w:r>
      <w:r w:rsidRPr="0097624D">
        <w:rPr>
          <w:rFonts w:ascii="Times New Roman" w:hAnsi="Times New Roman" w:cs="Times New Roman"/>
          <w:b/>
          <w:sz w:val="24"/>
          <w:szCs w:val="24"/>
        </w:rPr>
        <w:t>i trư</w:t>
      </w:r>
      <w:r w:rsidRPr="0097624D">
        <w:rPr>
          <w:rFonts w:ascii="Times New Roman" w:hAnsi="Times New Roman" w:cs="Times New Roman"/>
          <w:b/>
          <w:sz w:val="24"/>
          <w:szCs w:val="24"/>
        </w:rPr>
        <w:t>ớ</w:t>
      </w:r>
      <w:r w:rsidRPr="0097624D">
        <w:rPr>
          <w:rFonts w:ascii="Times New Roman" w:hAnsi="Times New Roman" w:cs="Times New Roman"/>
          <w:b/>
          <w:sz w:val="24"/>
          <w:szCs w:val="24"/>
        </w:rPr>
        <w:t>c: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"Bé m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tháng r</w:t>
      </w:r>
      <w:r w:rsidRPr="0097624D">
        <w:rPr>
          <w:rFonts w:ascii="Times New Roman" w:hAnsi="Times New Roman" w:cs="Times New Roman"/>
          <w:sz w:val="24"/>
          <w:szCs w:val="24"/>
        </w:rPr>
        <w:t>ồ</w:t>
      </w:r>
      <w:r w:rsidRPr="0097624D">
        <w:rPr>
          <w:rFonts w:ascii="Times New Roman" w:hAnsi="Times New Roman" w:cs="Times New Roman"/>
          <w:sz w:val="24"/>
          <w:szCs w:val="24"/>
        </w:rPr>
        <w:t xml:space="preserve">i 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?" · "Da bé d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o này có rôm, ng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a, khô không?" · "Mình đa</w:t>
      </w:r>
      <w:r w:rsidRPr="0097624D">
        <w:rPr>
          <w:rFonts w:ascii="Times New Roman" w:hAnsi="Times New Roman" w:cs="Times New Roman"/>
          <w:sz w:val="24"/>
          <w:szCs w:val="24"/>
        </w:rPr>
        <w:t>ng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cho bé b</w:t>
      </w:r>
      <w:r w:rsidRPr="0097624D">
        <w:rPr>
          <w:rFonts w:ascii="Times New Roman" w:hAnsi="Times New Roman" w:cs="Times New Roman"/>
          <w:sz w:val="24"/>
          <w:szCs w:val="24"/>
        </w:rPr>
        <w:t>ằ</w:t>
      </w:r>
      <w:r w:rsidRPr="0097624D">
        <w:rPr>
          <w:rFonts w:ascii="Times New Roman" w:hAnsi="Times New Roman" w:cs="Times New Roman"/>
          <w:sz w:val="24"/>
          <w:szCs w:val="24"/>
        </w:rPr>
        <w:t>ng gì?"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Pitch 30 giây: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"Đây là nư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c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th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o dư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cô đ</w:t>
      </w:r>
      <w:r w:rsidRPr="0097624D">
        <w:rPr>
          <w:rFonts w:ascii="Times New Roman" w:hAnsi="Times New Roman" w:cs="Times New Roman"/>
          <w:sz w:val="24"/>
          <w:szCs w:val="24"/>
        </w:rPr>
        <w:t>ặ</w:t>
      </w:r>
      <w:r w:rsidRPr="0097624D">
        <w:rPr>
          <w:rFonts w:ascii="Times New Roman" w:hAnsi="Times New Roman" w:cs="Times New Roman"/>
          <w:sz w:val="24"/>
          <w:szCs w:val="24"/>
        </w:rPr>
        <w:t>c c</w:t>
      </w:r>
      <w:r w:rsidRPr="0097624D">
        <w:rPr>
          <w:rFonts w:ascii="Times New Roman" w:hAnsi="Times New Roman" w:cs="Times New Roman"/>
          <w:sz w:val="24"/>
          <w:szCs w:val="24"/>
        </w:rPr>
        <w:t>ủ</w:t>
      </w:r>
      <w:r w:rsidRPr="0097624D">
        <w:rPr>
          <w:rFonts w:ascii="Times New Roman" w:hAnsi="Times New Roman" w:cs="Times New Roman"/>
          <w:sz w:val="24"/>
          <w:szCs w:val="24"/>
        </w:rPr>
        <w:t>a Elemis – DK Pharma. 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ch</w:t>
      </w:r>
      <w:r w:rsidRPr="0097624D">
        <w:rPr>
          <w:rFonts w:ascii="Times New Roman" w:hAnsi="Times New Roman" w:cs="Times New Roman"/>
          <w:sz w:val="24"/>
          <w:szCs w:val="24"/>
        </w:rPr>
        <w:t>ỉ</w:t>
      </w:r>
      <w:r w:rsidRPr="0097624D">
        <w:rPr>
          <w:rFonts w:ascii="Times New Roman" w:hAnsi="Times New Roman" w:cs="Times New Roman"/>
          <w:sz w:val="24"/>
          <w:szCs w:val="24"/>
        </w:rPr>
        <w:t xml:space="preserve"> pha 5ml vào ch</w:t>
      </w:r>
      <w:r w:rsidRPr="0097624D">
        <w:rPr>
          <w:rFonts w:ascii="Times New Roman" w:hAnsi="Times New Roman" w:cs="Times New Roman"/>
          <w:sz w:val="24"/>
          <w:szCs w:val="24"/>
        </w:rPr>
        <w:t>ậ</w:t>
      </w:r>
      <w:r w:rsidRPr="0097624D">
        <w:rPr>
          <w:rFonts w:ascii="Times New Roman" w:hAnsi="Times New Roman" w:cs="Times New Roman"/>
          <w:sz w:val="24"/>
          <w:szCs w:val="24"/>
        </w:rPr>
        <w:t>u 5 lít,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xong không c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tráng. Có sài đ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t, kinh gi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i, chè xanh, kh</w:t>
      </w:r>
      <w:r w:rsidRPr="0097624D">
        <w:rPr>
          <w:rFonts w:ascii="Times New Roman" w:hAnsi="Times New Roman" w:cs="Times New Roman"/>
          <w:sz w:val="24"/>
          <w:szCs w:val="24"/>
        </w:rPr>
        <w:t>ổ</w:t>
      </w:r>
      <w:r w:rsidRPr="0097624D">
        <w:rPr>
          <w:rFonts w:ascii="Times New Roman" w:hAnsi="Times New Roman" w:cs="Times New Roman"/>
          <w:sz w:val="24"/>
          <w:szCs w:val="24"/>
        </w:rPr>
        <w:t xml:space="preserve"> qua — m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v</w:t>
      </w:r>
      <w:r w:rsidRPr="0097624D">
        <w:rPr>
          <w:rFonts w:ascii="Times New Roman" w:hAnsi="Times New Roman" w:cs="Times New Roman"/>
          <w:sz w:val="24"/>
          <w:szCs w:val="24"/>
        </w:rPr>
        <w:t>ị</w:t>
      </w:r>
      <w:r w:rsidRPr="0097624D">
        <w:rPr>
          <w:rFonts w:ascii="Times New Roman" w:hAnsi="Times New Roman" w:cs="Times New Roman"/>
          <w:sz w:val="24"/>
          <w:szCs w:val="24"/>
        </w:rPr>
        <w:t xml:space="preserve"> các bà hay n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u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cho bé — giúp ng</w:t>
      </w:r>
      <w:r w:rsidRPr="0097624D">
        <w:rPr>
          <w:rFonts w:ascii="Times New Roman" w:hAnsi="Times New Roman" w:cs="Times New Roman"/>
          <w:sz w:val="24"/>
          <w:szCs w:val="24"/>
        </w:rPr>
        <w:t>ừ</w:t>
      </w:r>
      <w:r w:rsidRPr="0097624D">
        <w:rPr>
          <w:rFonts w:ascii="Times New Roman" w:hAnsi="Times New Roman" w:cs="Times New Roman"/>
          <w:sz w:val="24"/>
          <w:szCs w:val="24"/>
        </w:rPr>
        <w:t>a rôm 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y, làm m</w:t>
      </w:r>
      <w:r w:rsidRPr="0097624D">
        <w:rPr>
          <w:rFonts w:ascii="Times New Roman" w:hAnsi="Times New Roman" w:cs="Times New Roman"/>
          <w:sz w:val="24"/>
          <w:szCs w:val="24"/>
        </w:rPr>
        <w:t>át da, thơm c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 xml:space="preserve"> ngày. Không xà phòng nên không khô da, sơ sinh dùng đư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c. Chai 200ml này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đư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kho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ng 40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n, t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m 5.500đ m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t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nói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Câu nói 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"Bé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rôm,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nóng"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"Mình pha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hàng ngày,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rôm nhi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thì pha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1ml/10ml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lên 10–15 phút — sài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chè xanh giúp se và mát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đó."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"Đang dùng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X quen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dùng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chai 200ml, khác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không xà phòng nên da bé không khô, và không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tráng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"Bé sơ sinh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không?"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an toàn cho sơ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sinh, pha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loãng 5ml trong 5 lít."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Mua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xong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→ bán kèm kem bôi: "T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xong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thoa thêm kem này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tã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da khô — cùng nhãn, dùng cùng nhau ti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n."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Ch</w:t>
      </w:r>
      <w:r w:rsidRPr="0097624D">
        <w:rPr>
          <w:rFonts w:ascii="Times New Roman" w:hAnsi="Times New Roman" w:cs="Times New Roman"/>
          <w:b/>
          <w:sz w:val="24"/>
          <w:szCs w:val="24"/>
        </w:rPr>
        <w:t>ố</w:t>
      </w:r>
      <w:r w:rsidRPr="0097624D">
        <w:rPr>
          <w:rFonts w:ascii="Times New Roman" w:hAnsi="Times New Roman" w:cs="Times New Roman"/>
          <w:b/>
          <w:sz w:val="24"/>
          <w:szCs w:val="24"/>
        </w:rPr>
        <w:t>t: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đ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u 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l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200ml dùng th</w:t>
      </w:r>
      <w:r w:rsidRPr="0097624D">
        <w:rPr>
          <w:rFonts w:ascii="Times New Roman" w:hAnsi="Times New Roman" w:cs="Times New Roman"/>
          <w:sz w:val="24"/>
          <w:szCs w:val="24"/>
        </w:rPr>
        <w:t>ử</w:t>
      </w:r>
      <w:r w:rsidRPr="0097624D">
        <w:rPr>
          <w:rFonts w:ascii="Times New Roman" w:hAnsi="Times New Roman" w:cs="Times New Roman"/>
          <w:sz w:val="24"/>
          <w:szCs w:val="24"/>
        </w:rPr>
        <w:t>; h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p thì l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500ml, r</w:t>
      </w:r>
      <w:r w:rsidRPr="0097624D">
        <w:rPr>
          <w:rFonts w:ascii="Times New Roman" w:hAnsi="Times New Roman" w:cs="Times New Roman"/>
          <w:sz w:val="24"/>
          <w:szCs w:val="24"/>
        </w:rPr>
        <w:t>ẻ</w:t>
      </w:r>
      <w:r w:rsidRPr="0097624D">
        <w:rPr>
          <w:rFonts w:ascii="Times New Roman" w:hAnsi="Times New Roman" w:cs="Times New Roman"/>
          <w:sz w:val="24"/>
          <w:szCs w:val="24"/>
        </w:rPr>
        <w:t xml:space="preserve"> hơn g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30% m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>i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m. 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nh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 xml:space="preserve"> </w:t>
      </w:r>
      <w:r w:rsidRPr="0097624D">
        <w:rPr>
          <w:rFonts w:ascii="Times New Roman" w:hAnsi="Times New Roman" w:cs="Times New Roman"/>
          <w:b/>
          <w:sz w:val="24"/>
          <w:szCs w:val="24"/>
        </w:rPr>
        <w:t>không tráng l</w:t>
      </w:r>
      <w:r w:rsidRPr="0097624D">
        <w:rPr>
          <w:rFonts w:ascii="Times New Roman" w:hAnsi="Times New Roman" w:cs="Times New Roman"/>
          <w:b/>
          <w:sz w:val="24"/>
          <w:szCs w:val="24"/>
        </w:rPr>
        <w:t>ạ</w:t>
      </w:r>
      <w:r w:rsidRPr="0097624D">
        <w:rPr>
          <w:rFonts w:ascii="Times New Roman" w:hAnsi="Times New Roman" w:cs="Times New Roman"/>
          <w:b/>
          <w:sz w:val="24"/>
          <w:szCs w:val="24"/>
        </w:rPr>
        <w:t>i</w:t>
      </w:r>
      <w:r w:rsidRPr="0097624D">
        <w:rPr>
          <w:rFonts w:ascii="Times New Roman" w:hAnsi="Times New Roman" w:cs="Times New Roman"/>
          <w:sz w:val="24"/>
          <w:szCs w:val="24"/>
        </w:rPr>
        <w:t xml:space="preserve"> sau t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m nhé."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1.4 FAQ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 w:rsidTr="0097624D">
        <w:trPr>
          <w:tblHeader/>
        </w:trPr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Sao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không có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"Đúng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không có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và xà phòng nên không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—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và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m, không làm khô da."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Không tráng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có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"Không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pha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t loãng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(1/1000),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giúp thơm và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da."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Có hoá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/ hương li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"Không xà phòng, không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t; mùi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tinh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và mùi."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bao lâu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rôm?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"Đây là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chăm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óc hàng ngày, dùng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da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rôm — không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ngày."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Bé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thì sao?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"Ngưng dùng,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ch; bé cơ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1 vùng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Chưa nghe tên Elemis?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"Elemis là nhãn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DK Pharma, xu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phát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Hà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có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trên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p." 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1.5 POSM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 ph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Wobbler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c, ng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a rôm s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— 5ml/5 lít · không xà phòng · không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tráng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· 218.000đ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Chai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cho khách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mùi/th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pha (shop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&amp;bé)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Leaflet (m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SP)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Cách pha 5ml/5 lít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hình; "40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m/chai 200ml"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Video 15–30s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nh pha 5ml vào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m, không tráng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Caption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i nóng bé n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i rôm?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Pha 5ml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Elemis vào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— sài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kinh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chè xanh giúp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rôm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y, mát da, thơm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ngày. Không xà phòng, không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tráng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i. 200ml ≈ 40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m. 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color w:val="BBBBBB"/>
          <w:sz w:val="24"/>
          <w:szCs w:val="24"/>
        </w:rPr>
        <w:t>________________________________________________________________________________</w:t>
      </w:r>
    </w:p>
    <w:p w:rsidR="00D3343A" w:rsidRPr="0097624D" w:rsidRDefault="00404D54" w:rsidP="0097624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2 — KEM BÔI DA ELEMIS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2.1 Thông tin 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 w:rsidTr="0097624D">
        <w:trPr>
          <w:tblHeader/>
        </w:trPr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là gì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Kem bôi ngoài da cho bé: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 – d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 – dư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m, SCB 92/26/CBMP-BN (h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16/3/2031), SX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Ninh.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Quy cách – giá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Tuýp 30g — 167.000đ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cho ai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 và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; da khô,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da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gió/n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chính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nano 2%,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rau má,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Aquaxyl (ph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t)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làm gì (1 dòng)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oxyd: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màng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làm se,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· Rau má: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da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·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u: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· Aquaxyl: hút –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– khoá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Công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Kháng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n; làm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da;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n;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da;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sâu; dùng cho da khô,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ẻ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ngáy, da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do gió/n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Cách dùng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ch, lau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 vùng da → thoa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xoa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· 2–3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 · Vùng tã: thoa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thay tã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Không bôi lên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thương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máu.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vùng da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bé hay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ng.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Không nói "không hương li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u"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có hương li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u).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Bán kèm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Elemis (làm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trư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khi bôi)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2.2 Lý do ch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n &amp; so sánh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3 lý do ch</w:t>
      </w:r>
      <w:r w:rsidRPr="0097624D">
        <w:rPr>
          <w:rFonts w:ascii="Times New Roman" w:hAnsi="Times New Roman" w:cs="Times New Roman"/>
          <w:b/>
          <w:sz w:val="24"/>
          <w:szCs w:val="24"/>
        </w:rPr>
        <w:t>ọ</w:t>
      </w:r>
      <w:r w:rsidRPr="0097624D">
        <w:rPr>
          <w:rFonts w:ascii="Times New Roman" w:hAnsi="Times New Roman" w:cs="Times New Roman"/>
          <w:b/>
          <w:sz w:val="24"/>
          <w:szCs w:val="24"/>
        </w:rPr>
        <w:t>n (10 giây):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K</w:t>
      </w:r>
      <w:r w:rsidRPr="0097624D">
        <w:rPr>
          <w:rFonts w:ascii="Times New Roman" w:hAnsi="Times New Roman" w:cs="Times New Roman"/>
          <w:sz w:val="24"/>
          <w:szCs w:val="24"/>
        </w:rPr>
        <w:t>ẽ</w:t>
      </w:r>
      <w:r w:rsidRPr="0097624D">
        <w:rPr>
          <w:rFonts w:ascii="Times New Roman" w:hAnsi="Times New Roman" w:cs="Times New Roman"/>
          <w:sz w:val="24"/>
          <w:szCs w:val="24"/>
        </w:rPr>
        <w:t xml:space="preserve">m oxyd </w:t>
      </w:r>
      <w:r w:rsidRPr="0097624D">
        <w:rPr>
          <w:rFonts w:ascii="Times New Roman" w:hAnsi="Times New Roman" w:cs="Times New Roman"/>
          <w:b/>
          <w:sz w:val="24"/>
          <w:szCs w:val="24"/>
        </w:rPr>
        <w:t>nano</w:t>
      </w:r>
      <w:r w:rsidRPr="0097624D">
        <w:rPr>
          <w:rFonts w:ascii="Times New Roman" w:hAnsi="Times New Roman" w:cs="Times New Roman"/>
          <w:sz w:val="24"/>
          <w:szCs w:val="24"/>
        </w:rPr>
        <w:t xml:space="preserve"> — ph</w:t>
      </w:r>
      <w:r w:rsidRPr="0097624D">
        <w:rPr>
          <w:rFonts w:ascii="Times New Roman" w:hAnsi="Times New Roman" w:cs="Times New Roman"/>
          <w:sz w:val="24"/>
          <w:szCs w:val="24"/>
        </w:rPr>
        <w:t>ủ</w:t>
      </w:r>
      <w:r w:rsidRPr="0097624D">
        <w:rPr>
          <w:rFonts w:ascii="Times New Roman" w:hAnsi="Times New Roman" w:cs="Times New Roman"/>
          <w:sz w:val="24"/>
          <w:szCs w:val="24"/>
        </w:rPr>
        <w:t xml:space="preserve"> đ</w:t>
      </w:r>
      <w:r w:rsidRPr="0097624D">
        <w:rPr>
          <w:rFonts w:ascii="Times New Roman" w:hAnsi="Times New Roman" w:cs="Times New Roman"/>
          <w:sz w:val="24"/>
          <w:szCs w:val="24"/>
        </w:rPr>
        <w:t>ề</w:t>
      </w:r>
      <w:r w:rsidRPr="0097624D">
        <w:rPr>
          <w:rFonts w:ascii="Times New Roman" w:hAnsi="Times New Roman" w:cs="Times New Roman"/>
          <w:sz w:val="24"/>
          <w:szCs w:val="24"/>
        </w:rPr>
        <w:t>u, m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>ng, không v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t tr</w:t>
      </w:r>
      <w:r w:rsidRPr="0097624D">
        <w:rPr>
          <w:rFonts w:ascii="Times New Roman" w:hAnsi="Times New Roman" w:cs="Times New Roman"/>
          <w:sz w:val="24"/>
          <w:szCs w:val="24"/>
        </w:rPr>
        <w:t>ắ</w:t>
      </w:r>
      <w:r w:rsidRPr="0097624D">
        <w:rPr>
          <w:rFonts w:ascii="Times New Roman" w:hAnsi="Times New Roman" w:cs="Times New Roman"/>
          <w:sz w:val="24"/>
          <w:szCs w:val="24"/>
        </w:rPr>
        <w:t>ng.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Rau má + ng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i c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u — v</w:t>
      </w:r>
      <w:r w:rsidRPr="0097624D">
        <w:rPr>
          <w:rFonts w:ascii="Times New Roman" w:hAnsi="Times New Roman" w:cs="Times New Roman"/>
          <w:sz w:val="24"/>
          <w:szCs w:val="24"/>
        </w:rPr>
        <w:t>ừ</w:t>
      </w:r>
      <w:r w:rsidRPr="0097624D">
        <w:rPr>
          <w:rFonts w:ascii="Times New Roman" w:hAnsi="Times New Roman" w:cs="Times New Roman"/>
          <w:sz w:val="24"/>
          <w:szCs w:val="24"/>
        </w:rPr>
        <w:t>a d</w:t>
      </w:r>
      <w:r w:rsidRPr="0097624D">
        <w:rPr>
          <w:rFonts w:ascii="Times New Roman" w:hAnsi="Times New Roman" w:cs="Times New Roman"/>
          <w:sz w:val="24"/>
          <w:szCs w:val="24"/>
        </w:rPr>
        <w:t>ị</w:t>
      </w:r>
      <w:r w:rsidRPr="0097624D">
        <w:rPr>
          <w:rFonts w:ascii="Times New Roman" w:hAnsi="Times New Roman" w:cs="Times New Roman"/>
          <w:sz w:val="24"/>
          <w:szCs w:val="24"/>
        </w:rPr>
        <w:t>u đ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 xml:space="preserve"> v</w:t>
      </w:r>
      <w:r w:rsidRPr="0097624D">
        <w:rPr>
          <w:rFonts w:ascii="Times New Roman" w:hAnsi="Times New Roman" w:cs="Times New Roman"/>
          <w:sz w:val="24"/>
          <w:szCs w:val="24"/>
        </w:rPr>
        <w:t>ừ</w:t>
      </w:r>
      <w:r w:rsidRPr="0097624D">
        <w:rPr>
          <w:rFonts w:ascii="Times New Roman" w:hAnsi="Times New Roman" w:cs="Times New Roman"/>
          <w:sz w:val="24"/>
          <w:szCs w:val="24"/>
        </w:rPr>
        <w:t>a gi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m ng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a.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Aquaxyl dư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 xml:space="preserve">ng 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"3 l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p" hút</w:t>
      </w:r>
      <w:r w:rsidRPr="0097624D">
        <w:rPr>
          <w:rFonts w:ascii="Times New Roman" w:hAnsi="Times New Roman" w:cs="Times New Roman"/>
          <w:sz w:val="24"/>
          <w:szCs w:val="24"/>
        </w:rPr>
        <w:t xml:space="preserve"> – gi</w:t>
      </w:r>
      <w:r w:rsidRPr="0097624D">
        <w:rPr>
          <w:rFonts w:ascii="Times New Roman" w:hAnsi="Times New Roman" w:cs="Times New Roman"/>
          <w:sz w:val="24"/>
          <w:szCs w:val="24"/>
        </w:rPr>
        <w:t>ữ</w:t>
      </w:r>
      <w:r w:rsidRPr="0097624D">
        <w:rPr>
          <w:rFonts w:ascii="Times New Roman" w:hAnsi="Times New Roman" w:cs="Times New Roman"/>
          <w:sz w:val="24"/>
          <w:szCs w:val="24"/>
        </w:rPr>
        <w:t xml:space="preserve"> – khoá.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343A" w:rsidRPr="0097624D"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So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có gì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Nói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khách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nào</w:t>
            </w:r>
          </w:p>
        </w:tc>
      </w:tr>
      <w:tr w:rsidR="00D3343A" w:rsidRPr="0097624D"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Bepanthen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(30g – 72.000đ)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Dexpanthenol (B5) + lanolin — chuyên tái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da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"Bepanthen thiên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i; Elemis có thêm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 oxyd t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o màng ch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+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gi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 ng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—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bé hay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da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gió."</w:t>
            </w:r>
          </w:p>
        </w:tc>
      </w:tr>
      <w:tr w:rsidR="00D3343A" w:rsidRPr="0097624D"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Sudocrem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(60g – 119.000đ)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+ lanolin + lavender;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c,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"Cùng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nhưng Elemis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nano nên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không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có thêm rau má – Aquaxyl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— bôi hàng ngày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c."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Khi khách nói "đ</w:t>
      </w:r>
      <w:r w:rsidRPr="0097624D">
        <w:rPr>
          <w:rFonts w:ascii="Times New Roman" w:hAnsi="Times New Roman" w:cs="Times New Roman"/>
          <w:b/>
          <w:sz w:val="24"/>
          <w:szCs w:val="24"/>
        </w:rPr>
        <w:t>ắ</w:t>
      </w:r>
      <w:r w:rsidRPr="0097624D">
        <w:rPr>
          <w:rFonts w:ascii="Times New Roman" w:hAnsi="Times New Roman" w:cs="Times New Roman"/>
          <w:b/>
          <w:sz w:val="24"/>
          <w:szCs w:val="24"/>
        </w:rPr>
        <w:t xml:space="preserve">t </w:t>
      </w:r>
      <w:r w:rsidRPr="0097624D">
        <w:rPr>
          <w:rFonts w:ascii="Times New Roman" w:hAnsi="Times New Roman" w:cs="Times New Roman"/>
          <w:b/>
          <w:sz w:val="24"/>
          <w:szCs w:val="24"/>
        </w:rPr>
        <w:t>hơn":</w:t>
      </w:r>
      <w:r w:rsidRPr="0097624D">
        <w:rPr>
          <w:rFonts w:ascii="Times New Roman" w:hAnsi="Times New Roman" w:cs="Times New Roman"/>
          <w:sz w:val="24"/>
          <w:szCs w:val="24"/>
        </w:rPr>
        <w:t xml:space="preserve"> thoa l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p m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>ng, 30g dùng đư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 xml:space="preserve">c lâu; là kem </w:t>
      </w:r>
      <w:r w:rsidRPr="0097624D">
        <w:rPr>
          <w:rFonts w:ascii="Times New Roman" w:hAnsi="Times New Roman" w:cs="Times New Roman"/>
          <w:b/>
          <w:sz w:val="24"/>
          <w:szCs w:val="24"/>
        </w:rPr>
        <w:t>b</w:t>
      </w:r>
      <w:r w:rsidRPr="0097624D">
        <w:rPr>
          <w:rFonts w:ascii="Times New Roman" w:hAnsi="Times New Roman" w:cs="Times New Roman"/>
          <w:b/>
          <w:sz w:val="24"/>
          <w:szCs w:val="24"/>
        </w:rPr>
        <w:t>ả</w:t>
      </w:r>
      <w:r w:rsidRPr="0097624D">
        <w:rPr>
          <w:rFonts w:ascii="Times New Roman" w:hAnsi="Times New Roman" w:cs="Times New Roman"/>
          <w:b/>
          <w:sz w:val="24"/>
          <w:szCs w:val="24"/>
        </w:rPr>
        <w:t>o v</w:t>
      </w:r>
      <w:r w:rsidRPr="0097624D">
        <w:rPr>
          <w:rFonts w:ascii="Times New Roman" w:hAnsi="Times New Roman" w:cs="Times New Roman"/>
          <w:b/>
          <w:sz w:val="24"/>
          <w:szCs w:val="24"/>
        </w:rPr>
        <w:t>ệ</w:t>
      </w:r>
      <w:r w:rsidRPr="0097624D">
        <w:rPr>
          <w:rFonts w:ascii="Times New Roman" w:hAnsi="Times New Roman" w:cs="Times New Roman"/>
          <w:b/>
          <w:sz w:val="24"/>
          <w:szCs w:val="24"/>
        </w:rPr>
        <w:t xml:space="preserve"> + dư</w:t>
      </w:r>
      <w:r w:rsidRPr="0097624D">
        <w:rPr>
          <w:rFonts w:ascii="Times New Roman" w:hAnsi="Times New Roman" w:cs="Times New Roman"/>
          <w:b/>
          <w:sz w:val="24"/>
          <w:szCs w:val="24"/>
        </w:rPr>
        <w:t>ỡ</w:t>
      </w:r>
      <w:r w:rsidRPr="0097624D">
        <w:rPr>
          <w:rFonts w:ascii="Times New Roman" w:hAnsi="Times New Roman" w:cs="Times New Roman"/>
          <w:b/>
          <w:sz w:val="24"/>
          <w:szCs w:val="24"/>
        </w:rPr>
        <w:t>ng hàng ngày</w:t>
      </w:r>
      <w:r w:rsidRPr="0097624D">
        <w:rPr>
          <w:rFonts w:ascii="Times New Roman" w:hAnsi="Times New Roman" w:cs="Times New Roman"/>
          <w:sz w:val="24"/>
          <w:szCs w:val="24"/>
        </w:rPr>
        <w:t xml:space="preserve"> (3 vi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c trong 1 tuýp), không ch</w:t>
      </w:r>
      <w:r w:rsidRPr="0097624D">
        <w:rPr>
          <w:rFonts w:ascii="Times New Roman" w:hAnsi="Times New Roman" w:cs="Times New Roman"/>
          <w:sz w:val="24"/>
          <w:szCs w:val="24"/>
        </w:rPr>
        <w:t>ỉ</w:t>
      </w:r>
      <w:r w:rsidRPr="0097624D">
        <w:rPr>
          <w:rFonts w:ascii="Times New Roman" w:hAnsi="Times New Roman" w:cs="Times New Roman"/>
          <w:sz w:val="24"/>
          <w:szCs w:val="24"/>
        </w:rPr>
        <w:t xml:space="preserve"> bôi khi có v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n đ</w:t>
      </w:r>
      <w:r w:rsidRPr="0097624D">
        <w:rPr>
          <w:rFonts w:ascii="Times New Roman" w:hAnsi="Times New Roman" w:cs="Times New Roman"/>
          <w:sz w:val="24"/>
          <w:szCs w:val="24"/>
        </w:rPr>
        <w:t>ề</w:t>
      </w:r>
      <w:r w:rsidRPr="0097624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2.3 Script tư v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n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H</w:t>
      </w:r>
      <w:r w:rsidRPr="0097624D">
        <w:rPr>
          <w:rFonts w:ascii="Times New Roman" w:hAnsi="Times New Roman" w:cs="Times New Roman"/>
          <w:b/>
          <w:sz w:val="24"/>
          <w:szCs w:val="24"/>
        </w:rPr>
        <w:t>ỏ</w:t>
      </w:r>
      <w:r w:rsidRPr="0097624D">
        <w:rPr>
          <w:rFonts w:ascii="Times New Roman" w:hAnsi="Times New Roman" w:cs="Times New Roman"/>
          <w:b/>
          <w:sz w:val="24"/>
          <w:szCs w:val="24"/>
        </w:rPr>
        <w:t>i trư</w:t>
      </w:r>
      <w:r w:rsidRPr="0097624D">
        <w:rPr>
          <w:rFonts w:ascii="Times New Roman" w:hAnsi="Times New Roman" w:cs="Times New Roman"/>
          <w:b/>
          <w:sz w:val="24"/>
          <w:szCs w:val="24"/>
        </w:rPr>
        <w:t>ớ</w:t>
      </w:r>
      <w:r w:rsidRPr="0097624D">
        <w:rPr>
          <w:rFonts w:ascii="Times New Roman" w:hAnsi="Times New Roman" w:cs="Times New Roman"/>
          <w:b/>
          <w:sz w:val="24"/>
          <w:szCs w:val="24"/>
        </w:rPr>
        <w:t>c: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"Bé m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tháng?" · "Da bé khô, đ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 xml:space="preserve"> vùng tã, hay ng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a ch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 xml:space="preserve"> nào?" · </w:t>
      </w:r>
      <w:r w:rsidRPr="0097624D">
        <w:rPr>
          <w:rFonts w:ascii="Times New Roman" w:hAnsi="Times New Roman" w:cs="Times New Roman"/>
          <w:sz w:val="24"/>
          <w:szCs w:val="24"/>
        </w:rPr>
        <w:t>"Mình đang bôi gì cho bé?"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Pitch 30 giây: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"Kem bôi da Elemis làm 3 vi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c: k</w:t>
      </w:r>
      <w:r w:rsidRPr="0097624D">
        <w:rPr>
          <w:rFonts w:ascii="Times New Roman" w:hAnsi="Times New Roman" w:cs="Times New Roman"/>
          <w:sz w:val="24"/>
          <w:szCs w:val="24"/>
        </w:rPr>
        <w:t>ẽ</w:t>
      </w:r>
      <w:r w:rsidRPr="0097624D">
        <w:rPr>
          <w:rFonts w:ascii="Times New Roman" w:hAnsi="Times New Roman" w:cs="Times New Roman"/>
          <w:sz w:val="24"/>
          <w:szCs w:val="24"/>
        </w:rPr>
        <w:t>m oxyd nano t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o l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p màng m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>ng b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o v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 xml:space="preserve"> vùng da đóng tã, rau má – ng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i c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u giúp d</w:t>
      </w:r>
      <w:r w:rsidRPr="0097624D">
        <w:rPr>
          <w:rFonts w:ascii="Times New Roman" w:hAnsi="Times New Roman" w:cs="Times New Roman"/>
          <w:sz w:val="24"/>
          <w:szCs w:val="24"/>
        </w:rPr>
        <w:t>ị</w:t>
      </w:r>
      <w:r w:rsidRPr="0097624D">
        <w:rPr>
          <w:rFonts w:ascii="Times New Roman" w:hAnsi="Times New Roman" w:cs="Times New Roman"/>
          <w:sz w:val="24"/>
          <w:szCs w:val="24"/>
        </w:rPr>
        <w:t>u ch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 xml:space="preserve"> đ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 xml:space="preserve"> và b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t ng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a, còn Aquaxyl dư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 xml:space="preserve">ng 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giúp da b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t khô n</w:t>
      </w:r>
      <w:r w:rsidRPr="0097624D">
        <w:rPr>
          <w:rFonts w:ascii="Times New Roman" w:hAnsi="Times New Roman" w:cs="Times New Roman"/>
          <w:sz w:val="24"/>
          <w:szCs w:val="24"/>
        </w:rPr>
        <w:t>ứ</w:t>
      </w:r>
      <w:r w:rsidRPr="0097624D">
        <w:rPr>
          <w:rFonts w:ascii="Times New Roman" w:hAnsi="Times New Roman" w:cs="Times New Roman"/>
          <w:sz w:val="24"/>
          <w:szCs w:val="24"/>
        </w:rPr>
        <w:t>t. 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thoa l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p m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>ng 2–3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n/ngày, hay m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>i</w:t>
      </w:r>
      <w:r w:rsidRPr="0097624D">
        <w:rPr>
          <w:rFonts w:ascii="Times New Roman" w:hAnsi="Times New Roman" w:cs="Times New Roman"/>
          <w:sz w:val="24"/>
          <w:szCs w:val="24"/>
        </w:rPr>
        <w:t xml:space="preserve">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thay tã. Tuýp 30g 167.000đ."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nói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Câu nói 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"Da bé khô,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t, hay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vùng tã"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ch, lau khô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thoa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là sau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thay tã —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màng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rau má giúp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"Bé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gió, da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rát sau đi ngoài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"Thoa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và Aquaxyl giúp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cho da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gió/n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"Bé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gãi nhi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trong kem giúp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làm se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— thoa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2–3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"Đang dùng Bepanthen/Sudocrem"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→ dùng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so sánh 2.2, không chê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Ch</w:t>
      </w:r>
      <w:r w:rsidRPr="0097624D">
        <w:rPr>
          <w:rFonts w:ascii="Times New Roman" w:hAnsi="Times New Roman" w:cs="Times New Roman"/>
          <w:b/>
          <w:sz w:val="24"/>
          <w:szCs w:val="24"/>
        </w:rPr>
        <w:t>ố</w:t>
      </w:r>
      <w:r w:rsidRPr="0097624D">
        <w:rPr>
          <w:rFonts w:ascii="Times New Roman" w:hAnsi="Times New Roman" w:cs="Times New Roman"/>
          <w:b/>
          <w:sz w:val="24"/>
          <w:szCs w:val="24"/>
        </w:rPr>
        <w:t>t: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l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1 tuýp đ</w:t>
      </w:r>
      <w:r w:rsidRPr="0097624D">
        <w:rPr>
          <w:rFonts w:ascii="Times New Roman" w:hAnsi="Times New Roman" w:cs="Times New Roman"/>
          <w:sz w:val="24"/>
          <w:szCs w:val="24"/>
        </w:rPr>
        <w:t>ể</w:t>
      </w:r>
      <w:r w:rsidRPr="0097624D">
        <w:rPr>
          <w:rFonts w:ascii="Times New Roman" w:hAnsi="Times New Roman" w:cs="Times New Roman"/>
          <w:sz w:val="24"/>
          <w:szCs w:val="24"/>
        </w:rPr>
        <w:t xml:space="preserve"> s</w:t>
      </w:r>
      <w:r w:rsidRPr="0097624D">
        <w:rPr>
          <w:rFonts w:ascii="Times New Roman" w:hAnsi="Times New Roman" w:cs="Times New Roman"/>
          <w:sz w:val="24"/>
          <w:szCs w:val="24"/>
        </w:rPr>
        <w:t>ẵ</w:t>
      </w:r>
      <w:r w:rsidRPr="0097624D">
        <w:rPr>
          <w:rFonts w:ascii="Times New Roman" w:hAnsi="Times New Roman" w:cs="Times New Roman"/>
          <w:sz w:val="24"/>
          <w:szCs w:val="24"/>
        </w:rPr>
        <w:t>n trong túi thay tã, thoa m</w:t>
      </w:r>
      <w:r w:rsidRPr="0097624D">
        <w:rPr>
          <w:rFonts w:ascii="Times New Roman" w:hAnsi="Times New Roman" w:cs="Times New Roman"/>
          <w:sz w:val="24"/>
          <w:szCs w:val="24"/>
        </w:rPr>
        <w:t>ỏ</w:t>
      </w:r>
      <w:r w:rsidRPr="0097624D">
        <w:rPr>
          <w:rFonts w:ascii="Times New Roman" w:hAnsi="Times New Roman" w:cs="Times New Roman"/>
          <w:sz w:val="24"/>
          <w:szCs w:val="24"/>
        </w:rPr>
        <w:t>ng m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>i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thay là đ</w:t>
      </w:r>
      <w:r w:rsidRPr="0097624D">
        <w:rPr>
          <w:rFonts w:ascii="Times New Roman" w:hAnsi="Times New Roman" w:cs="Times New Roman"/>
          <w:sz w:val="24"/>
          <w:szCs w:val="24"/>
        </w:rPr>
        <w:t>ủ</w:t>
      </w:r>
      <w:r w:rsidRPr="0097624D">
        <w:rPr>
          <w:rFonts w:ascii="Times New Roman" w:hAnsi="Times New Roman" w:cs="Times New Roman"/>
          <w:sz w:val="24"/>
          <w:szCs w:val="24"/>
        </w:rPr>
        <w:t>."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2.4 FAQ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Sơ sinh bôi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thoa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tránh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thương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Có hoá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/ hương li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"Kem có tá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làm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và hương li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như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kem bôi; ho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chính là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oxyd, rau má,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u, Aquaxyl."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Không nói "100% thiên nhiên".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Bôi hăm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loét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"Kem là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–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hàng ngày; bé loét,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đưa đi khám, dùng thu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bá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sĩ kê, sau đó dùng Elemis duy trì."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Bôi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ạ,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thoa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mỏng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vết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hở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bao lâu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chăm sóc hàng ngày, dùng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— không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ngày."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Bé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thì sao?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"Ngưng dùng,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ch;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1 vùng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tay/đùi."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2.5 POSM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 ph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Wobbler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 – d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 – dư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 cho da bé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—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nano · rau má ·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· 167.000đ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Leaflet (m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SP)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Hình 3 vi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"ch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–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–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ng"; "thoa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thay tã"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Video 15–30s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nh thoa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vùng</w:t>
            </w:r>
            <w:proofErr w:type="spellEnd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tã</w:t>
            </w:r>
            <w:proofErr w:type="spellEnd"/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Caption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Da bé khô, đ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vùng tã?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Kem bôi da Elemis: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oxyd nano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màng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rau má –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giúp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Aquaxyl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m. Thoa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 thay tã. 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color w:val="BBBBBB"/>
          <w:sz w:val="24"/>
          <w:szCs w:val="24"/>
        </w:rPr>
        <w:t>________________________________________________________</w:t>
      </w:r>
      <w:r w:rsidRPr="0097624D">
        <w:rPr>
          <w:rFonts w:ascii="Times New Roman" w:hAnsi="Times New Roman" w:cs="Times New Roman"/>
          <w:color w:val="BBBBBB"/>
          <w:sz w:val="24"/>
          <w:szCs w:val="24"/>
        </w:rPr>
        <w:t>________________________</w:t>
      </w:r>
    </w:p>
    <w:p w:rsidR="00D3343A" w:rsidRPr="0097624D" w:rsidRDefault="00404D54" w:rsidP="0097624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3 — G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C RƠ 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 TH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O DƯ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ELEMIS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3.1 Thông tin s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 ph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là gì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đeo ngón tay,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dung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c,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ti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 trùng, dùng 1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 Trang thi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y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(240000002/PCBA-HB — hương dưa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i; 240000004/PCBA-HB — thư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ng/không mùi), SX Hoà Bình.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Quy cách – giá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p 30 gói — 167.000đ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cho ai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Bé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khi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đánh răng; bé đang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răng;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không mùi cho bé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mùi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chính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Xylitol, natri clorid (mu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i), natri bicarbonat, glycerin;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rau ngót, lá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chè xanh / cúc la mã (tu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lo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i)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làm gì (1 dòng)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Xylitol: vi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"ăn" mà không tiêu hoá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→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bá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m,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bé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tác ·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i: làm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không xót · Bicarbonat: trung hoà acid, tan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môi trư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khó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· Glycerin: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·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rau ngót, chè xanh: kìm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–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theo kinh nghi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dân gian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Công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sinh khoang mi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(lư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răng, túi má)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sơ sinh; phòng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i/tưa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hôi mi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viêm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u; lo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bám,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vi khu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n;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sâu răng;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đau khi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răng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Cách dùng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tay → xé gói, đeo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vào ngón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→ lau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má trong,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(t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trong ra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ngoài) · 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n/ngày, sau bú 30 phút · Bé đang tưa: 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Dùng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bao lâu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30 = 2–4 tu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(1–2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n/ngày)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dùng 1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không dùng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i. Không dùng khi gói rách/khô.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là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sinh hàng ngày và phòng ng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— bé tưa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bú,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→ đi khám.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Bán kèm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3 Elemis cho bé sơ sinh: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– bôi – rơ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3.2 Lý do ch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n &amp; so sánh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3 lý do ch</w:t>
      </w:r>
      <w:r w:rsidRPr="0097624D">
        <w:rPr>
          <w:rFonts w:ascii="Times New Roman" w:hAnsi="Times New Roman" w:cs="Times New Roman"/>
          <w:b/>
          <w:sz w:val="24"/>
          <w:szCs w:val="24"/>
        </w:rPr>
        <w:t>ọ</w:t>
      </w:r>
      <w:r w:rsidRPr="0097624D">
        <w:rPr>
          <w:rFonts w:ascii="Times New Roman" w:hAnsi="Times New Roman" w:cs="Times New Roman"/>
          <w:b/>
          <w:sz w:val="24"/>
          <w:szCs w:val="24"/>
        </w:rPr>
        <w:t>n (10 giây):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T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s</w:t>
      </w:r>
      <w:r w:rsidRPr="0097624D">
        <w:rPr>
          <w:rFonts w:ascii="Times New Roman" w:hAnsi="Times New Roman" w:cs="Times New Roman"/>
          <w:sz w:val="24"/>
          <w:szCs w:val="24"/>
        </w:rPr>
        <w:t>ẵ</w:t>
      </w:r>
      <w:r w:rsidRPr="0097624D">
        <w:rPr>
          <w:rFonts w:ascii="Times New Roman" w:hAnsi="Times New Roman" w:cs="Times New Roman"/>
          <w:sz w:val="24"/>
          <w:szCs w:val="24"/>
        </w:rPr>
        <w:t>n, ti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t trùng, dùng 1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— không ph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i pha, không lo b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n.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Xylitol + bicarbonat: s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ch c</w:t>
      </w:r>
      <w:r w:rsidRPr="0097624D">
        <w:rPr>
          <w:rFonts w:ascii="Times New Roman" w:hAnsi="Times New Roman" w:cs="Times New Roman"/>
          <w:sz w:val="24"/>
          <w:szCs w:val="24"/>
        </w:rPr>
        <w:t>ặ</w:t>
      </w:r>
      <w:r w:rsidRPr="0097624D">
        <w:rPr>
          <w:rFonts w:ascii="Times New Roman" w:hAnsi="Times New Roman" w:cs="Times New Roman"/>
          <w:sz w:val="24"/>
          <w:szCs w:val="24"/>
        </w:rPr>
        <w:t>n s</w:t>
      </w:r>
      <w:r w:rsidRPr="0097624D">
        <w:rPr>
          <w:rFonts w:ascii="Times New Roman" w:hAnsi="Times New Roman" w:cs="Times New Roman"/>
          <w:sz w:val="24"/>
          <w:szCs w:val="24"/>
        </w:rPr>
        <w:t>ữ</w:t>
      </w:r>
      <w:r w:rsidRPr="0097624D">
        <w:rPr>
          <w:rFonts w:ascii="Times New Roman" w:hAnsi="Times New Roman" w:cs="Times New Roman"/>
          <w:sz w:val="24"/>
          <w:szCs w:val="24"/>
        </w:rPr>
        <w:t>a, phòng tưa.</w:t>
      </w:r>
    </w:p>
    <w:p w:rsidR="00D3343A" w:rsidRPr="0097624D" w:rsidRDefault="00404D54" w:rsidP="0097624D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 xml:space="preserve">Rau </w:t>
      </w:r>
      <w:r w:rsidRPr="0097624D">
        <w:rPr>
          <w:rFonts w:ascii="Times New Roman" w:hAnsi="Times New Roman" w:cs="Times New Roman"/>
          <w:sz w:val="24"/>
          <w:szCs w:val="24"/>
        </w:rPr>
        <w:t>ngót + h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>: đúng bài dân gian rơ 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i, m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c răng.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343A" w:rsidRPr="0097624D"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So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có gì</w:t>
            </w:r>
          </w:p>
        </w:tc>
        <w:tc>
          <w:tcPr>
            <w:tcW w:w="3324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Nói 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khách th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nào</w:t>
            </w:r>
          </w:p>
        </w:tc>
      </w:tr>
      <w:tr w:rsidR="00D3343A" w:rsidRPr="0097624D"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Dr.Papie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(30 gói – ~110–120.000đ)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Xylitol,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bicarbonat +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</w:p>
        </w:tc>
        <w:tc>
          <w:tcPr>
            <w:tcW w:w="3324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"Cùng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xylitol –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– bicarbonat; Elemis có thêm rau ngót, chè xanh (ho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cúc la mã) — thêm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dân gian chuyên tưa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i."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Khi khách nói "đ</w:t>
      </w:r>
      <w:r w:rsidRPr="0097624D">
        <w:rPr>
          <w:rFonts w:ascii="Times New Roman" w:hAnsi="Times New Roman" w:cs="Times New Roman"/>
          <w:b/>
          <w:sz w:val="24"/>
          <w:szCs w:val="24"/>
        </w:rPr>
        <w:t>ắ</w:t>
      </w:r>
      <w:r w:rsidRPr="0097624D">
        <w:rPr>
          <w:rFonts w:ascii="Times New Roman" w:hAnsi="Times New Roman" w:cs="Times New Roman"/>
          <w:b/>
          <w:sz w:val="24"/>
          <w:szCs w:val="24"/>
        </w:rPr>
        <w:t>t hơn":</w:t>
      </w:r>
      <w:r w:rsidRPr="0097624D">
        <w:rPr>
          <w:rFonts w:ascii="Times New Roman" w:hAnsi="Times New Roman" w:cs="Times New Roman"/>
          <w:sz w:val="24"/>
          <w:szCs w:val="24"/>
        </w:rPr>
        <w:t xml:space="preserve"> chênh ≈1.500–2.000đ/l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rơ; ti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t trùng, t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s</w:t>
      </w:r>
      <w:r w:rsidRPr="0097624D">
        <w:rPr>
          <w:rFonts w:ascii="Times New Roman" w:hAnsi="Times New Roman" w:cs="Times New Roman"/>
          <w:sz w:val="24"/>
          <w:szCs w:val="24"/>
        </w:rPr>
        <w:t>ẵ</w:t>
      </w:r>
      <w:r w:rsidRPr="0097624D">
        <w:rPr>
          <w:rFonts w:ascii="Times New Roman" w:hAnsi="Times New Roman" w:cs="Times New Roman"/>
          <w:sz w:val="24"/>
          <w:szCs w:val="24"/>
        </w:rPr>
        <w:t>n, dùng 1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 xml:space="preserve">n. 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lastRenderedPageBreak/>
        <w:t>3.3 Script tư v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n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H</w:t>
      </w:r>
      <w:r w:rsidRPr="0097624D">
        <w:rPr>
          <w:rFonts w:ascii="Times New Roman" w:hAnsi="Times New Roman" w:cs="Times New Roman"/>
          <w:b/>
          <w:sz w:val="24"/>
          <w:szCs w:val="24"/>
        </w:rPr>
        <w:t>ỏ</w:t>
      </w:r>
      <w:r w:rsidRPr="0097624D">
        <w:rPr>
          <w:rFonts w:ascii="Times New Roman" w:hAnsi="Times New Roman" w:cs="Times New Roman"/>
          <w:b/>
          <w:sz w:val="24"/>
          <w:szCs w:val="24"/>
        </w:rPr>
        <w:t>i trư</w:t>
      </w:r>
      <w:r w:rsidRPr="0097624D">
        <w:rPr>
          <w:rFonts w:ascii="Times New Roman" w:hAnsi="Times New Roman" w:cs="Times New Roman"/>
          <w:b/>
          <w:sz w:val="24"/>
          <w:szCs w:val="24"/>
        </w:rPr>
        <w:t>ớ</w:t>
      </w:r>
      <w:r w:rsidRPr="0097624D">
        <w:rPr>
          <w:rFonts w:ascii="Times New Roman" w:hAnsi="Times New Roman" w:cs="Times New Roman"/>
          <w:b/>
          <w:sz w:val="24"/>
          <w:szCs w:val="24"/>
        </w:rPr>
        <w:t>c: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"Bé m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tháng?" · "Lư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 bé có c</w:t>
      </w:r>
      <w:r w:rsidRPr="0097624D">
        <w:rPr>
          <w:rFonts w:ascii="Times New Roman" w:hAnsi="Times New Roman" w:cs="Times New Roman"/>
          <w:sz w:val="24"/>
          <w:szCs w:val="24"/>
        </w:rPr>
        <w:t>ặ</w:t>
      </w:r>
      <w:r w:rsidRPr="0097624D">
        <w:rPr>
          <w:rFonts w:ascii="Times New Roman" w:hAnsi="Times New Roman" w:cs="Times New Roman"/>
          <w:sz w:val="24"/>
          <w:szCs w:val="24"/>
        </w:rPr>
        <w:t>n s</w:t>
      </w:r>
      <w:r w:rsidRPr="0097624D">
        <w:rPr>
          <w:rFonts w:ascii="Times New Roman" w:hAnsi="Times New Roman" w:cs="Times New Roman"/>
          <w:sz w:val="24"/>
          <w:szCs w:val="24"/>
        </w:rPr>
        <w:t>ữ</w:t>
      </w:r>
      <w:r w:rsidRPr="0097624D">
        <w:rPr>
          <w:rFonts w:ascii="Times New Roman" w:hAnsi="Times New Roman" w:cs="Times New Roman"/>
          <w:sz w:val="24"/>
          <w:szCs w:val="24"/>
        </w:rPr>
        <w:t>a, tưa không? Đang m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 xml:space="preserve">c răng chưa?" </w:t>
      </w:r>
      <w:r w:rsidRPr="0097624D">
        <w:rPr>
          <w:rFonts w:ascii="Times New Roman" w:hAnsi="Times New Roman" w:cs="Times New Roman"/>
          <w:sz w:val="24"/>
          <w:szCs w:val="24"/>
        </w:rPr>
        <w:t>· "Mình đang rơ b</w:t>
      </w:r>
      <w:r w:rsidRPr="0097624D">
        <w:rPr>
          <w:rFonts w:ascii="Times New Roman" w:hAnsi="Times New Roman" w:cs="Times New Roman"/>
          <w:sz w:val="24"/>
          <w:szCs w:val="24"/>
        </w:rPr>
        <w:t>ằ</w:t>
      </w:r>
      <w:r w:rsidRPr="0097624D">
        <w:rPr>
          <w:rFonts w:ascii="Times New Roman" w:hAnsi="Times New Roman" w:cs="Times New Roman"/>
          <w:sz w:val="24"/>
          <w:szCs w:val="24"/>
        </w:rPr>
        <w:t>ng gì?"</w:t>
      </w: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Pitch 30 giây: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"G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c rơ 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 Elemis t</w:t>
      </w:r>
      <w:r w:rsidRPr="0097624D">
        <w:rPr>
          <w:rFonts w:ascii="Times New Roman" w:hAnsi="Times New Roman" w:cs="Times New Roman"/>
          <w:sz w:val="24"/>
          <w:szCs w:val="24"/>
        </w:rPr>
        <w:t>ẩ</w:t>
      </w:r>
      <w:r w:rsidRPr="0097624D">
        <w:rPr>
          <w:rFonts w:ascii="Times New Roman" w:hAnsi="Times New Roman" w:cs="Times New Roman"/>
          <w:sz w:val="24"/>
          <w:szCs w:val="24"/>
        </w:rPr>
        <w:t>m s</w:t>
      </w:r>
      <w:r w:rsidRPr="0097624D">
        <w:rPr>
          <w:rFonts w:ascii="Times New Roman" w:hAnsi="Times New Roman" w:cs="Times New Roman"/>
          <w:sz w:val="24"/>
          <w:szCs w:val="24"/>
        </w:rPr>
        <w:t>ẵ</w:t>
      </w:r>
      <w:r w:rsidRPr="0097624D">
        <w:rPr>
          <w:rFonts w:ascii="Times New Roman" w:hAnsi="Times New Roman" w:cs="Times New Roman"/>
          <w:sz w:val="24"/>
          <w:szCs w:val="24"/>
        </w:rPr>
        <w:t>n, ti</w:t>
      </w:r>
      <w:r w:rsidRPr="0097624D">
        <w:rPr>
          <w:rFonts w:ascii="Times New Roman" w:hAnsi="Times New Roman" w:cs="Times New Roman"/>
          <w:sz w:val="24"/>
          <w:szCs w:val="24"/>
        </w:rPr>
        <w:t>ệ</w:t>
      </w:r>
      <w:r w:rsidRPr="0097624D">
        <w:rPr>
          <w:rFonts w:ascii="Times New Roman" w:hAnsi="Times New Roman" w:cs="Times New Roman"/>
          <w:sz w:val="24"/>
          <w:szCs w:val="24"/>
        </w:rPr>
        <w:t>t trùng, m</w:t>
      </w:r>
      <w:r w:rsidRPr="0097624D">
        <w:rPr>
          <w:rFonts w:ascii="Times New Roman" w:hAnsi="Times New Roman" w:cs="Times New Roman"/>
          <w:sz w:val="24"/>
          <w:szCs w:val="24"/>
        </w:rPr>
        <w:t>ỗ</w:t>
      </w:r>
      <w:r w:rsidRPr="0097624D">
        <w:rPr>
          <w:rFonts w:ascii="Times New Roman" w:hAnsi="Times New Roman" w:cs="Times New Roman"/>
          <w:sz w:val="24"/>
          <w:szCs w:val="24"/>
        </w:rPr>
        <w:t>i gói dùng m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t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 — 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không ph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i pha nư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c mu</w:t>
      </w:r>
      <w:r w:rsidRPr="0097624D">
        <w:rPr>
          <w:rFonts w:ascii="Times New Roman" w:hAnsi="Times New Roman" w:cs="Times New Roman"/>
          <w:sz w:val="24"/>
          <w:szCs w:val="24"/>
        </w:rPr>
        <w:t>ố</w:t>
      </w:r>
      <w:r w:rsidRPr="0097624D">
        <w:rPr>
          <w:rFonts w:ascii="Times New Roman" w:hAnsi="Times New Roman" w:cs="Times New Roman"/>
          <w:sz w:val="24"/>
          <w:szCs w:val="24"/>
        </w:rPr>
        <w:t>i. Trong dung d</w:t>
      </w:r>
      <w:r w:rsidRPr="0097624D">
        <w:rPr>
          <w:rFonts w:ascii="Times New Roman" w:hAnsi="Times New Roman" w:cs="Times New Roman"/>
          <w:sz w:val="24"/>
          <w:szCs w:val="24"/>
        </w:rPr>
        <w:t>ị</w:t>
      </w:r>
      <w:r w:rsidRPr="0097624D">
        <w:rPr>
          <w:rFonts w:ascii="Times New Roman" w:hAnsi="Times New Roman" w:cs="Times New Roman"/>
          <w:sz w:val="24"/>
          <w:szCs w:val="24"/>
        </w:rPr>
        <w:t>ch có xylitol v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>i bicarbonat giúp s</w:t>
      </w:r>
      <w:r w:rsidRPr="0097624D">
        <w:rPr>
          <w:rFonts w:ascii="Times New Roman" w:hAnsi="Times New Roman" w:cs="Times New Roman"/>
          <w:sz w:val="24"/>
          <w:szCs w:val="24"/>
        </w:rPr>
        <w:t>ạ</w:t>
      </w:r>
      <w:r w:rsidRPr="0097624D">
        <w:rPr>
          <w:rFonts w:ascii="Times New Roman" w:hAnsi="Times New Roman" w:cs="Times New Roman"/>
          <w:sz w:val="24"/>
          <w:szCs w:val="24"/>
        </w:rPr>
        <w:t>ch c</w:t>
      </w:r>
      <w:r w:rsidRPr="0097624D">
        <w:rPr>
          <w:rFonts w:ascii="Times New Roman" w:hAnsi="Times New Roman" w:cs="Times New Roman"/>
          <w:sz w:val="24"/>
          <w:szCs w:val="24"/>
        </w:rPr>
        <w:t>ặ</w:t>
      </w:r>
      <w:r w:rsidRPr="0097624D">
        <w:rPr>
          <w:rFonts w:ascii="Times New Roman" w:hAnsi="Times New Roman" w:cs="Times New Roman"/>
          <w:sz w:val="24"/>
          <w:szCs w:val="24"/>
        </w:rPr>
        <w:t>n s</w:t>
      </w:r>
      <w:r w:rsidRPr="0097624D">
        <w:rPr>
          <w:rFonts w:ascii="Times New Roman" w:hAnsi="Times New Roman" w:cs="Times New Roman"/>
          <w:sz w:val="24"/>
          <w:szCs w:val="24"/>
        </w:rPr>
        <w:t>ữ</w:t>
      </w:r>
      <w:r w:rsidRPr="0097624D">
        <w:rPr>
          <w:rFonts w:ascii="Times New Roman" w:hAnsi="Times New Roman" w:cs="Times New Roman"/>
          <w:sz w:val="24"/>
          <w:szCs w:val="24"/>
        </w:rPr>
        <w:t>a, phòng tưa 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i; thêm rau ngót, lá h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là bài dân gian rơ lư</w:t>
      </w:r>
      <w:r w:rsidRPr="0097624D">
        <w:rPr>
          <w:rFonts w:ascii="Times New Roman" w:hAnsi="Times New Roman" w:cs="Times New Roman"/>
          <w:sz w:val="24"/>
          <w:szCs w:val="24"/>
        </w:rPr>
        <w:t>ỡ</w:t>
      </w:r>
      <w:r w:rsidRPr="0097624D">
        <w:rPr>
          <w:rFonts w:ascii="Times New Roman" w:hAnsi="Times New Roman" w:cs="Times New Roman"/>
          <w:sz w:val="24"/>
          <w:szCs w:val="24"/>
        </w:rPr>
        <w:t>i,</w:t>
      </w:r>
      <w:r w:rsidRPr="0097624D">
        <w:rPr>
          <w:rFonts w:ascii="Times New Roman" w:hAnsi="Times New Roman" w:cs="Times New Roman"/>
          <w:sz w:val="24"/>
          <w:szCs w:val="24"/>
        </w:rPr>
        <w:t xml:space="preserve"> m</w:t>
      </w:r>
      <w:r w:rsidRPr="0097624D">
        <w:rPr>
          <w:rFonts w:ascii="Times New Roman" w:hAnsi="Times New Roman" w:cs="Times New Roman"/>
          <w:sz w:val="24"/>
          <w:szCs w:val="24"/>
        </w:rPr>
        <w:t>ọ</w:t>
      </w:r>
      <w:r w:rsidRPr="0097624D">
        <w:rPr>
          <w:rFonts w:ascii="Times New Roman" w:hAnsi="Times New Roman" w:cs="Times New Roman"/>
          <w:sz w:val="24"/>
          <w:szCs w:val="24"/>
        </w:rPr>
        <w:t>c răng. Rơ 1–2 l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n/ngày sau bú. H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p 30 gói 167.000đ, dùng đư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kho</w:t>
      </w:r>
      <w:r w:rsidRPr="0097624D">
        <w:rPr>
          <w:rFonts w:ascii="Times New Roman" w:hAnsi="Times New Roman" w:cs="Times New Roman"/>
          <w:sz w:val="24"/>
          <w:szCs w:val="24"/>
        </w:rPr>
        <w:t>ả</w:t>
      </w:r>
      <w:r w:rsidRPr="0097624D">
        <w:rPr>
          <w:rFonts w:ascii="Times New Roman" w:hAnsi="Times New Roman" w:cs="Times New Roman"/>
          <w:sz w:val="24"/>
          <w:szCs w:val="24"/>
        </w:rPr>
        <w:t>ng 3 tu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nói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Câu nói m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bé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 / hay tưa"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"Rơ sau bú 30 phút, ngày 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n; đang tưa thì 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n.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nên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đeo lau, không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pha."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"Bé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p/đang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răng, qu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"Rơ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lá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glycerin trong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giúp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u,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khó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u;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răng mà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cao thì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đưa bé đi khám nhé."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"Đang rơ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sinh lý"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làm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ch;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này có thêm bicarbonat, xylitol và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o dư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giúp phòng tưa,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ti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trùng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gói."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"Bé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mùi"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"Có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không mùi riêng cho bé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y mùi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"Đang dùng Dr.Papie"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→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so sánh 3.2.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b/>
          <w:sz w:val="24"/>
          <w:szCs w:val="24"/>
        </w:rPr>
        <w:t>Ch</w:t>
      </w:r>
      <w:r w:rsidRPr="0097624D">
        <w:rPr>
          <w:rFonts w:ascii="Times New Roman" w:hAnsi="Times New Roman" w:cs="Times New Roman"/>
          <w:b/>
          <w:sz w:val="24"/>
          <w:szCs w:val="24"/>
        </w:rPr>
        <w:t>ố</w:t>
      </w:r>
      <w:r w:rsidRPr="0097624D">
        <w:rPr>
          <w:rFonts w:ascii="Times New Roman" w:hAnsi="Times New Roman" w:cs="Times New Roman"/>
          <w:b/>
          <w:sz w:val="24"/>
          <w:szCs w:val="24"/>
        </w:rPr>
        <w:t>t:</w:t>
      </w:r>
      <w:r w:rsidRPr="0097624D">
        <w:rPr>
          <w:rFonts w:ascii="Times New Roman" w:hAnsi="Times New Roman" w:cs="Times New Roman"/>
          <w:sz w:val="24"/>
          <w:szCs w:val="24"/>
        </w:rPr>
        <w:t xml:space="preserve"> "M</w:t>
      </w:r>
      <w:r w:rsidRPr="0097624D">
        <w:rPr>
          <w:rFonts w:ascii="Times New Roman" w:hAnsi="Times New Roman" w:cs="Times New Roman"/>
          <w:sz w:val="24"/>
          <w:szCs w:val="24"/>
        </w:rPr>
        <w:t>ẹ</w:t>
      </w:r>
      <w:r w:rsidRPr="0097624D">
        <w:rPr>
          <w:rFonts w:ascii="Times New Roman" w:hAnsi="Times New Roman" w:cs="Times New Roman"/>
          <w:sz w:val="24"/>
          <w:szCs w:val="24"/>
        </w:rPr>
        <w:t xml:space="preserve"> l</w:t>
      </w:r>
      <w:r w:rsidRPr="0097624D">
        <w:rPr>
          <w:rFonts w:ascii="Times New Roman" w:hAnsi="Times New Roman" w:cs="Times New Roman"/>
          <w:sz w:val="24"/>
          <w:szCs w:val="24"/>
        </w:rPr>
        <w:t>ấ</w:t>
      </w:r>
      <w:r w:rsidRPr="0097624D">
        <w:rPr>
          <w:rFonts w:ascii="Times New Roman" w:hAnsi="Times New Roman" w:cs="Times New Roman"/>
          <w:sz w:val="24"/>
          <w:szCs w:val="24"/>
        </w:rPr>
        <w:t>y h</w:t>
      </w:r>
      <w:r w:rsidRPr="0097624D">
        <w:rPr>
          <w:rFonts w:ascii="Times New Roman" w:hAnsi="Times New Roman" w:cs="Times New Roman"/>
          <w:sz w:val="24"/>
          <w:szCs w:val="24"/>
        </w:rPr>
        <w:t>ộ</w:t>
      </w:r>
      <w:r w:rsidRPr="0097624D">
        <w:rPr>
          <w:rFonts w:ascii="Times New Roman" w:hAnsi="Times New Roman" w:cs="Times New Roman"/>
          <w:sz w:val="24"/>
          <w:szCs w:val="24"/>
        </w:rPr>
        <w:t>p 30 dùng đư</w:t>
      </w:r>
      <w:r w:rsidRPr="0097624D">
        <w:rPr>
          <w:rFonts w:ascii="Times New Roman" w:hAnsi="Times New Roman" w:cs="Times New Roman"/>
          <w:sz w:val="24"/>
          <w:szCs w:val="24"/>
        </w:rPr>
        <w:t>ợ</w:t>
      </w:r>
      <w:r w:rsidRPr="0097624D">
        <w:rPr>
          <w:rFonts w:ascii="Times New Roman" w:hAnsi="Times New Roman" w:cs="Times New Roman"/>
          <w:sz w:val="24"/>
          <w:szCs w:val="24"/>
        </w:rPr>
        <w:t>c 3 tu</w:t>
      </w:r>
      <w:r w:rsidRPr="0097624D">
        <w:rPr>
          <w:rFonts w:ascii="Times New Roman" w:hAnsi="Times New Roman" w:cs="Times New Roman"/>
          <w:sz w:val="24"/>
          <w:szCs w:val="24"/>
        </w:rPr>
        <w:t>ầ</w:t>
      </w:r>
      <w:r w:rsidRPr="0097624D">
        <w:rPr>
          <w:rFonts w:ascii="Times New Roman" w:hAnsi="Times New Roman" w:cs="Times New Roman"/>
          <w:sz w:val="24"/>
          <w:szCs w:val="24"/>
        </w:rPr>
        <w:t>n; nh</w:t>
      </w:r>
      <w:r w:rsidRPr="0097624D">
        <w:rPr>
          <w:rFonts w:ascii="Times New Roman" w:hAnsi="Times New Roman" w:cs="Times New Roman"/>
          <w:sz w:val="24"/>
          <w:szCs w:val="24"/>
        </w:rPr>
        <w:t>ớ</w:t>
      </w:r>
      <w:r w:rsidRPr="0097624D">
        <w:rPr>
          <w:rFonts w:ascii="Times New Roman" w:hAnsi="Times New Roman" w:cs="Times New Roman"/>
          <w:sz w:val="24"/>
          <w:szCs w:val="24"/>
        </w:rPr>
        <w:t xml:space="preserve"> </w:t>
      </w:r>
      <w:r w:rsidRPr="0097624D">
        <w:rPr>
          <w:rFonts w:ascii="Times New Roman" w:hAnsi="Times New Roman" w:cs="Times New Roman"/>
          <w:b/>
          <w:sz w:val="24"/>
          <w:szCs w:val="24"/>
        </w:rPr>
        <w:t>m</w:t>
      </w:r>
      <w:r w:rsidRPr="0097624D">
        <w:rPr>
          <w:rFonts w:ascii="Times New Roman" w:hAnsi="Times New Roman" w:cs="Times New Roman"/>
          <w:b/>
          <w:sz w:val="24"/>
          <w:szCs w:val="24"/>
        </w:rPr>
        <w:t>ỗ</w:t>
      </w:r>
      <w:r w:rsidRPr="0097624D">
        <w:rPr>
          <w:rFonts w:ascii="Times New Roman" w:hAnsi="Times New Roman" w:cs="Times New Roman"/>
          <w:b/>
          <w:sz w:val="24"/>
          <w:szCs w:val="24"/>
        </w:rPr>
        <w:t>i gói m</w:t>
      </w:r>
      <w:r w:rsidRPr="0097624D">
        <w:rPr>
          <w:rFonts w:ascii="Times New Roman" w:hAnsi="Times New Roman" w:cs="Times New Roman"/>
          <w:b/>
          <w:sz w:val="24"/>
          <w:szCs w:val="24"/>
        </w:rPr>
        <w:t>ộ</w:t>
      </w:r>
      <w:r w:rsidRPr="0097624D">
        <w:rPr>
          <w:rFonts w:ascii="Times New Roman" w:hAnsi="Times New Roman" w:cs="Times New Roman"/>
          <w:b/>
          <w:sz w:val="24"/>
          <w:szCs w:val="24"/>
        </w:rPr>
        <w:t>t l</w:t>
      </w:r>
      <w:r w:rsidRPr="0097624D">
        <w:rPr>
          <w:rFonts w:ascii="Times New Roman" w:hAnsi="Times New Roman" w:cs="Times New Roman"/>
          <w:b/>
          <w:sz w:val="24"/>
          <w:szCs w:val="24"/>
        </w:rPr>
        <w:t>ầ</w:t>
      </w:r>
      <w:r w:rsidRPr="0097624D">
        <w:rPr>
          <w:rFonts w:ascii="Times New Roman" w:hAnsi="Times New Roman" w:cs="Times New Roman"/>
          <w:b/>
          <w:sz w:val="24"/>
          <w:szCs w:val="24"/>
        </w:rPr>
        <w:t>n</w:t>
      </w:r>
      <w:r w:rsidRPr="0097624D">
        <w:rPr>
          <w:rFonts w:ascii="Times New Roman" w:hAnsi="Times New Roman" w:cs="Times New Roman"/>
          <w:sz w:val="24"/>
          <w:szCs w:val="24"/>
        </w:rPr>
        <w:t xml:space="preserve"> nhé."</w:t>
      </w: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3.4 FAQ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Khách 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Tr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ờ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c có gì bên trong, an toàn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là xylitol, mu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i, bicarbonat, glycerin —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là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dùng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trong mi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ng; thêm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chi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rau ngót,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chè xanh.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đã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nh và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công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TTBYT."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(N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khách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đích danh) Có acid boric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"Có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làm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kìm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và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pH, đã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cơ quan có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quy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ki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nh an toàn cho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này." — Không ch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 nêu.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Bé nu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dung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có sao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 dung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trên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ít, thành ph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thu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nhóm dùng 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trong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ng."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Bé tưa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bú?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là 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sinh – phòng ng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a; tưa 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ng,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bú,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đưa bé đi khám, sau đó dùng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duy trì."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Rơ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y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n/ngày? Sau bú bao lâu?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"1–2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n/ngày, sau bú 30 phút; đang tưa thì 3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gói 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đư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không?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"Không 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gói dùng 1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là dùng ngay."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Hàng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hay gi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T</w:t>
            </w:r>
            <w:bookmarkStart w:id="0" w:name="_GoBack"/>
            <w:bookmarkEnd w:id="0"/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em</w:t>
            </w:r>
            <w:proofErr w:type="spellEnd"/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ch</w:t>
            </w:r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ố</w:t>
            </w:r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ng</w:t>
            </w:r>
            <w:proofErr w:type="spellEnd"/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 xml:space="preserve"> </w:t>
            </w:r>
            <w:proofErr w:type="spellStart"/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gi</w:t>
            </w:r>
            <w:r w:rsidRPr="0097624D">
              <w:rPr>
                <w:rFonts w:ascii="Times New Roman" w:hAnsi="Times New Roman" w:cs="Times New Roman"/>
                <w:color w:val="B03000"/>
                <w:sz w:val="24"/>
                <w:szCs w:val="24"/>
              </w:rPr>
              <w:t>ả</w:t>
            </w:r>
            <w:proofErr w:type="spellEnd"/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404D54" w:rsidP="0097624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7624D">
        <w:rPr>
          <w:rFonts w:ascii="Times New Roman" w:hAnsi="Times New Roman" w:cs="Times New Roman"/>
          <w:sz w:val="24"/>
          <w:szCs w:val="24"/>
        </w:rPr>
        <w:t>3.5 POSM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3343A" w:rsidRPr="0097624D"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ậ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t ph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4986" w:type="dxa"/>
            <w:shd w:val="clear" w:color="auto" w:fill="E7EEF7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dung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Wobbler k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Rơ lư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i s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ch, phòng tưa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—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· ti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trùng · dùng 1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· 167.000đ/30 gói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trí ưu tiên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Qu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thu </w:t>
            </w:r>
            <w:r w:rsidRPr="0097624D">
              <w:rPr>
                <w:rFonts w:ascii="Times New Roman" w:hAnsi="Times New Roman" w:cs="Times New Roman"/>
                <w:b/>
                <w:sz w:val="24"/>
                <w:szCs w:val="24"/>
              </w:rPr>
              <w:t>ngân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(giá th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trong b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3, d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mua thêm)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Leaflet (m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SP)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Hình 3 bư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xé – đeo – lau; "sau bú 30 phút, 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n/ngày"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Video 15–30s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nh xé gói, đeo ngón tr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, lau má – nư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 –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</w:p>
        </w:tc>
      </w:tr>
      <w:tr w:rsidR="00D3343A" w:rsidRPr="0097624D"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Caption m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986" w:type="dxa"/>
          </w:tcPr>
          <w:p w:rsidR="00D3343A" w:rsidRPr="0097624D" w:rsidRDefault="00404D54" w:rsidP="009762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Lư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i bé tr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ắ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ng c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n s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i/>
                <w:sz w:val="24"/>
                <w:szCs w:val="24"/>
              </w:rPr>
              <w:t>a?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 rơ lư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i Elemis t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n, ti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t trùng, dùng 1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— xylitol, bicarbonat giúp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ch c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a, phòng tưa; thêm rau ngót, lá h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. Rơ sau bú 1–2 l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7624D">
              <w:rPr>
                <w:rFonts w:ascii="Times New Roman" w:hAnsi="Times New Roman" w:cs="Times New Roman"/>
                <w:sz w:val="24"/>
                <w:szCs w:val="24"/>
              </w:rPr>
              <w:t xml:space="preserve">n/ngày. </w:t>
            </w:r>
          </w:p>
        </w:tc>
      </w:tr>
    </w:tbl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343A" w:rsidRPr="0097624D" w:rsidRDefault="00D3343A" w:rsidP="0097624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3343A" w:rsidRPr="0097624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D54"/>
    <w:rsid w:val="0097624D"/>
    <w:rsid w:val="00AA1D8D"/>
    <w:rsid w:val="00B47730"/>
    <w:rsid w:val="00CB0664"/>
    <w:rsid w:val="00D33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2D3468"/>
  <w14:defaultImageDpi w14:val="300"/>
  <w15:docId w15:val="{D09569D0-CC0A-4D42-A014-E895ADDC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76876F-21C4-43BB-B283-718D75DF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Thuy Nhi</cp:lastModifiedBy>
  <cp:revision>2</cp:revision>
  <dcterms:created xsi:type="dcterms:W3CDTF">2013-12-23T23:15:00Z</dcterms:created>
  <dcterms:modified xsi:type="dcterms:W3CDTF">2026-09-21T04:08:00Z</dcterms:modified>
  <cp:category/>
</cp:coreProperties>
</file>